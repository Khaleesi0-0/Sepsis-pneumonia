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B3245" w14:textId="77777777" w:rsidR="00A462FC" w:rsidRDefault="00000000">
      <w:pPr>
        <w:jc w:val="center"/>
      </w:pPr>
      <w:r>
        <w:rPr>
          <w:b/>
          <w:sz w:val="28"/>
        </w:rPr>
        <w:t>Combined Monthly AAMR and Death Table (2010-2025)</w:t>
      </w:r>
    </w:p>
    <w:p w14:paraId="0A54464E" w14:textId="77777777" w:rsidR="00A462FC" w:rsidRDefault="00000000">
      <w:pPr>
        <w:jc w:val="center"/>
      </w:pPr>
      <w:r>
        <w:rPr>
          <w:i/>
          <w:sz w:val="20"/>
        </w:rPr>
        <w:t>Observed, predicted, and excess values by disease and month</w:t>
      </w:r>
    </w:p>
    <w:p w14:paraId="5E19CB84" w14:textId="77777777" w:rsidR="00A462FC" w:rsidRDefault="00000000">
      <w:r>
        <w:rPr>
          <w:b/>
          <w:sz w:val="22"/>
        </w:rPr>
        <w:t>Pneumonia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558"/>
        <w:gridCol w:w="1193"/>
        <w:gridCol w:w="1189"/>
        <w:gridCol w:w="1177"/>
        <w:gridCol w:w="1183"/>
        <w:gridCol w:w="1189"/>
        <w:gridCol w:w="1191"/>
        <w:gridCol w:w="1186"/>
        <w:gridCol w:w="1191"/>
        <w:gridCol w:w="1184"/>
        <w:gridCol w:w="1186"/>
      </w:tblGrid>
      <w:tr w:rsidR="00A462FC" w14:paraId="77A0A429" w14:textId="77777777">
        <w:tc>
          <w:tcPr>
            <w:tcW w:w="1200" w:type="dxa"/>
            <w:shd w:val="clear" w:color="auto" w:fill="D9E2F3"/>
          </w:tcPr>
          <w:p w14:paraId="1EA1751A" w14:textId="77777777" w:rsidR="00A462FC" w:rsidRDefault="00000000">
            <w:r>
              <w:rPr>
                <w:b/>
                <w:color w:val="000000"/>
              </w:rPr>
              <w:t>Disease</w:t>
            </w:r>
          </w:p>
        </w:tc>
        <w:tc>
          <w:tcPr>
            <w:tcW w:w="1200" w:type="dxa"/>
            <w:shd w:val="clear" w:color="auto" w:fill="D9E2F3"/>
          </w:tcPr>
          <w:p w14:paraId="33161A5F" w14:textId="77777777" w:rsidR="00A462FC" w:rsidRDefault="00000000">
            <w:r>
              <w:rPr>
                <w:b/>
                <w:color w:val="000000"/>
              </w:rPr>
              <w:t>Model</w:t>
            </w:r>
          </w:p>
        </w:tc>
        <w:tc>
          <w:tcPr>
            <w:tcW w:w="1200" w:type="dxa"/>
            <w:shd w:val="clear" w:color="auto" w:fill="D9E2F3"/>
          </w:tcPr>
          <w:p w14:paraId="71FE83A1" w14:textId="77777777" w:rsidR="00A462FC" w:rsidRDefault="00000000">
            <w:r>
              <w:rPr>
                <w:b/>
                <w:color w:val="000000"/>
              </w:rPr>
              <w:t>Validation Year</w:t>
            </w:r>
          </w:p>
        </w:tc>
        <w:tc>
          <w:tcPr>
            <w:tcW w:w="1200" w:type="dxa"/>
            <w:shd w:val="clear" w:color="auto" w:fill="D9E2F3"/>
          </w:tcPr>
          <w:p w14:paraId="4C0C9E84" w14:textId="77777777" w:rsidR="00A462FC" w:rsidRDefault="00000000">
            <w:r>
              <w:rPr>
                <w:b/>
                <w:color w:val="000000"/>
              </w:rPr>
              <w:t>Training Years</w:t>
            </w:r>
          </w:p>
        </w:tc>
        <w:tc>
          <w:tcPr>
            <w:tcW w:w="1200" w:type="dxa"/>
            <w:shd w:val="clear" w:color="auto" w:fill="D9E2F3"/>
          </w:tcPr>
          <w:p w14:paraId="1B29FE81" w14:textId="77777777" w:rsidR="00A462FC" w:rsidRDefault="00000000">
            <w:r>
              <w:rPr>
                <w:b/>
                <w:color w:val="000000"/>
              </w:rPr>
              <w:t>Year</w:t>
            </w:r>
          </w:p>
        </w:tc>
        <w:tc>
          <w:tcPr>
            <w:tcW w:w="1200" w:type="dxa"/>
            <w:shd w:val="clear" w:color="auto" w:fill="D9E2F3"/>
          </w:tcPr>
          <w:p w14:paraId="35155875" w14:textId="77777777" w:rsidR="00A462FC" w:rsidRDefault="00000000">
            <w:r>
              <w:rPr>
                <w:b/>
                <w:color w:val="000000"/>
              </w:rPr>
              <w:t>Month</w:t>
            </w:r>
          </w:p>
        </w:tc>
        <w:tc>
          <w:tcPr>
            <w:tcW w:w="1200" w:type="dxa"/>
            <w:shd w:val="clear" w:color="auto" w:fill="D9E2F3"/>
          </w:tcPr>
          <w:p w14:paraId="0EEF3FD2" w14:textId="77777777" w:rsidR="00A462FC" w:rsidRDefault="00000000">
            <w:r>
              <w:rPr>
                <w:b/>
                <w:color w:val="000000"/>
              </w:rPr>
              <w:t>Age Adjusted Rate</w:t>
            </w:r>
          </w:p>
        </w:tc>
        <w:tc>
          <w:tcPr>
            <w:tcW w:w="1200" w:type="dxa"/>
            <w:shd w:val="clear" w:color="auto" w:fill="D9E2F3"/>
          </w:tcPr>
          <w:p w14:paraId="0B70216D" w14:textId="77777777" w:rsidR="00A462FC" w:rsidRDefault="00000000">
            <w:r>
              <w:rPr>
                <w:b/>
                <w:color w:val="000000"/>
              </w:rPr>
              <w:t>Predicted AAMR</w:t>
            </w:r>
          </w:p>
        </w:tc>
        <w:tc>
          <w:tcPr>
            <w:tcW w:w="1200" w:type="dxa"/>
            <w:shd w:val="clear" w:color="auto" w:fill="D9E2F3"/>
          </w:tcPr>
          <w:p w14:paraId="67BF06AC" w14:textId="77777777" w:rsidR="00A462FC" w:rsidRDefault="00000000">
            <w:r>
              <w:rPr>
                <w:b/>
                <w:color w:val="000000"/>
              </w:rPr>
              <w:t>Death</w:t>
            </w:r>
          </w:p>
        </w:tc>
        <w:tc>
          <w:tcPr>
            <w:tcW w:w="1200" w:type="dxa"/>
            <w:shd w:val="clear" w:color="auto" w:fill="D9E2F3"/>
          </w:tcPr>
          <w:p w14:paraId="266FD78B" w14:textId="77777777" w:rsidR="00A462FC" w:rsidRDefault="00000000">
            <w:r>
              <w:rPr>
                <w:b/>
                <w:color w:val="000000"/>
              </w:rPr>
              <w:t>Predicted Death</w:t>
            </w:r>
          </w:p>
        </w:tc>
        <w:tc>
          <w:tcPr>
            <w:tcW w:w="1200" w:type="dxa"/>
            <w:shd w:val="clear" w:color="auto" w:fill="D9E2F3"/>
          </w:tcPr>
          <w:p w14:paraId="2BACA7EB" w14:textId="77777777" w:rsidR="00A462FC" w:rsidRDefault="00000000">
            <w:r>
              <w:rPr>
                <w:b/>
                <w:color w:val="000000"/>
              </w:rPr>
              <w:t>Excess AAMR</w:t>
            </w:r>
          </w:p>
        </w:tc>
        <w:tc>
          <w:tcPr>
            <w:tcW w:w="1200" w:type="dxa"/>
            <w:shd w:val="clear" w:color="auto" w:fill="D9E2F3"/>
          </w:tcPr>
          <w:p w14:paraId="19B2B399" w14:textId="77777777" w:rsidR="00A462FC" w:rsidRDefault="00000000">
            <w:r>
              <w:rPr>
                <w:b/>
                <w:color w:val="000000"/>
              </w:rPr>
              <w:t>Excess Death</w:t>
            </w:r>
          </w:p>
        </w:tc>
      </w:tr>
      <w:tr w:rsidR="00A462FC" w14:paraId="0FB7D7C7" w14:textId="77777777">
        <w:tc>
          <w:tcPr>
            <w:tcW w:w="1200" w:type="dxa"/>
          </w:tcPr>
          <w:p w14:paraId="68C69FD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6EF117D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C7EB11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35CA08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3879829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33E5486B" w14:textId="77777777" w:rsidR="00A462FC" w:rsidRDefault="00000000">
            <w:r>
              <w:rPr>
                <w:color w:val="000000"/>
                <w:sz w:val="16"/>
              </w:rPr>
              <w:t>Jan., 2010</w:t>
            </w:r>
          </w:p>
        </w:tc>
        <w:tc>
          <w:tcPr>
            <w:tcW w:w="1200" w:type="dxa"/>
          </w:tcPr>
          <w:p w14:paraId="7E17FD85" w14:textId="77777777" w:rsidR="00A462FC" w:rsidRDefault="00000000">
            <w:r>
              <w:rPr>
                <w:color w:val="000000"/>
                <w:sz w:val="16"/>
              </w:rPr>
              <w:t>4.80</w:t>
            </w:r>
          </w:p>
        </w:tc>
        <w:tc>
          <w:tcPr>
            <w:tcW w:w="1200" w:type="dxa"/>
          </w:tcPr>
          <w:p w14:paraId="7965D08C" w14:textId="77777777" w:rsidR="00A462FC" w:rsidRDefault="00A462FC"/>
        </w:tc>
        <w:tc>
          <w:tcPr>
            <w:tcW w:w="1200" w:type="dxa"/>
          </w:tcPr>
          <w:p w14:paraId="51FE872A" w14:textId="77777777" w:rsidR="00A462FC" w:rsidRDefault="00A462FC"/>
        </w:tc>
        <w:tc>
          <w:tcPr>
            <w:tcW w:w="1200" w:type="dxa"/>
          </w:tcPr>
          <w:p w14:paraId="2C943D49" w14:textId="77777777" w:rsidR="00A462FC" w:rsidRDefault="00A462FC"/>
        </w:tc>
        <w:tc>
          <w:tcPr>
            <w:tcW w:w="1200" w:type="dxa"/>
          </w:tcPr>
          <w:p w14:paraId="4DFFE9FE" w14:textId="77777777" w:rsidR="00A462FC" w:rsidRDefault="00A462FC"/>
        </w:tc>
        <w:tc>
          <w:tcPr>
            <w:tcW w:w="1200" w:type="dxa"/>
          </w:tcPr>
          <w:p w14:paraId="6DC09242" w14:textId="77777777" w:rsidR="00A462FC" w:rsidRDefault="00A462FC"/>
        </w:tc>
      </w:tr>
      <w:tr w:rsidR="00A462FC" w14:paraId="0B562034" w14:textId="77777777">
        <w:tc>
          <w:tcPr>
            <w:tcW w:w="1200" w:type="dxa"/>
          </w:tcPr>
          <w:p w14:paraId="1ADDB30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62AD7AF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4A125D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536B8E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F611890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4AF83C8E" w14:textId="77777777" w:rsidR="00A462FC" w:rsidRDefault="00000000">
            <w:r>
              <w:rPr>
                <w:color w:val="000000"/>
                <w:sz w:val="16"/>
              </w:rPr>
              <w:t>Feb., 2010</w:t>
            </w:r>
          </w:p>
        </w:tc>
        <w:tc>
          <w:tcPr>
            <w:tcW w:w="1200" w:type="dxa"/>
          </w:tcPr>
          <w:p w14:paraId="3037F153" w14:textId="77777777" w:rsidR="00A462FC" w:rsidRDefault="00000000">
            <w:r>
              <w:rPr>
                <w:color w:val="000000"/>
                <w:sz w:val="16"/>
              </w:rPr>
              <w:t>4.20</w:t>
            </w:r>
          </w:p>
        </w:tc>
        <w:tc>
          <w:tcPr>
            <w:tcW w:w="1200" w:type="dxa"/>
          </w:tcPr>
          <w:p w14:paraId="6D31B98B" w14:textId="77777777" w:rsidR="00A462FC" w:rsidRDefault="00A462FC"/>
        </w:tc>
        <w:tc>
          <w:tcPr>
            <w:tcW w:w="1200" w:type="dxa"/>
          </w:tcPr>
          <w:p w14:paraId="27A7F2C6" w14:textId="77777777" w:rsidR="00A462FC" w:rsidRDefault="00A462FC"/>
        </w:tc>
        <w:tc>
          <w:tcPr>
            <w:tcW w:w="1200" w:type="dxa"/>
          </w:tcPr>
          <w:p w14:paraId="71195158" w14:textId="77777777" w:rsidR="00A462FC" w:rsidRDefault="00A462FC"/>
        </w:tc>
        <w:tc>
          <w:tcPr>
            <w:tcW w:w="1200" w:type="dxa"/>
          </w:tcPr>
          <w:p w14:paraId="73529EBE" w14:textId="77777777" w:rsidR="00A462FC" w:rsidRDefault="00A462FC"/>
        </w:tc>
        <w:tc>
          <w:tcPr>
            <w:tcW w:w="1200" w:type="dxa"/>
          </w:tcPr>
          <w:p w14:paraId="43A0CFF1" w14:textId="77777777" w:rsidR="00A462FC" w:rsidRDefault="00A462FC"/>
        </w:tc>
      </w:tr>
      <w:tr w:rsidR="00A462FC" w14:paraId="3A497CAC" w14:textId="77777777">
        <w:tc>
          <w:tcPr>
            <w:tcW w:w="1200" w:type="dxa"/>
          </w:tcPr>
          <w:p w14:paraId="021E219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8FB6842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FDB93F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5C8D32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459909A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5B0D5370" w14:textId="77777777" w:rsidR="00A462FC" w:rsidRDefault="00000000">
            <w:r>
              <w:rPr>
                <w:color w:val="000000"/>
                <w:sz w:val="16"/>
              </w:rPr>
              <w:t>Mar., 2010</w:t>
            </w:r>
          </w:p>
        </w:tc>
        <w:tc>
          <w:tcPr>
            <w:tcW w:w="1200" w:type="dxa"/>
          </w:tcPr>
          <w:p w14:paraId="2946D451" w14:textId="77777777" w:rsidR="00A462FC" w:rsidRDefault="00000000">
            <w:r>
              <w:rPr>
                <w:color w:val="000000"/>
                <w:sz w:val="16"/>
              </w:rPr>
              <w:t>4.70</w:t>
            </w:r>
          </w:p>
        </w:tc>
        <w:tc>
          <w:tcPr>
            <w:tcW w:w="1200" w:type="dxa"/>
          </w:tcPr>
          <w:p w14:paraId="1D4BFF18" w14:textId="77777777" w:rsidR="00A462FC" w:rsidRDefault="00A462FC"/>
        </w:tc>
        <w:tc>
          <w:tcPr>
            <w:tcW w:w="1200" w:type="dxa"/>
          </w:tcPr>
          <w:p w14:paraId="07860321" w14:textId="77777777" w:rsidR="00A462FC" w:rsidRDefault="00A462FC"/>
        </w:tc>
        <w:tc>
          <w:tcPr>
            <w:tcW w:w="1200" w:type="dxa"/>
          </w:tcPr>
          <w:p w14:paraId="3B32C070" w14:textId="77777777" w:rsidR="00A462FC" w:rsidRDefault="00A462FC"/>
        </w:tc>
        <w:tc>
          <w:tcPr>
            <w:tcW w:w="1200" w:type="dxa"/>
          </w:tcPr>
          <w:p w14:paraId="250D4C0D" w14:textId="77777777" w:rsidR="00A462FC" w:rsidRDefault="00A462FC"/>
        </w:tc>
        <w:tc>
          <w:tcPr>
            <w:tcW w:w="1200" w:type="dxa"/>
          </w:tcPr>
          <w:p w14:paraId="0A2B4D84" w14:textId="77777777" w:rsidR="00A462FC" w:rsidRDefault="00A462FC"/>
        </w:tc>
      </w:tr>
      <w:tr w:rsidR="00A462FC" w14:paraId="7760798D" w14:textId="77777777">
        <w:tc>
          <w:tcPr>
            <w:tcW w:w="1200" w:type="dxa"/>
          </w:tcPr>
          <w:p w14:paraId="3040A369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AC9AD37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606E80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201291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192468C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13A957FB" w14:textId="77777777" w:rsidR="00A462FC" w:rsidRDefault="00000000">
            <w:r>
              <w:rPr>
                <w:color w:val="000000"/>
                <w:sz w:val="16"/>
              </w:rPr>
              <w:t>Apr., 2010</w:t>
            </w:r>
          </w:p>
        </w:tc>
        <w:tc>
          <w:tcPr>
            <w:tcW w:w="1200" w:type="dxa"/>
          </w:tcPr>
          <w:p w14:paraId="62A0FA0B" w14:textId="77777777" w:rsidR="00A462FC" w:rsidRDefault="00000000">
            <w:r>
              <w:rPr>
                <w:color w:val="000000"/>
                <w:sz w:val="16"/>
              </w:rPr>
              <w:t>4.00</w:t>
            </w:r>
          </w:p>
        </w:tc>
        <w:tc>
          <w:tcPr>
            <w:tcW w:w="1200" w:type="dxa"/>
          </w:tcPr>
          <w:p w14:paraId="54A56B3C" w14:textId="77777777" w:rsidR="00A462FC" w:rsidRDefault="00A462FC"/>
        </w:tc>
        <w:tc>
          <w:tcPr>
            <w:tcW w:w="1200" w:type="dxa"/>
          </w:tcPr>
          <w:p w14:paraId="690FC492" w14:textId="77777777" w:rsidR="00A462FC" w:rsidRDefault="00A462FC"/>
        </w:tc>
        <w:tc>
          <w:tcPr>
            <w:tcW w:w="1200" w:type="dxa"/>
          </w:tcPr>
          <w:p w14:paraId="1CF504D6" w14:textId="77777777" w:rsidR="00A462FC" w:rsidRDefault="00A462FC"/>
        </w:tc>
        <w:tc>
          <w:tcPr>
            <w:tcW w:w="1200" w:type="dxa"/>
          </w:tcPr>
          <w:p w14:paraId="7EC73984" w14:textId="77777777" w:rsidR="00A462FC" w:rsidRDefault="00A462FC"/>
        </w:tc>
        <w:tc>
          <w:tcPr>
            <w:tcW w:w="1200" w:type="dxa"/>
          </w:tcPr>
          <w:p w14:paraId="3BF66A80" w14:textId="77777777" w:rsidR="00A462FC" w:rsidRDefault="00A462FC"/>
        </w:tc>
      </w:tr>
      <w:tr w:rsidR="00A462FC" w14:paraId="6428047C" w14:textId="77777777">
        <w:tc>
          <w:tcPr>
            <w:tcW w:w="1200" w:type="dxa"/>
          </w:tcPr>
          <w:p w14:paraId="4B241A3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30FBED3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E18799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BFEA1D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29400EA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52F3C6E1" w14:textId="77777777" w:rsidR="00A462FC" w:rsidRDefault="00000000">
            <w:r>
              <w:rPr>
                <w:color w:val="000000"/>
                <w:sz w:val="16"/>
              </w:rPr>
              <w:t>May, 2010</w:t>
            </w:r>
          </w:p>
        </w:tc>
        <w:tc>
          <w:tcPr>
            <w:tcW w:w="1200" w:type="dxa"/>
          </w:tcPr>
          <w:p w14:paraId="6D219694" w14:textId="77777777" w:rsidR="00A462FC" w:rsidRDefault="00000000">
            <w:r>
              <w:rPr>
                <w:color w:val="000000"/>
                <w:sz w:val="16"/>
              </w:rPr>
              <w:t>3.80</w:t>
            </w:r>
          </w:p>
        </w:tc>
        <w:tc>
          <w:tcPr>
            <w:tcW w:w="1200" w:type="dxa"/>
          </w:tcPr>
          <w:p w14:paraId="3C9A9ABC" w14:textId="77777777" w:rsidR="00A462FC" w:rsidRDefault="00A462FC"/>
        </w:tc>
        <w:tc>
          <w:tcPr>
            <w:tcW w:w="1200" w:type="dxa"/>
          </w:tcPr>
          <w:p w14:paraId="122EF897" w14:textId="77777777" w:rsidR="00A462FC" w:rsidRDefault="00A462FC"/>
        </w:tc>
        <w:tc>
          <w:tcPr>
            <w:tcW w:w="1200" w:type="dxa"/>
          </w:tcPr>
          <w:p w14:paraId="2F03679D" w14:textId="77777777" w:rsidR="00A462FC" w:rsidRDefault="00A462FC"/>
        </w:tc>
        <w:tc>
          <w:tcPr>
            <w:tcW w:w="1200" w:type="dxa"/>
          </w:tcPr>
          <w:p w14:paraId="30AAB2B3" w14:textId="77777777" w:rsidR="00A462FC" w:rsidRDefault="00A462FC"/>
        </w:tc>
        <w:tc>
          <w:tcPr>
            <w:tcW w:w="1200" w:type="dxa"/>
          </w:tcPr>
          <w:p w14:paraId="1F964D81" w14:textId="77777777" w:rsidR="00A462FC" w:rsidRDefault="00A462FC"/>
        </w:tc>
      </w:tr>
      <w:tr w:rsidR="00A462FC" w14:paraId="2B17E065" w14:textId="77777777">
        <w:tc>
          <w:tcPr>
            <w:tcW w:w="1200" w:type="dxa"/>
          </w:tcPr>
          <w:p w14:paraId="6E40F2D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CB13497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53B62E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24D9D1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6907A82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2FB8B06F" w14:textId="77777777" w:rsidR="00A462FC" w:rsidRDefault="00000000">
            <w:r>
              <w:rPr>
                <w:color w:val="000000"/>
                <w:sz w:val="16"/>
              </w:rPr>
              <w:t>Jun., 2010</w:t>
            </w:r>
          </w:p>
        </w:tc>
        <w:tc>
          <w:tcPr>
            <w:tcW w:w="1200" w:type="dxa"/>
          </w:tcPr>
          <w:p w14:paraId="5B5558AE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7437FA8D" w14:textId="77777777" w:rsidR="00A462FC" w:rsidRDefault="00A462FC"/>
        </w:tc>
        <w:tc>
          <w:tcPr>
            <w:tcW w:w="1200" w:type="dxa"/>
          </w:tcPr>
          <w:p w14:paraId="2293F048" w14:textId="77777777" w:rsidR="00A462FC" w:rsidRDefault="00A462FC"/>
        </w:tc>
        <w:tc>
          <w:tcPr>
            <w:tcW w:w="1200" w:type="dxa"/>
          </w:tcPr>
          <w:p w14:paraId="2075B3C7" w14:textId="77777777" w:rsidR="00A462FC" w:rsidRDefault="00A462FC"/>
        </w:tc>
        <w:tc>
          <w:tcPr>
            <w:tcW w:w="1200" w:type="dxa"/>
          </w:tcPr>
          <w:p w14:paraId="5E7EA6EB" w14:textId="77777777" w:rsidR="00A462FC" w:rsidRDefault="00A462FC"/>
        </w:tc>
        <w:tc>
          <w:tcPr>
            <w:tcW w:w="1200" w:type="dxa"/>
          </w:tcPr>
          <w:p w14:paraId="3BD6661B" w14:textId="77777777" w:rsidR="00A462FC" w:rsidRDefault="00A462FC"/>
        </w:tc>
      </w:tr>
      <w:tr w:rsidR="00A462FC" w14:paraId="27FFD408" w14:textId="77777777">
        <w:tc>
          <w:tcPr>
            <w:tcW w:w="1200" w:type="dxa"/>
          </w:tcPr>
          <w:p w14:paraId="4E083A36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CAE1A50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E3429B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231CD6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BA142BA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2489CBC3" w14:textId="77777777" w:rsidR="00A462FC" w:rsidRDefault="00000000">
            <w:r>
              <w:rPr>
                <w:color w:val="000000"/>
                <w:sz w:val="16"/>
              </w:rPr>
              <w:t>Jul., 2010</w:t>
            </w:r>
          </w:p>
        </w:tc>
        <w:tc>
          <w:tcPr>
            <w:tcW w:w="1200" w:type="dxa"/>
          </w:tcPr>
          <w:p w14:paraId="555ACAC9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17225DC9" w14:textId="77777777" w:rsidR="00A462FC" w:rsidRDefault="00A462FC"/>
        </w:tc>
        <w:tc>
          <w:tcPr>
            <w:tcW w:w="1200" w:type="dxa"/>
          </w:tcPr>
          <w:p w14:paraId="1C74968D" w14:textId="77777777" w:rsidR="00A462FC" w:rsidRDefault="00A462FC"/>
        </w:tc>
        <w:tc>
          <w:tcPr>
            <w:tcW w:w="1200" w:type="dxa"/>
          </w:tcPr>
          <w:p w14:paraId="3FC07158" w14:textId="77777777" w:rsidR="00A462FC" w:rsidRDefault="00A462FC"/>
        </w:tc>
        <w:tc>
          <w:tcPr>
            <w:tcW w:w="1200" w:type="dxa"/>
          </w:tcPr>
          <w:p w14:paraId="54C919CE" w14:textId="77777777" w:rsidR="00A462FC" w:rsidRDefault="00A462FC"/>
        </w:tc>
        <w:tc>
          <w:tcPr>
            <w:tcW w:w="1200" w:type="dxa"/>
          </w:tcPr>
          <w:p w14:paraId="41EFCFB3" w14:textId="77777777" w:rsidR="00A462FC" w:rsidRDefault="00A462FC"/>
        </w:tc>
      </w:tr>
      <w:tr w:rsidR="00A462FC" w14:paraId="75EE2738" w14:textId="77777777">
        <w:tc>
          <w:tcPr>
            <w:tcW w:w="1200" w:type="dxa"/>
          </w:tcPr>
          <w:p w14:paraId="1C75EDC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32EDD73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7F28AE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EC778C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571B20E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15C8804E" w14:textId="77777777" w:rsidR="00A462FC" w:rsidRDefault="00000000">
            <w:r>
              <w:rPr>
                <w:color w:val="000000"/>
                <w:sz w:val="16"/>
              </w:rPr>
              <w:t>Aug., 2010</w:t>
            </w:r>
          </w:p>
        </w:tc>
        <w:tc>
          <w:tcPr>
            <w:tcW w:w="1200" w:type="dxa"/>
          </w:tcPr>
          <w:p w14:paraId="47EEF32C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34F3B9B9" w14:textId="77777777" w:rsidR="00A462FC" w:rsidRDefault="00A462FC"/>
        </w:tc>
        <w:tc>
          <w:tcPr>
            <w:tcW w:w="1200" w:type="dxa"/>
          </w:tcPr>
          <w:p w14:paraId="0528C6C7" w14:textId="77777777" w:rsidR="00A462FC" w:rsidRDefault="00A462FC"/>
        </w:tc>
        <w:tc>
          <w:tcPr>
            <w:tcW w:w="1200" w:type="dxa"/>
          </w:tcPr>
          <w:p w14:paraId="085E683C" w14:textId="77777777" w:rsidR="00A462FC" w:rsidRDefault="00A462FC"/>
        </w:tc>
        <w:tc>
          <w:tcPr>
            <w:tcW w:w="1200" w:type="dxa"/>
          </w:tcPr>
          <w:p w14:paraId="28D17228" w14:textId="77777777" w:rsidR="00A462FC" w:rsidRDefault="00A462FC"/>
        </w:tc>
        <w:tc>
          <w:tcPr>
            <w:tcW w:w="1200" w:type="dxa"/>
          </w:tcPr>
          <w:p w14:paraId="06153064" w14:textId="77777777" w:rsidR="00A462FC" w:rsidRDefault="00A462FC"/>
        </w:tc>
      </w:tr>
      <w:tr w:rsidR="00A462FC" w14:paraId="4F942207" w14:textId="77777777">
        <w:tc>
          <w:tcPr>
            <w:tcW w:w="1200" w:type="dxa"/>
          </w:tcPr>
          <w:p w14:paraId="4C6386B4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1338ED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1FCAE9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5C1DB4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906DEA8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7798AA05" w14:textId="77777777" w:rsidR="00A462FC" w:rsidRDefault="00000000">
            <w:r>
              <w:rPr>
                <w:color w:val="000000"/>
                <w:sz w:val="16"/>
              </w:rPr>
              <w:t>Sep., 2010</w:t>
            </w:r>
          </w:p>
        </w:tc>
        <w:tc>
          <w:tcPr>
            <w:tcW w:w="1200" w:type="dxa"/>
          </w:tcPr>
          <w:p w14:paraId="36BF7D99" w14:textId="77777777" w:rsidR="00A462FC" w:rsidRDefault="00000000">
            <w:r>
              <w:rPr>
                <w:color w:val="000000"/>
                <w:sz w:val="16"/>
              </w:rPr>
              <w:t>3.40</w:t>
            </w:r>
          </w:p>
        </w:tc>
        <w:tc>
          <w:tcPr>
            <w:tcW w:w="1200" w:type="dxa"/>
          </w:tcPr>
          <w:p w14:paraId="6B42331E" w14:textId="77777777" w:rsidR="00A462FC" w:rsidRDefault="00A462FC"/>
        </w:tc>
        <w:tc>
          <w:tcPr>
            <w:tcW w:w="1200" w:type="dxa"/>
          </w:tcPr>
          <w:p w14:paraId="65AFEC40" w14:textId="77777777" w:rsidR="00A462FC" w:rsidRDefault="00A462FC"/>
        </w:tc>
        <w:tc>
          <w:tcPr>
            <w:tcW w:w="1200" w:type="dxa"/>
          </w:tcPr>
          <w:p w14:paraId="290731E3" w14:textId="77777777" w:rsidR="00A462FC" w:rsidRDefault="00A462FC"/>
        </w:tc>
        <w:tc>
          <w:tcPr>
            <w:tcW w:w="1200" w:type="dxa"/>
          </w:tcPr>
          <w:p w14:paraId="141194C1" w14:textId="77777777" w:rsidR="00A462FC" w:rsidRDefault="00A462FC"/>
        </w:tc>
        <w:tc>
          <w:tcPr>
            <w:tcW w:w="1200" w:type="dxa"/>
          </w:tcPr>
          <w:p w14:paraId="018467F0" w14:textId="77777777" w:rsidR="00A462FC" w:rsidRDefault="00A462FC"/>
        </w:tc>
      </w:tr>
      <w:tr w:rsidR="00A462FC" w14:paraId="3539A1CA" w14:textId="77777777">
        <w:tc>
          <w:tcPr>
            <w:tcW w:w="1200" w:type="dxa"/>
          </w:tcPr>
          <w:p w14:paraId="00EA3719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4505CC6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A03F59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4F1892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127261F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65EE54F7" w14:textId="77777777" w:rsidR="00A462FC" w:rsidRDefault="00000000">
            <w:r>
              <w:rPr>
                <w:color w:val="000000"/>
                <w:sz w:val="16"/>
              </w:rPr>
              <w:t>Oct., 2010</w:t>
            </w:r>
          </w:p>
        </w:tc>
        <w:tc>
          <w:tcPr>
            <w:tcW w:w="1200" w:type="dxa"/>
          </w:tcPr>
          <w:p w14:paraId="033E828B" w14:textId="77777777" w:rsidR="00A462FC" w:rsidRDefault="00000000">
            <w:r>
              <w:rPr>
                <w:color w:val="000000"/>
                <w:sz w:val="16"/>
              </w:rPr>
              <w:t>3.80</w:t>
            </w:r>
          </w:p>
        </w:tc>
        <w:tc>
          <w:tcPr>
            <w:tcW w:w="1200" w:type="dxa"/>
          </w:tcPr>
          <w:p w14:paraId="1022B6D0" w14:textId="77777777" w:rsidR="00A462FC" w:rsidRDefault="00A462FC"/>
        </w:tc>
        <w:tc>
          <w:tcPr>
            <w:tcW w:w="1200" w:type="dxa"/>
          </w:tcPr>
          <w:p w14:paraId="1ECBF267" w14:textId="77777777" w:rsidR="00A462FC" w:rsidRDefault="00A462FC"/>
        </w:tc>
        <w:tc>
          <w:tcPr>
            <w:tcW w:w="1200" w:type="dxa"/>
          </w:tcPr>
          <w:p w14:paraId="111F23AD" w14:textId="77777777" w:rsidR="00A462FC" w:rsidRDefault="00A462FC"/>
        </w:tc>
        <w:tc>
          <w:tcPr>
            <w:tcW w:w="1200" w:type="dxa"/>
          </w:tcPr>
          <w:p w14:paraId="72A8578C" w14:textId="77777777" w:rsidR="00A462FC" w:rsidRDefault="00A462FC"/>
        </w:tc>
        <w:tc>
          <w:tcPr>
            <w:tcW w:w="1200" w:type="dxa"/>
          </w:tcPr>
          <w:p w14:paraId="3F337C70" w14:textId="77777777" w:rsidR="00A462FC" w:rsidRDefault="00A462FC"/>
        </w:tc>
      </w:tr>
      <w:tr w:rsidR="00A462FC" w14:paraId="6FC24EA5" w14:textId="77777777">
        <w:tc>
          <w:tcPr>
            <w:tcW w:w="1200" w:type="dxa"/>
          </w:tcPr>
          <w:p w14:paraId="7F0098B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4EEEE75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D3ED9D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F37F70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10DA7EE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43F0391E" w14:textId="77777777" w:rsidR="00A462FC" w:rsidRDefault="00000000">
            <w:r>
              <w:rPr>
                <w:color w:val="000000"/>
                <w:sz w:val="16"/>
              </w:rPr>
              <w:t>Nov., 2010</w:t>
            </w:r>
          </w:p>
        </w:tc>
        <w:tc>
          <w:tcPr>
            <w:tcW w:w="1200" w:type="dxa"/>
          </w:tcPr>
          <w:p w14:paraId="71CBFDB3" w14:textId="77777777" w:rsidR="00A462FC" w:rsidRDefault="00000000">
            <w:r>
              <w:rPr>
                <w:color w:val="000000"/>
                <w:sz w:val="16"/>
              </w:rPr>
              <w:t>3.90</w:t>
            </w:r>
          </w:p>
        </w:tc>
        <w:tc>
          <w:tcPr>
            <w:tcW w:w="1200" w:type="dxa"/>
          </w:tcPr>
          <w:p w14:paraId="39D0B902" w14:textId="77777777" w:rsidR="00A462FC" w:rsidRDefault="00A462FC"/>
        </w:tc>
        <w:tc>
          <w:tcPr>
            <w:tcW w:w="1200" w:type="dxa"/>
          </w:tcPr>
          <w:p w14:paraId="17565AAB" w14:textId="77777777" w:rsidR="00A462FC" w:rsidRDefault="00A462FC"/>
        </w:tc>
        <w:tc>
          <w:tcPr>
            <w:tcW w:w="1200" w:type="dxa"/>
          </w:tcPr>
          <w:p w14:paraId="66E11CE6" w14:textId="77777777" w:rsidR="00A462FC" w:rsidRDefault="00A462FC"/>
        </w:tc>
        <w:tc>
          <w:tcPr>
            <w:tcW w:w="1200" w:type="dxa"/>
          </w:tcPr>
          <w:p w14:paraId="651E8808" w14:textId="77777777" w:rsidR="00A462FC" w:rsidRDefault="00A462FC"/>
        </w:tc>
        <w:tc>
          <w:tcPr>
            <w:tcW w:w="1200" w:type="dxa"/>
          </w:tcPr>
          <w:p w14:paraId="5F558AFF" w14:textId="77777777" w:rsidR="00A462FC" w:rsidRDefault="00A462FC"/>
        </w:tc>
      </w:tr>
      <w:tr w:rsidR="00A462FC" w14:paraId="49123C39" w14:textId="77777777">
        <w:tc>
          <w:tcPr>
            <w:tcW w:w="1200" w:type="dxa"/>
          </w:tcPr>
          <w:p w14:paraId="0C50135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703C7B3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71113F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537C0F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6F2ECEC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0077D2C2" w14:textId="77777777" w:rsidR="00A462FC" w:rsidRDefault="00000000">
            <w:r>
              <w:rPr>
                <w:color w:val="000000"/>
                <w:sz w:val="16"/>
              </w:rPr>
              <w:t>Dec., 2010</w:t>
            </w:r>
          </w:p>
        </w:tc>
        <w:tc>
          <w:tcPr>
            <w:tcW w:w="1200" w:type="dxa"/>
          </w:tcPr>
          <w:p w14:paraId="0FDD18B9" w14:textId="77777777" w:rsidR="00A462FC" w:rsidRDefault="00000000">
            <w:r>
              <w:rPr>
                <w:color w:val="000000"/>
                <w:sz w:val="16"/>
              </w:rPr>
              <w:t>4.50</w:t>
            </w:r>
          </w:p>
        </w:tc>
        <w:tc>
          <w:tcPr>
            <w:tcW w:w="1200" w:type="dxa"/>
          </w:tcPr>
          <w:p w14:paraId="300A262F" w14:textId="77777777" w:rsidR="00A462FC" w:rsidRDefault="00A462FC"/>
        </w:tc>
        <w:tc>
          <w:tcPr>
            <w:tcW w:w="1200" w:type="dxa"/>
          </w:tcPr>
          <w:p w14:paraId="1067A82A" w14:textId="77777777" w:rsidR="00A462FC" w:rsidRDefault="00A462FC"/>
        </w:tc>
        <w:tc>
          <w:tcPr>
            <w:tcW w:w="1200" w:type="dxa"/>
          </w:tcPr>
          <w:p w14:paraId="73AB0F3C" w14:textId="77777777" w:rsidR="00A462FC" w:rsidRDefault="00A462FC"/>
        </w:tc>
        <w:tc>
          <w:tcPr>
            <w:tcW w:w="1200" w:type="dxa"/>
          </w:tcPr>
          <w:p w14:paraId="04746D4B" w14:textId="77777777" w:rsidR="00A462FC" w:rsidRDefault="00A462FC"/>
        </w:tc>
        <w:tc>
          <w:tcPr>
            <w:tcW w:w="1200" w:type="dxa"/>
          </w:tcPr>
          <w:p w14:paraId="0191951D" w14:textId="77777777" w:rsidR="00A462FC" w:rsidRDefault="00A462FC"/>
        </w:tc>
      </w:tr>
      <w:tr w:rsidR="00A462FC" w14:paraId="7B6468DA" w14:textId="77777777">
        <w:tc>
          <w:tcPr>
            <w:tcW w:w="1200" w:type="dxa"/>
          </w:tcPr>
          <w:p w14:paraId="5B9D238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6681E80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366DA0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BC7545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8FAD1D1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694FF459" w14:textId="77777777" w:rsidR="00A462FC" w:rsidRDefault="00000000">
            <w:r>
              <w:rPr>
                <w:color w:val="000000"/>
                <w:sz w:val="16"/>
              </w:rPr>
              <w:t>Jan., 2011</w:t>
            </w:r>
          </w:p>
        </w:tc>
        <w:tc>
          <w:tcPr>
            <w:tcW w:w="1200" w:type="dxa"/>
          </w:tcPr>
          <w:p w14:paraId="3B5DE7BA" w14:textId="77777777" w:rsidR="00A462FC" w:rsidRDefault="00000000">
            <w:r>
              <w:rPr>
                <w:color w:val="000000"/>
                <w:sz w:val="16"/>
              </w:rPr>
              <w:t>5.10</w:t>
            </w:r>
          </w:p>
        </w:tc>
        <w:tc>
          <w:tcPr>
            <w:tcW w:w="1200" w:type="dxa"/>
          </w:tcPr>
          <w:p w14:paraId="1C8FABE8" w14:textId="77777777" w:rsidR="00A462FC" w:rsidRDefault="00A462FC"/>
        </w:tc>
        <w:tc>
          <w:tcPr>
            <w:tcW w:w="1200" w:type="dxa"/>
          </w:tcPr>
          <w:p w14:paraId="4EC294E2" w14:textId="77777777" w:rsidR="00A462FC" w:rsidRDefault="00A462FC"/>
        </w:tc>
        <w:tc>
          <w:tcPr>
            <w:tcW w:w="1200" w:type="dxa"/>
          </w:tcPr>
          <w:p w14:paraId="19D68562" w14:textId="77777777" w:rsidR="00A462FC" w:rsidRDefault="00A462FC"/>
        </w:tc>
        <w:tc>
          <w:tcPr>
            <w:tcW w:w="1200" w:type="dxa"/>
          </w:tcPr>
          <w:p w14:paraId="55C7CDED" w14:textId="77777777" w:rsidR="00A462FC" w:rsidRDefault="00A462FC"/>
        </w:tc>
        <w:tc>
          <w:tcPr>
            <w:tcW w:w="1200" w:type="dxa"/>
          </w:tcPr>
          <w:p w14:paraId="6D33E851" w14:textId="77777777" w:rsidR="00A462FC" w:rsidRDefault="00A462FC"/>
        </w:tc>
      </w:tr>
      <w:tr w:rsidR="00A462FC" w14:paraId="16F2DC00" w14:textId="77777777">
        <w:tc>
          <w:tcPr>
            <w:tcW w:w="1200" w:type="dxa"/>
          </w:tcPr>
          <w:p w14:paraId="5617761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D1A5D25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77439E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0DDDDC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A922874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5426F26F" w14:textId="77777777" w:rsidR="00A462FC" w:rsidRDefault="00000000">
            <w:r>
              <w:rPr>
                <w:color w:val="000000"/>
                <w:sz w:val="16"/>
              </w:rPr>
              <w:t>Feb., 2011</w:t>
            </w:r>
          </w:p>
        </w:tc>
        <w:tc>
          <w:tcPr>
            <w:tcW w:w="1200" w:type="dxa"/>
          </w:tcPr>
          <w:p w14:paraId="752F75BF" w14:textId="77777777" w:rsidR="00A462FC" w:rsidRDefault="00000000">
            <w:r>
              <w:rPr>
                <w:color w:val="000000"/>
                <w:sz w:val="16"/>
              </w:rPr>
              <w:t>4.80</w:t>
            </w:r>
          </w:p>
        </w:tc>
        <w:tc>
          <w:tcPr>
            <w:tcW w:w="1200" w:type="dxa"/>
          </w:tcPr>
          <w:p w14:paraId="38C51008" w14:textId="77777777" w:rsidR="00A462FC" w:rsidRDefault="00A462FC"/>
        </w:tc>
        <w:tc>
          <w:tcPr>
            <w:tcW w:w="1200" w:type="dxa"/>
          </w:tcPr>
          <w:p w14:paraId="7B04CF41" w14:textId="77777777" w:rsidR="00A462FC" w:rsidRDefault="00A462FC"/>
        </w:tc>
        <w:tc>
          <w:tcPr>
            <w:tcW w:w="1200" w:type="dxa"/>
          </w:tcPr>
          <w:p w14:paraId="028FF457" w14:textId="77777777" w:rsidR="00A462FC" w:rsidRDefault="00A462FC"/>
        </w:tc>
        <w:tc>
          <w:tcPr>
            <w:tcW w:w="1200" w:type="dxa"/>
          </w:tcPr>
          <w:p w14:paraId="679D6DAB" w14:textId="77777777" w:rsidR="00A462FC" w:rsidRDefault="00A462FC"/>
        </w:tc>
        <w:tc>
          <w:tcPr>
            <w:tcW w:w="1200" w:type="dxa"/>
          </w:tcPr>
          <w:p w14:paraId="1D851E94" w14:textId="77777777" w:rsidR="00A462FC" w:rsidRDefault="00A462FC"/>
        </w:tc>
      </w:tr>
      <w:tr w:rsidR="00A462FC" w14:paraId="685EFCDD" w14:textId="77777777">
        <w:tc>
          <w:tcPr>
            <w:tcW w:w="1200" w:type="dxa"/>
          </w:tcPr>
          <w:p w14:paraId="7DEEA35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6FE5644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640582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D81B34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3C72A45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4AAD687D" w14:textId="77777777" w:rsidR="00A462FC" w:rsidRDefault="00000000">
            <w:r>
              <w:rPr>
                <w:color w:val="000000"/>
                <w:sz w:val="16"/>
              </w:rPr>
              <w:t>Mar., 2011</w:t>
            </w:r>
          </w:p>
        </w:tc>
        <w:tc>
          <w:tcPr>
            <w:tcW w:w="1200" w:type="dxa"/>
          </w:tcPr>
          <w:p w14:paraId="798E71ED" w14:textId="77777777" w:rsidR="00A462FC" w:rsidRDefault="00000000">
            <w:r>
              <w:rPr>
                <w:color w:val="000000"/>
                <w:sz w:val="16"/>
              </w:rPr>
              <w:t>4.90</w:t>
            </w:r>
          </w:p>
        </w:tc>
        <w:tc>
          <w:tcPr>
            <w:tcW w:w="1200" w:type="dxa"/>
          </w:tcPr>
          <w:p w14:paraId="68B58E3A" w14:textId="77777777" w:rsidR="00A462FC" w:rsidRDefault="00A462FC"/>
        </w:tc>
        <w:tc>
          <w:tcPr>
            <w:tcW w:w="1200" w:type="dxa"/>
          </w:tcPr>
          <w:p w14:paraId="181E2E19" w14:textId="77777777" w:rsidR="00A462FC" w:rsidRDefault="00A462FC"/>
        </w:tc>
        <w:tc>
          <w:tcPr>
            <w:tcW w:w="1200" w:type="dxa"/>
          </w:tcPr>
          <w:p w14:paraId="58DB458E" w14:textId="77777777" w:rsidR="00A462FC" w:rsidRDefault="00A462FC"/>
        </w:tc>
        <w:tc>
          <w:tcPr>
            <w:tcW w:w="1200" w:type="dxa"/>
          </w:tcPr>
          <w:p w14:paraId="6F083592" w14:textId="77777777" w:rsidR="00A462FC" w:rsidRDefault="00A462FC"/>
        </w:tc>
        <w:tc>
          <w:tcPr>
            <w:tcW w:w="1200" w:type="dxa"/>
          </w:tcPr>
          <w:p w14:paraId="28FC0BD7" w14:textId="77777777" w:rsidR="00A462FC" w:rsidRDefault="00A462FC"/>
        </w:tc>
      </w:tr>
      <w:tr w:rsidR="00A462FC" w14:paraId="3335C640" w14:textId="77777777">
        <w:tc>
          <w:tcPr>
            <w:tcW w:w="1200" w:type="dxa"/>
          </w:tcPr>
          <w:p w14:paraId="1F17883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4D2AA2F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0D7A9F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CA10B6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93E521E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66E13205" w14:textId="77777777" w:rsidR="00A462FC" w:rsidRDefault="00000000">
            <w:r>
              <w:rPr>
                <w:color w:val="000000"/>
                <w:sz w:val="16"/>
              </w:rPr>
              <w:t>Apr., 2011</w:t>
            </w:r>
          </w:p>
        </w:tc>
        <w:tc>
          <w:tcPr>
            <w:tcW w:w="1200" w:type="dxa"/>
          </w:tcPr>
          <w:p w14:paraId="6848E406" w14:textId="77777777" w:rsidR="00A462FC" w:rsidRDefault="00000000">
            <w:r>
              <w:rPr>
                <w:color w:val="000000"/>
                <w:sz w:val="16"/>
              </w:rPr>
              <w:t>4.10</w:t>
            </w:r>
          </w:p>
        </w:tc>
        <w:tc>
          <w:tcPr>
            <w:tcW w:w="1200" w:type="dxa"/>
          </w:tcPr>
          <w:p w14:paraId="4F609DD5" w14:textId="77777777" w:rsidR="00A462FC" w:rsidRDefault="00A462FC"/>
        </w:tc>
        <w:tc>
          <w:tcPr>
            <w:tcW w:w="1200" w:type="dxa"/>
          </w:tcPr>
          <w:p w14:paraId="4893E48C" w14:textId="77777777" w:rsidR="00A462FC" w:rsidRDefault="00A462FC"/>
        </w:tc>
        <w:tc>
          <w:tcPr>
            <w:tcW w:w="1200" w:type="dxa"/>
          </w:tcPr>
          <w:p w14:paraId="6CB3A579" w14:textId="77777777" w:rsidR="00A462FC" w:rsidRDefault="00A462FC"/>
        </w:tc>
        <w:tc>
          <w:tcPr>
            <w:tcW w:w="1200" w:type="dxa"/>
          </w:tcPr>
          <w:p w14:paraId="42E01243" w14:textId="77777777" w:rsidR="00A462FC" w:rsidRDefault="00A462FC"/>
        </w:tc>
        <w:tc>
          <w:tcPr>
            <w:tcW w:w="1200" w:type="dxa"/>
          </w:tcPr>
          <w:p w14:paraId="29295F32" w14:textId="77777777" w:rsidR="00A462FC" w:rsidRDefault="00A462FC"/>
        </w:tc>
      </w:tr>
      <w:tr w:rsidR="00A462FC" w14:paraId="0B580B2E" w14:textId="77777777">
        <w:tc>
          <w:tcPr>
            <w:tcW w:w="1200" w:type="dxa"/>
          </w:tcPr>
          <w:p w14:paraId="31034AD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65BA9F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593827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700784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8140BD9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5417508F" w14:textId="77777777" w:rsidR="00A462FC" w:rsidRDefault="00000000">
            <w:r>
              <w:rPr>
                <w:color w:val="000000"/>
                <w:sz w:val="16"/>
              </w:rPr>
              <w:t>May, 2011</w:t>
            </w:r>
          </w:p>
        </w:tc>
        <w:tc>
          <w:tcPr>
            <w:tcW w:w="1200" w:type="dxa"/>
          </w:tcPr>
          <w:p w14:paraId="1D7A57CA" w14:textId="77777777" w:rsidR="00A462FC" w:rsidRDefault="00000000">
            <w:r>
              <w:rPr>
                <w:color w:val="000000"/>
                <w:sz w:val="16"/>
              </w:rPr>
              <w:t>3.90</w:t>
            </w:r>
          </w:p>
        </w:tc>
        <w:tc>
          <w:tcPr>
            <w:tcW w:w="1200" w:type="dxa"/>
          </w:tcPr>
          <w:p w14:paraId="7986B20D" w14:textId="77777777" w:rsidR="00A462FC" w:rsidRDefault="00A462FC"/>
        </w:tc>
        <w:tc>
          <w:tcPr>
            <w:tcW w:w="1200" w:type="dxa"/>
          </w:tcPr>
          <w:p w14:paraId="3F699C7A" w14:textId="77777777" w:rsidR="00A462FC" w:rsidRDefault="00A462FC"/>
        </w:tc>
        <w:tc>
          <w:tcPr>
            <w:tcW w:w="1200" w:type="dxa"/>
          </w:tcPr>
          <w:p w14:paraId="51A4C29F" w14:textId="77777777" w:rsidR="00A462FC" w:rsidRDefault="00A462FC"/>
        </w:tc>
        <w:tc>
          <w:tcPr>
            <w:tcW w:w="1200" w:type="dxa"/>
          </w:tcPr>
          <w:p w14:paraId="38CB207C" w14:textId="77777777" w:rsidR="00A462FC" w:rsidRDefault="00A462FC"/>
        </w:tc>
        <w:tc>
          <w:tcPr>
            <w:tcW w:w="1200" w:type="dxa"/>
          </w:tcPr>
          <w:p w14:paraId="63A9FCE7" w14:textId="77777777" w:rsidR="00A462FC" w:rsidRDefault="00A462FC"/>
        </w:tc>
      </w:tr>
      <w:tr w:rsidR="00A462FC" w14:paraId="78A9BB89" w14:textId="77777777">
        <w:tc>
          <w:tcPr>
            <w:tcW w:w="1200" w:type="dxa"/>
          </w:tcPr>
          <w:p w14:paraId="4BB18E5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5AEAD5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93DE27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625B7A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004A737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5D8FBF5F" w14:textId="77777777" w:rsidR="00A462FC" w:rsidRDefault="00000000">
            <w:r>
              <w:rPr>
                <w:color w:val="000000"/>
                <w:sz w:val="16"/>
              </w:rPr>
              <w:t>Jun., 2011</w:t>
            </w:r>
          </w:p>
        </w:tc>
        <w:tc>
          <w:tcPr>
            <w:tcW w:w="1200" w:type="dxa"/>
          </w:tcPr>
          <w:p w14:paraId="6EAD89E8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129086CA" w14:textId="77777777" w:rsidR="00A462FC" w:rsidRDefault="00A462FC"/>
        </w:tc>
        <w:tc>
          <w:tcPr>
            <w:tcW w:w="1200" w:type="dxa"/>
          </w:tcPr>
          <w:p w14:paraId="4D8FB073" w14:textId="77777777" w:rsidR="00A462FC" w:rsidRDefault="00A462FC"/>
        </w:tc>
        <w:tc>
          <w:tcPr>
            <w:tcW w:w="1200" w:type="dxa"/>
          </w:tcPr>
          <w:p w14:paraId="1C71070B" w14:textId="77777777" w:rsidR="00A462FC" w:rsidRDefault="00A462FC"/>
        </w:tc>
        <w:tc>
          <w:tcPr>
            <w:tcW w:w="1200" w:type="dxa"/>
          </w:tcPr>
          <w:p w14:paraId="3727ED9D" w14:textId="77777777" w:rsidR="00A462FC" w:rsidRDefault="00A462FC"/>
        </w:tc>
        <w:tc>
          <w:tcPr>
            <w:tcW w:w="1200" w:type="dxa"/>
          </w:tcPr>
          <w:p w14:paraId="11D377DB" w14:textId="77777777" w:rsidR="00A462FC" w:rsidRDefault="00A462FC"/>
        </w:tc>
      </w:tr>
      <w:tr w:rsidR="00A462FC" w14:paraId="2C61E850" w14:textId="77777777">
        <w:tc>
          <w:tcPr>
            <w:tcW w:w="1200" w:type="dxa"/>
          </w:tcPr>
          <w:p w14:paraId="228C72B4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11927A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D12F75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BA80EB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94856D3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07378AD0" w14:textId="77777777" w:rsidR="00A462FC" w:rsidRDefault="00000000">
            <w:r>
              <w:rPr>
                <w:color w:val="000000"/>
                <w:sz w:val="16"/>
              </w:rPr>
              <w:t>Jul., 2011</w:t>
            </w:r>
          </w:p>
        </w:tc>
        <w:tc>
          <w:tcPr>
            <w:tcW w:w="1200" w:type="dxa"/>
          </w:tcPr>
          <w:p w14:paraId="78D4FCD7" w14:textId="77777777" w:rsidR="00A462FC" w:rsidRDefault="00000000">
            <w:r>
              <w:rPr>
                <w:color w:val="000000"/>
                <w:sz w:val="16"/>
              </w:rPr>
              <w:t>3.40</w:t>
            </w:r>
          </w:p>
        </w:tc>
        <w:tc>
          <w:tcPr>
            <w:tcW w:w="1200" w:type="dxa"/>
          </w:tcPr>
          <w:p w14:paraId="1DF4B58D" w14:textId="77777777" w:rsidR="00A462FC" w:rsidRDefault="00A462FC"/>
        </w:tc>
        <w:tc>
          <w:tcPr>
            <w:tcW w:w="1200" w:type="dxa"/>
          </w:tcPr>
          <w:p w14:paraId="4FE595FF" w14:textId="77777777" w:rsidR="00A462FC" w:rsidRDefault="00A462FC"/>
        </w:tc>
        <w:tc>
          <w:tcPr>
            <w:tcW w:w="1200" w:type="dxa"/>
          </w:tcPr>
          <w:p w14:paraId="35B8452F" w14:textId="77777777" w:rsidR="00A462FC" w:rsidRDefault="00A462FC"/>
        </w:tc>
        <w:tc>
          <w:tcPr>
            <w:tcW w:w="1200" w:type="dxa"/>
          </w:tcPr>
          <w:p w14:paraId="7942E4FA" w14:textId="77777777" w:rsidR="00A462FC" w:rsidRDefault="00A462FC"/>
        </w:tc>
        <w:tc>
          <w:tcPr>
            <w:tcW w:w="1200" w:type="dxa"/>
          </w:tcPr>
          <w:p w14:paraId="165740E9" w14:textId="77777777" w:rsidR="00A462FC" w:rsidRDefault="00A462FC"/>
        </w:tc>
      </w:tr>
      <w:tr w:rsidR="00A462FC" w14:paraId="77E4C5D2" w14:textId="77777777">
        <w:tc>
          <w:tcPr>
            <w:tcW w:w="1200" w:type="dxa"/>
          </w:tcPr>
          <w:p w14:paraId="431A0B5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932175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1B665C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D6B893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17AE70F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02FEDE3B" w14:textId="77777777" w:rsidR="00A462FC" w:rsidRDefault="00000000">
            <w:r>
              <w:rPr>
                <w:color w:val="000000"/>
                <w:sz w:val="16"/>
              </w:rPr>
              <w:t>Aug., 2011</w:t>
            </w:r>
          </w:p>
        </w:tc>
        <w:tc>
          <w:tcPr>
            <w:tcW w:w="1200" w:type="dxa"/>
          </w:tcPr>
          <w:p w14:paraId="06A01E42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47B56C85" w14:textId="77777777" w:rsidR="00A462FC" w:rsidRDefault="00A462FC"/>
        </w:tc>
        <w:tc>
          <w:tcPr>
            <w:tcW w:w="1200" w:type="dxa"/>
          </w:tcPr>
          <w:p w14:paraId="16111109" w14:textId="77777777" w:rsidR="00A462FC" w:rsidRDefault="00A462FC"/>
        </w:tc>
        <w:tc>
          <w:tcPr>
            <w:tcW w:w="1200" w:type="dxa"/>
          </w:tcPr>
          <w:p w14:paraId="27C751F3" w14:textId="77777777" w:rsidR="00A462FC" w:rsidRDefault="00A462FC"/>
        </w:tc>
        <w:tc>
          <w:tcPr>
            <w:tcW w:w="1200" w:type="dxa"/>
          </w:tcPr>
          <w:p w14:paraId="249F9C4A" w14:textId="77777777" w:rsidR="00A462FC" w:rsidRDefault="00A462FC"/>
        </w:tc>
        <w:tc>
          <w:tcPr>
            <w:tcW w:w="1200" w:type="dxa"/>
          </w:tcPr>
          <w:p w14:paraId="1A3B8187" w14:textId="77777777" w:rsidR="00A462FC" w:rsidRDefault="00A462FC"/>
        </w:tc>
      </w:tr>
      <w:tr w:rsidR="00A462FC" w14:paraId="007B6B92" w14:textId="77777777">
        <w:tc>
          <w:tcPr>
            <w:tcW w:w="1200" w:type="dxa"/>
          </w:tcPr>
          <w:p w14:paraId="1E8608D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70D19C3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CA20D8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FEDDD0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344CEBB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01BB7B1C" w14:textId="77777777" w:rsidR="00A462FC" w:rsidRDefault="00000000">
            <w:r>
              <w:rPr>
                <w:color w:val="000000"/>
                <w:sz w:val="16"/>
              </w:rPr>
              <w:t>Sep., 2011</w:t>
            </w:r>
          </w:p>
        </w:tc>
        <w:tc>
          <w:tcPr>
            <w:tcW w:w="1200" w:type="dxa"/>
          </w:tcPr>
          <w:p w14:paraId="106E83DF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7AC5A9F1" w14:textId="77777777" w:rsidR="00A462FC" w:rsidRDefault="00A462FC"/>
        </w:tc>
        <w:tc>
          <w:tcPr>
            <w:tcW w:w="1200" w:type="dxa"/>
          </w:tcPr>
          <w:p w14:paraId="0C157404" w14:textId="77777777" w:rsidR="00A462FC" w:rsidRDefault="00A462FC"/>
        </w:tc>
        <w:tc>
          <w:tcPr>
            <w:tcW w:w="1200" w:type="dxa"/>
          </w:tcPr>
          <w:p w14:paraId="2E10694A" w14:textId="77777777" w:rsidR="00A462FC" w:rsidRDefault="00A462FC"/>
        </w:tc>
        <w:tc>
          <w:tcPr>
            <w:tcW w:w="1200" w:type="dxa"/>
          </w:tcPr>
          <w:p w14:paraId="46A3F953" w14:textId="77777777" w:rsidR="00A462FC" w:rsidRDefault="00A462FC"/>
        </w:tc>
        <w:tc>
          <w:tcPr>
            <w:tcW w:w="1200" w:type="dxa"/>
          </w:tcPr>
          <w:p w14:paraId="1BA0BCE5" w14:textId="77777777" w:rsidR="00A462FC" w:rsidRDefault="00A462FC"/>
        </w:tc>
      </w:tr>
      <w:tr w:rsidR="00A462FC" w14:paraId="470D597B" w14:textId="77777777">
        <w:tc>
          <w:tcPr>
            <w:tcW w:w="1200" w:type="dxa"/>
          </w:tcPr>
          <w:p w14:paraId="19DA735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C88A0E2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090EB3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29D390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4A1D8C0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1005065C" w14:textId="77777777" w:rsidR="00A462FC" w:rsidRDefault="00000000">
            <w:r>
              <w:rPr>
                <w:color w:val="000000"/>
                <w:sz w:val="16"/>
              </w:rPr>
              <w:t>Oct., 2011</w:t>
            </w:r>
          </w:p>
        </w:tc>
        <w:tc>
          <w:tcPr>
            <w:tcW w:w="1200" w:type="dxa"/>
          </w:tcPr>
          <w:p w14:paraId="2BD1AB46" w14:textId="77777777" w:rsidR="00A462FC" w:rsidRDefault="00000000">
            <w:r>
              <w:rPr>
                <w:color w:val="000000"/>
                <w:sz w:val="16"/>
              </w:rPr>
              <w:t>3.60</w:t>
            </w:r>
          </w:p>
        </w:tc>
        <w:tc>
          <w:tcPr>
            <w:tcW w:w="1200" w:type="dxa"/>
          </w:tcPr>
          <w:p w14:paraId="25A46A95" w14:textId="77777777" w:rsidR="00A462FC" w:rsidRDefault="00A462FC"/>
        </w:tc>
        <w:tc>
          <w:tcPr>
            <w:tcW w:w="1200" w:type="dxa"/>
          </w:tcPr>
          <w:p w14:paraId="2F999AEA" w14:textId="77777777" w:rsidR="00A462FC" w:rsidRDefault="00A462FC"/>
        </w:tc>
        <w:tc>
          <w:tcPr>
            <w:tcW w:w="1200" w:type="dxa"/>
          </w:tcPr>
          <w:p w14:paraId="32D8D31B" w14:textId="77777777" w:rsidR="00A462FC" w:rsidRDefault="00A462FC"/>
        </w:tc>
        <w:tc>
          <w:tcPr>
            <w:tcW w:w="1200" w:type="dxa"/>
          </w:tcPr>
          <w:p w14:paraId="43279351" w14:textId="77777777" w:rsidR="00A462FC" w:rsidRDefault="00A462FC"/>
        </w:tc>
        <w:tc>
          <w:tcPr>
            <w:tcW w:w="1200" w:type="dxa"/>
          </w:tcPr>
          <w:p w14:paraId="604B6277" w14:textId="77777777" w:rsidR="00A462FC" w:rsidRDefault="00A462FC"/>
        </w:tc>
      </w:tr>
      <w:tr w:rsidR="00A462FC" w14:paraId="37775943" w14:textId="77777777">
        <w:tc>
          <w:tcPr>
            <w:tcW w:w="1200" w:type="dxa"/>
          </w:tcPr>
          <w:p w14:paraId="662E8CE3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2DFCC10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EA4555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16B723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2090F55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009DEC94" w14:textId="77777777" w:rsidR="00A462FC" w:rsidRDefault="00000000">
            <w:r>
              <w:rPr>
                <w:color w:val="000000"/>
                <w:sz w:val="16"/>
              </w:rPr>
              <w:t>Nov., 2011</w:t>
            </w:r>
          </w:p>
        </w:tc>
        <w:tc>
          <w:tcPr>
            <w:tcW w:w="1200" w:type="dxa"/>
          </w:tcPr>
          <w:p w14:paraId="45898753" w14:textId="77777777" w:rsidR="00A462FC" w:rsidRDefault="00000000">
            <w:r>
              <w:rPr>
                <w:color w:val="000000"/>
                <w:sz w:val="16"/>
              </w:rPr>
              <w:t>3.80</w:t>
            </w:r>
          </w:p>
        </w:tc>
        <w:tc>
          <w:tcPr>
            <w:tcW w:w="1200" w:type="dxa"/>
          </w:tcPr>
          <w:p w14:paraId="48195B06" w14:textId="77777777" w:rsidR="00A462FC" w:rsidRDefault="00A462FC"/>
        </w:tc>
        <w:tc>
          <w:tcPr>
            <w:tcW w:w="1200" w:type="dxa"/>
          </w:tcPr>
          <w:p w14:paraId="0FC5D70A" w14:textId="77777777" w:rsidR="00A462FC" w:rsidRDefault="00A462FC"/>
        </w:tc>
        <w:tc>
          <w:tcPr>
            <w:tcW w:w="1200" w:type="dxa"/>
          </w:tcPr>
          <w:p w14:paraId="33D756A7" w14:textId="77777777" w:rsidR="00A462FC" w:rsidRDefault="00A462FC"/>
        </w:tc>
        <w:tc>
          <w:tcPr>
            <w:tcW w:w="1200" w:type="dxa"/>
          </w:tcPr>
          <w:p w14:paraId="67240B19" w14:textId="77777777" w:rsidR="00A462FC" w:rsidRDefault="00A462FC"/>
        </w:tc>
        <w:tc>
          <w:tcPr>
            <w:tcW w:w="1200" w:type="dxa"/>
          </w:tcPr>
          <w:p w14:paraId="6CCAB464" w14:textId="77777777" w:rsidR="00A462FC" w:rsidRDefault="00A462FC"/>
        </w:tc>
      </w:tr>
      <w:tr w:rsidR="00A462FC" w14:paraId="4871412B" w14:textId="77777777">
        <w:tc>
          <w:tcPr>
            <w:tcW w:w="1200" w:type="dxa"/>
          </w:tcPr>
          <w:p w14:paraId="78A83FC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9A36000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BA6CE8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94D9B1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1435B82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101A4CC4" w14:textId="77777777" w:rsidR="00A462FC" w:rsidRDefault="00000000">
            <w:r>
              <w:rPr>
                <w:color w:val="000000"/>
                <w:sz w:val="16"/>
              </w:rPr>
              <w:t>Dec., 2011</w:t>
            </w:r>
          </w:p>
        </w:tc>
        <w:tc>
          <w:tcPr>
            <w:tcW w:w="1200" w:type="dxa"/>
          </w:tcPr>
          <w:p w14:paraId="5BFFBA11" w14:textId="77777777" w:rsidR="00A462FC" w:rsidRDefault="00000000">
            <w:r>
              <w:rPr>
                <w:color w:val="000000"/>
                <w:sz w:val="16"/>
              </w:rPr>
              <w:t>4.20</w:t>
            </w:r>
          </w:p>
        </w:tc>
        <w:tc>
          <w:tcPr>
            <w:tcW w:w="1200" w:type="dxa"/>
          </w:tcPr>
          <w:p w14:paraId="7C9212B9" w14:textId="77777777" w:rsidR="00A462FC" w:rsidRDefault="00A462FC"/>
        </w:tc>
        <w:tc>
          <w:tcPr>
            <w:tcW w:w="1200" w:type="dxa"/>
          </w:tcPr>
          <w:p w14:paraId="0AE544FD" w14:textId="77777777" w:rsidR="00A462FC" w:rsidRDefault="00A462FC"/>
        </w:tc>
        <w:tc>
          <w:tcPr>
            <w:tcW w:w="1200" w:type="dxa"/>
          </w:tcPr>
          <w:p w14:paraId="1894421A" w14:textId="77777777" w:rsidR="00A462FC" w:rsidRDefault="00A462FC"/>
        </w:tc>
        <w:tc>
          <w:tcPr>
            <w:tcW w:w="1200" w:type="dxa"/>
          </w:tcPr>
          <w:p w14:paraId="0AB8AF06" w14:textId="77777777" w:rsidR="00A462FC" w:rsidRDefault="00A462FC"/>
        </w:tc>
        <w:tc>
          <w:tcPr>
            <w:tcW w:w="1200" w:type="dxa"/>
          </w:tcPr>
          <w:p w14:paraId="6A1F28E8" w14:textId="77777777" w:rsidR="00A462FC" w:rsidRDefault="00A462FC"/>
        </w:tc>
      </w:tr>
      <w:tr w:rsidR="00A462FC" w14:paraId="79B5F4F6" w14:textId="77777777">
        <w:tc>
          <w:tcPr>
            <w:tcW w:w="1200" w:type="dxa"/>
          </w:tcPr>
          <w:p w14:paraId="3BDDF63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D3CB0B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C554B6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F3A9B3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6615CED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4036E908" w14:textId="77777777" w:rsidR="00A462FC" w:rsidRDefault="00000000">
            <w:r>
              <w:rPr>
                <w:color w:val="000000"/>
                <w:sz w:val="16"/>
              </w:rPr>
              <w:t>Jan., 2012</w:t>
            </w:r>
          </w:p>
        </w:tc>
        <w:tc>
          <w:tcPr>
            <w:tcW w:w="1200" w:type="dxa"/>
          </w:tcPr>
          <w:p w14:paraId="1596B831" w14:textId="77777777" w:rsidR="00A462FC" w:rsidRDefault="00000000">
            <w:r>
              <w:rPr>
                <w:color w:val="000000"/>
                <w:sz w:val="16"/>
              </w:rPr>
              <w:t>4.50</w:t>
            </w:r>
          </w:p>
        </w:tc>
        <w:tc>
          <w:tcPr>
            <w:tcW w:w="1200" w:type="dxa"/>
          </w:tcPr>
          <w:p w14:paraId="5224F2F0" w14:textId="77777777" w:rsidR="00A462FC" w:rsidRDefault="00A462FC"/>
        </w:tc>
        <w:tc>
          <w:tcPr>
            <w:tcW w:w="1200" w:type="dxa"/>
          </w:tcPr>
          <w:p w14:paraId="6E88B16F" w14:textId="77777777" w:rsidR="00A462FC" w:rsidRDefault="00A462FC"/>
        </w:tc>
        <w:tc>
          <w:tcPr>
            <w:tcW w:w="1200" w:type="dxa"/>
          </w:tcPr>
          <w:p w14:paraId="0D0BDDC6" w14:textId="77777777" w:rsidR="00A462FC" w:rsidRDefault="00A462FC"/>
        </w:tc>
        <w:tc>
          <w:tcPr>
            <w:tcW w:w="1200" w:type="dxa"/>
          </w:tcPr>
          <w:p w14:paraId="1B479E84" w14:textId="77777777" w:rsidR="00A462FC" w:rsidRDefault="00A462FC"/>
        </w:tc>
        <w:tc>
          <w:tcPr>
            <w:tcW w:w="1200" w:type="dxa"/>
          </w:tcPr>
          <w:p w14:paraId="25990087" w14:textId="77777777" w:rsidR="00A462FC" w:rsidRDefault="00A462FC"/>
        </w:tc>
      </w:tr>
      <w:tr w:rsidR="00A462FC" w14:paraId="02FE3DB4" w14:textId="77777777">
        <w:tc>
          <w:tcPr>
            <w:tcW w:w="1200" w:type="dxa"/>
          </w:tcPr>
          <w:p w14:paraId="54836AD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0A796E5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854BDA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5FBE60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BB3EC16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2074F085" w14:textId="77777777" w:rsidR="00A462FC" w:rsidRDefault="00000000">
            <w:r>
              <w:rPr>
                <w:color w:val="000000"/>
                <w:sz w:val="16"/>
              </w:rPr>
              <w:t>Feb., 2012</w:t>
            </w:r>
          </w:p>
        </w:tc>
        <w:tc>
          <w:tcPr>
            <w:tcW w:w="1200" w:type="dxa"/>
          </w:tcPr>
          <w:p w14:paraId="413BE0B4" w14:textId="77777777" w:rsidR="00A462FC" w:rsidRDefault="00000000">
            <w:r>
              <w:rPr>
                <w:color w:val="000000"/>
                <w:sz w:val="16"/>
              </w:rPr>
              <w:t>4.00</w:t>
            </w:r>
          </w:p>
        </w:tc>
        <w:tc>
          <w:tcPr>
            <w:tcW w:w="1200" w:type="dxa"/>
          </w:tcPr>
          <w:p w14:paraId="312830AF" w14:textId="77777777" w:rsidR="00A462FC" w:rsidRDefault="00A462FC"/>
        </w:tc>
        <w:tc>
          <w:tcPr>
            <w:tcW w:w="1200" w:type="dxa"/>
          </w:tcPr>
          <w:p w14:paraId="6DE07480" w14:textId="77777777" w:rsidR="00A462FC" w:rsidRDefault="00A462FC"/>
        </w:tc>
        <w:tc>
          <w:tcPr>
            <w:tcW w:w="1200" w:type="dxa"/>
          </w:tcPr>
          <w:p w14:paraId="56E244EA" w14:textId="77777777" w:rsidR="00A462FC" w:rsidRDefault="00A462FC"/>
        </w:tc>
        <w:tc>
          <w:tcPr>
            <w:tcW w:w="1200" w:type="dxa"/>
          </w:tcPr>
          <w:p w14:paraId="417AACEF" w14:textId="77777777" w:rsidR="00A462FC" w:rsidRDefault="00A462FC"/>
        </w:tc>
        <w:tc>
          <w:tcPr>
            <w:tcW w:w="1200" w:type="dxa"/>
          </w:tcPr>
          <w:p w14:paraId="1A492431" w14:textId="77777777" w:rsidR="00A462FC" w:rsidRDefault="00A462FC"/>
        </w:tc>
      </w:tr>
      <w:tr w:rsidR="00A462FC" w14:paraId="2B6B5A5A" w14:textId="77777777">
        <w:tc>
          <w:tcPr>
            <w:tcW w:w="1200" w:type="dxa"/>
          </w:tcPr>
          <w:p w14:paraId="6E91C3F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917763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41F995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B4970C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B782630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6B5DB323" w14:textId="77777777" w:rsidR="00A462FC" w:rsidRDefault="00000000">
            <w:r>
              <w:rPr>
                <w:color w:val="000000"/>
                <w:sz w:val="16"/>
              </w:rPr>
              <w:t>Mar., 2012</w:t>
            </w:r>
          </w:p>
        </w:tc>
        <w:tc>
          <w:tcPr>
            <w:tcW w:w="1200" w:type="dxa"/>
          </w:tcPr>
          <w:p w14:paraId="04AE2C4C" w14:textId="77777777" w:rsidR="00A462FC" w:rsidRDefault="00000000">
            <w:r>
              <w:rPr>
                <w:color w:val="000000"/>
                <w:sz w:val="16"/>
              </w:rPr>
              <w:t>4.30</w:t>
            </w:r>
          </w:p>
        </w:tc>
        <w:tc>
          <w:tcPr>
            <w:tcW w:w="1200" w:type="dxa"/>
          </w:tcPr>
          <w:p w14:paraId="28E60659" w14:textId="77777777" w:rsidR="00A462FC" w:rsidRDefault="00A462FC"/>
        </w:tc>
        <w:tc>
          <w:tcPr>
            <w:tcW w:w="1200" w:type="dxa"/>
          </w:tcPr>
          <w:p w14:paraId="1B8E5AA7" w14:textId="77777777" w:rsidR="00A462FC" w:rsidRDefault="00A462FC"/>
        </w:tc>
        <w:tc>
          <w:tcPr>
            <w:tcW w:w="1200" w:type="dxa"/>
          </w:tcPr>
          <w:p w14:paraId="3F3875BC" w14:textId="77777777" w:rsidR="00A462FC" w:rsidRDefault="00A462FC"/>
        </w:tc>
        <w:tc>
          <w:tcPr>
            <w:tcW w:w="1200" w:type="dxa"/>
          </w:tcPr>
          <w:p w14:paraId="7409888F" w14:textId="77777777" w:rsidR="00A462FC" w:rsidRDefault="00A462FC"/>
        </w:tc>
        <w:tc>
          <w:tcPr>
            <w:tcW w:w="1200" w:type="dxa"/>
          </w:tcPr>
          <w:p w14:paraId="2CC8B8EE" w14:textId="77777777" w:rsidR="00A462FC" w:rsidRDefault="00A462FC"/>
        </w:tc>
      </w:tr>
      <w:tr w:rsidR="00A462FC" w14:paraId="0A957B64" w14:textId="77777777">
        <w:tc>
          <w:tcPr>
            <w:tcW w:w="1200" w:type="dxa"/>
          </w:tcPr>
          <w:p w14:paraId="50760B0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B911D2C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9190BD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0E7C4F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67C28B9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743317BF" w14:textId="77777777" w:rsidR="00A462FC" w:rsidRDefault="00000000">
            <w:r>
              <w:rPr>
                <w:color w:val="000000"/>
                <w:sz w:val="16"/>
              </w:rPr>
              <w:t>Apr., 2012</w:t>
            </w:r>
          </w:p>
        </w:tc>
        <w:tc>
          <w:tcPr>
            <w:tcW w:w="1200" w:type="dxa"/>
          </w:tcPr>
          <w:p w14:paraId="6722FE2F" w14:textId="77777777" w:rsidR="00A462FC" w:rsidRDefault="00000000">
            <w:r>
              <w:rPr>
                <w:color w:val="000000"/>
                <w:sz w:val="16"/>
              </w:rPr>
              <w:t>3.70</w:t>
            </w:r>
          </w:p>
        </w:tc>
        <w:tc>
          <w:tcPr>
            <w:tcW w:w="1200" w:type="dxa"/>
          </w:tcPr>
          <w:p w14:paraId="447E3E65" w14:textId="77777777" w:rsidR="00A462FC" w:rsidRDefault="00A462FC"/>
        </w:tc>
        <w:tc>
          <w:tcPr>
            <w:tcW w:w="1200" w:type="dxa"/>
          </w:tcPr>
          <w:p w14:paraId="3A2C830E" w14:textId="77777777" w:rsidR="00A462FC" w:rsidRDefault="00A462FC"/>
        </w:tc>
        <w:tc>
          <w:tcPr>
            <w:tcW w:w="1200" w:type="dxa"/>
          </w:tcPr>
          <w:p w14:paraId="58AC8C2C" w14:textId="77777777" w:rsidR="00A462FC" w:rsidRDefault="00A462FC"/>
        </w:tc>
        <w:tc>
          <w:tcPr>
            <w:tcW w:w="1200" w:type="dxa"/>
          </w:tcPr>
          <w:p w14:paraId="6E8A56E3" w14:textId="77777777" w:rsidR="00A462FC" w:rsidRDefault="00A462FC"/>
        </w:tc>
        <w:tc>
          <w:tcPr>
            <w:tcW w:w="1200" w:type="dxa"/>
          </w:tcPr>
          <w:p w14:paraId="4C3439AD" w14:textId="77777777" w:rsidR="00A462FC" w:rsidRDefault="00A462FC"/>
        </w:tc>
      </w:tr>
      <w:tr w:rsidR="00A462FC" w14:paraId="17763ED9" w14:textId="77777777">
        <w:tc>
          <w:tcPr>
            <w:tcW w:w="1200" w:type="dxa"/>
          </w:tcPr>
          <w:p w14:paraId="23AB6121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0B9F28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898E53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C9EBBE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09BB6EF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40C5A7C5" w14:textId="77777777" w:rsidR="00A462FC" w:rsidRDefault="00000000">
            <w:r>
              <w:rPr>
                <w:color w:val="000000"/>
                <w:sz w:val="16"/>
              </w:rPr>
              <w:t>May, 2012</w:t>
            </w:r>
          </w:p>
        </w:tc>
        <w:tc>
          <w:tcPr>
            <w:tcW w:w="1200" w:type="dxa"/>
          </w:tcPr>
          <w:p w14:paraId="79C20C33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245B065A" w14:textId="77777777" w:rsidR="00A462FC" w:rsidRDefault="00A462FC"/>
        </w:tc>
        <w:tc>
          <w:tcPr>
            <w:tcW w:w="1200" w:type="dxa"/>
          </w:tcPr>
          <w:p w14:paraId="530F6E0E" w14:textId="77777777" w:rsidR="00A462FC" w:rsidRDefault="00A462FC"/>
        </w:tc>
        <w:tc>
          <w:tcPr>
            <w:tcW w:w="1200" w:type="dxa"/>
          </w:tcPr>
          <w:p w14:paraId="11FDF43E" w14:textId="77777777" w:rsidR="00A462FC" w:rsidRDefault="00A462FC"/>
        </w:tc>
        <w:tc>
          <w:tcPr>
            <w:tcW w:w="1200" w:type="dxa"/>
          </w:tcPr>
          <w:p w14:paraId="568FAA3E" w14:textId="77777777" w:rsidR="00A462FC" w:rsidRDefault="00A462FC"/>
        </w:tc>
        <w:tc>
          <w:tcPr>
            <w:tcW w:w="1200" w:type="dxa"/>
          </w:tcPr>
          <w:p w14:paraId="6082DD72" w14:textId="77777777" w:rsidR="00A462FC" w:rsidRDefault="00A462FC"/>
        </w:tc>
      </w:tr>
      <w:tr w:rsidR="00A462FC" w14:paraId="50439C52" w14:textId="77777777">
        <w:tc>
          <w:tcPr>
            <w:tcW w:w="1200" w:type="dxa"/>
          </w:tcPr>
          <w:p w14:paraId="2E55DBE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EE21B4A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33DAEB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0646B3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772C4F3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58FA642F" w14:textId="77777777" w:rsidR="00A462FC" w:rsidRDefault="00000000">
            <w:r>
              <w:rPr>
                <w:color w:val="000000"/>
                <w:sz w:val="16"/>
              </w:rPr>
              <w:t>Jun., 2012</w:t>
            </w:r>
          </w:p>
        </w:tc>
        <w:tc>
          <w:tcPr>
            <w:tcW w:w="1200" w:type="dxa"/>
          </w:tcPr>
          <w:p w14:paraId="18E24AF9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3C62FB83" w14:textId="77777777" w:rsidR="00A462FC" w:rsidRDefault="00A462FC"/>
        </w:tc>
        <w:tc>
          <w:tcPr>
            <w:tcW w:w="1200" w:type="dxa"/>
          </w:tcPr>
          <w:p w14:paraId="3C57AE40" w14:textId="77777777" w:rsidR="00A462FC" w:rsidRDefault="00A462FC"/>
        </w:tc>
        <w:tc>
          <w:tcPr>
            <w:tcW w:w="1200" w:type="dxa"/>
          </w:tcPr>
          <w:p w14:paraId="0AC4A90A" w14:textId="77777777" w:rsidR="00A462FC" w:rsidRDefault="00A462FC"/>
        </w:tc>
        <w:tc>
          <w:tcPr>
            <w:tcW w:w="1200" w:type="dxa"/>
          </w:tcPr>
          <w:p w14:paraId="3595ABAA" w14:textId="77777777" w:rsidR="00A462FC" w:rsidRDefault="00A462FC"/>
        </w:tc>
        <w:tc>
          <w:tcPr>
            <w:tcW w:w="1200" w:type="dxa"/>
          </w:tcPr>
          <w:p w14:paraId="49E77A17" w14:textId="77777777" w:rsidR="00A462FC" w:rsidRDefault="00A462FC"/>
        </w:tc>
      </w:tr>
      <w:tr w:rsidR="00A462FC" w14:paraId="10F23E46" w14:textId="77777777">
        <w:tc>
          <w:tcPr>
            <w:tcW w:w="1200" w:type="dxa"/>
          </w:tcPr>
          <w:p w14:paraId="4CD0D91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32454D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3D88D8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5B98B4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A21AFA2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795BCF90" w14:textId="77777777" w:rsidR="00A462FC" w:rsidRDefault="00000000">
            <w:r>
              <w:rPr>
                <w:color w:val="000000"/>
                <w:sz w:val="16"/>
              </w:rPr>
              <w:t>Jul., 2012</w:t>
            </w:r>
          </w:p>
        </w:tc>
        <w:tc>
          <w:tcPr>
            <w:tcW w:w="1200" w:type="dxa"/>
          </w:tcPr>
          <w:p w14:paraId="5236AEF0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16E20F1F" w14:textId="77777777" w:rsidR="00A462FC" w:rsidRDefault="00A462FC"/>
        </w:tc>
        <w:tc>
          <w:tcPr>
            <w:tcW w:w="1200" w:type="dxa"/>
          </w:tcPr>
          <w:p w14:paraId="796ADB3F" w14:textId="77777777" w:rsidR="00A462FC" w:rsidRDefault="00A462FC"/>
        </w:tc>
        <w:tc>
          <w:tcPr>
            <w:tcW w:w="1200" w:type="dxa"/>
          </w:tcPr>
          <w:p w14:paraId="1369E891" w14:textId="77777777" w:rsidR="00A462FC" w:rsidRDefault="00A462FC"/>
        </w:tc>
        <w:tc>
          <w:tcPr>
            <w:tcW w:w="1200" w:type="dxa"/>
          </w:tcPr>
          <w:p w14:paraId="610BACB5" w14:textId="77777777" w:rsidR="00A462FC" w:rsidRDefault="00A462FC"/>
        </w:tc>
        <w:tc>
          <w:tcPr>
            <w:tcW w:w="1200" w:type="dxa"/>
          </w:tcPr>
          <w:p w14:paraId="17ED9823" w14:textId="77777777" w:rsidR="00A462FC" w:rsidRDefault="00A462FC"/>
        </w:tc>
      </w:tr>
      <w:tr w:rsidR="00A462FC" w14:paraId="2171D5F8" w14:textId="77777777">
        <w:tc>
          <w:tcPr>
            <w:tcW w:w="1200" w:type="dxa"/>
          </w:tcPr>
          <w:p w14:paraId="384BC8D0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E63B50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2254CE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C03EE9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DE50B4B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66EF206C" w14:textId="77777777" w:rsidR="00A462FC" w:rsidRDefault="00000000">
            <w:r>
              <w:rPr>
                <w:color w:val="000000"/>
                <w:sz w:val="16"/>
              </w:rPr>
              <w:t>Aug., 2012</w:t>
            </w:r>
          </w:p>
        </w:tc>
        <w:tc>
          <w:tcPr>
            <w:tcW w:w="1200" w:type="dxa"/>
          </w:tcPr>
          <w:p w14:paraId="7EBBC9D0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053A3710" w14:textId="77777777" w:rsidR="00A462FC" w:rsidRDefault="00A462FC"/>
        </w:tc>
        <w:tc>
          <w:tcPr>
            <w:tcW w:w="1200" w:type="dxa"/>
          </w:tcPr>
          <w:p w14:paraId="255F1617" w14:textId="77777777" w:rsidR="00A462FC" w:rsidRDefault="00A462FC"/>
        </w:tc>
        <w:tc>
          <w:tcPr>
            <w:tcW w:w="1200" w:type="dxa"/>
          </w:tcPr>
          <w:p w14:paraId="4BDF2973" w14:textId="77777777" w:rsidR="00A462FC" w:rsidRDefault="00A462FC"/>
        </w:tc>
        <w:tc>
          <w:tcPr>
            <w:tcW w:w="1200" w:type="dxa"/>
          </w:tcPr>
          <w:p w14:paraId="4B460A5A" w14:textId="77777777" w:rsidR="00A462FC" w:rsidRDefault="00A462FC"/>
        </w:tc>
        <w:tc>
          <w:tcPr>
            <w:tcW w:w="1200" w:type="dxa"/>
          </w:tcPr>
          <w:p w14:paraId="5907F5E9" w14:textId="77777777" w:rsidR="00A462FC" w:rsidRDefault="00A462FC"/>
        </w:tc>
      </w:tr>
      <w:tr w:rsidR="00A462FC" w14:paraId="2E81CF08" w14:textId="77777777">
        <w:tc>
          <w:tcPr>
            <w:tcW w:w="1200" w:type="dxa"/>
          </w:tcPr>
          <w:p w14:paraId="272A5B4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EFC272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A77E3A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464821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EE05838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0FA5337D" w14:textId="77777777" w:rsidR="00A462FC" w:rsidRDefault="00000000">
            <w:r>
              <w:rPr>
                <w:color w:val="000000"/>
                <w:sz w:val="16"/>
              </w:rPr>
              <w:t>Sep., 2012</w:t>
            </w:r>
          </w:p>
        </w:tc>
        <w:tc>
          <w:tcPr>
            <w:tcW w:w="1200" w:type="dxa"/>
          </w:tcPr>
          <w:p w14:paraId="4FB4FF67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6DB6E6B6" w14:textId="77777777" w:rsidR="00A462FC" w:rsidRDefault="00A462FC"/>
        </w:tc>
        <w:tc>
          <w:tcPr>
            <w:tcW w:w="1200" w:type="dxa"/>
          </w:tcPr>
          <w:p w14:paraId="1CBDBB39" w14:textId="77777777" w:rsidR="00A462FC" w:rsidRDefault="00A462FC"/>
        </w:tc>
        <w:tc>
          <w:tcPr>
            <w:tcW w:w="1200" w:type="dxa"/>
          </w:tcPr>
          <w:p w14:paraId="35C42AC9" w14:textId="77777777" w:rsidR="00A462FC" w:rsidRDefault="00A462FC"/>
        </w:tc>
        <w:tc>
          <w:tcPr>
            <w:tcW w:w="1200" w:type="dxa"/>
          </w:tcPr>
          <w:p w14:paraId="41AA39E2" w14:textId="77777777" w:rsidR="00A462FC" w:rsidRDefault="00A462FC"/>
        </w:tc>
        <w:tc>
          <w:tcPr>
            <w:tcW w:w="1200" w:type="dxa"/>
          </w:tcPr>
          <w:p w14:paraId="3A7B7D47" w14:textId="77777777" w:rsidR="00A462FC" w:rsidRDefault="00A462FC"/>
        </w:tc>
      </w:tr>
      <w:tr w:rsidR="00A462FC" w14:paraId="0B2D91C4" w14:textId="77777777">
        <w:tc>
          <w:tcPr>
            <w:tcW w:w="1200" w:type="dxa"/>
          </w:tcPr>
          <w:p w14:paraId="44F02F43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D51F082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B849CE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983C5B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F451D74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3987BD6A" w14:textId="77777777" w:rsidR="00A462FC" w:rsidRDefault="00000000">
            <w:r>
              <w:rPr>
                <w:color w:val="000000"/>
                <w:sz w:val="16"/>
              </w:rPr>
              <w:t>Oct., 2012</w:t>
            </w:r>
          </w:p>
        </w:tc>
        <w:tc>
          <w:tcPr>
            <w:tcW w:w="1200" w:type="dxa"/>
          </w:tcPr>
          <w:p w14:paraId="277A4FEB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1A58BDFE" w14:textId="77777777" w:rsidR="00A462FC" w:rsidRDefault="00A462FC"/>
        </w:tc>
        <w:tc>
          <w:tcPr>
            <w:tcW w:w="1200" w:type="dxa"/>
          </w:tcPr>
          <w:p w14:paraId="597D8806" w14:textId="77777777" w:rsidR="00A462FC" w:rsidRDefault="00A462FC"/>
        </w:tc>
        <w:tc>
          <w:tcPr>
            <w:tcW w:w="1200" w:type="dxa"/>
          </w:tcPr>
          <w:p w14:paraId="3FD82459" w14:textId="77777777" w:rsidR="00A462FC" w:rsidRDefault="00A462FC"/>
        </w:tc>
        <w:tc>
          <w:tcPr>
            <w:tcW w:w="1200" w:type="dxa"/>
          </w:tcPr>
          <w:p w14:paraId="61F73FD3" w14:textId="77777777" w:rsidR="00A462FC" w:rsidRDefault="00A462FC"/>
        </w:tc>
        <w:tc>
          <w:tcPr>
            <w:tcW w:w="1200" w:type="dxa"/>
          </w:tcPr>
          <w:p w14:paraId="65586528" w14:textId="77777777" w:rsidR="00A462FC" w:rsidRDefault="00A462FC"/>
        </w:tc>
      </w:tr>
      <w:tr w:rsidR="00A462FC" w14:paraId="599A9D3E" w14:textId="77777777">
        <w:tc>
          <w:tcPr>
            <w:tcW w:w="1200" w:type="dxa"/>
          </w:tcPr>
          <w:p w14:paraId="6E3DC4B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2AFDF3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013393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C87C77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FFB955E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319E0407" w14:textId="77777777" w:rsidR="00A462FC" w:rsidRDefault="00000000">
            <w:r>
              <w:rPr>
                <w:color w:val="000000"/>
                <w:sz w:val="16"/>
              </w:rPr>
              <w:t>Nov., 2012</w:t>
            </w:r>
          </w:p>
        </w:tc>
        <w:tc>
          <w:tcPr>
            <w:tcW w:w="1200" w:type="dxa"/>
          </w:tcPr>
          <w:p w14:paraId="160D41F5" w14:textId="77777777" w:rsidR="00A462FC" w:rsidRDefault="00000000">
            <w:r>
              <w:rPr>
                <w:color w:val="000000"/>
                <w:sz w:val="16"/>
              </w:rPr>
              <w:t>3.60</w:t>
            </w:r>
          </w:p>
        </w:tc>
        <w:tc>
          <w:tcPr>
            <w:tcW w:w="1200" w:type="dxa"/>
          </w:tcPr>
          <w:p w14:paraId="15A81D70" w14:textId="77777777" w:rsidR="00A462FC" w:rsidRDefault="00A462FC"/>
        </w:tc>
        <w:tc>
          <w:tcPr>
            <w:tcW w:w="1200" w:type="dxa"/>
          </w:tcPr>
          <w:p w14:paraId="6D7E0576" w14:textId="77777777" w:rsidR="00A462FC" w:rsidRDefault="00A462FC"/>
        </w:tc>
        <w:tc>
          <w:tcPr>
            <w:tcW w:w="1200" w:type="dxa"/>
          </w:tcPr>
          <w:p w14:paraId="16A46D6A" w14:textId="77777777" w:rsidR="00A462FC" w:rsidRDefault="00A462FC"/>
        </w:tc>
        <w:tc>
          <w:tcPr>
            <w:tcW w:w="1200" w:type="dxa"/>
          </w:tcPr>
          <w:p w14:paraId="3D064490" w14:textId="77777777" w:rsidR="00A462FC" w:rsidRDefault="00A462FC"/>
        </w:tc>
        <w:tc>
          <w:tcPr>
            <w:tcW w:w="1200" w:type="dxa"/>
          </w:tcPr>
          <w:p w14:paraId="348125F9" w14:textId="77777777" w:rsidR="00A462FC" w:rsidRDefault="00A462FC"/>
        </w:tc>
      </w:tr>
      <w:tr w:rsidR="00A462FC" w14:paraId="7EBB5FEB" w14:textId="77777777">
        <w:tc>
          <w:tcPr>
            <w:tcW w:w="1200" w:type="dxa"/>
          </w:tcPr>
          <w:p w14:paraId="1B8F40E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1BA58B4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4E9C95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7DE8B5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F9455EF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48B176AF" w14:textId="77777777" w:rsidR="00A462FC" w:rsidRDefault="00000000">
            <w:r>
              <w:rPr>
                <w:color w:val="000000"/>
                <w:sz w:val="16"/>
              </w:rPr>
              <w:t>Dec., 2012</w:t>
            </w:r>
          </w:p>
        </w:tc>
        <w:tc>
          <w:tcPr>
            <w:tcW w:w="1200" w:type="dxa"/>
          </w:tcPr>
          <w:p w14:paraId="5B22EEA4" w14:textId="77777777" w:rsidR="00A462FC" w:rsidRDefault="00000000">
            <w:r>
              <w:rPr>
                <w:color w:val="000000"/>
                <w:sz w:val="16"/>
              </w:rPr>
              <w:t>4.50</w:t>
            </w:r>
          </w:p>
        </w:tc>
        <w:tc>
          <w:tcPr>
            <w:tcW w:w="1200" w:type="dxa"/>
          </w:tcPr>
          <w:p w14:paraId="6629E5F6" w14:textId="77777777" w:rsidR="00A462FC" w:rsidRDefault="00A462FC"/>
        </w:tc>
        <w:tc>
          <w:tcPr>
            <w:tcW w:w="1200" w:type="dxa"/>
          </w:tcPr>
          <w:p w14:paraId="70680D25" w14:textId="77777777" w:rsidR="00A462FC" w:rsidRDefault="00A462FC"/>
        </w:tc>
        <w:tc>
          <w:tcPr>
            <w:tcW w:w="1200" w:type="dxa"/>
          </w:tcPr>
          <w:p w14:paraId="62CD2B2B" w14:textId="77777777" w:rsidR="00A462FC" w:rsidRDefault="00A462FC"/>
        </w:tc>
        <w:tc>
          <w:tcPr>
            <w:tcW w:w="1200" w:type="dxa"/>
          </w:tcPr>
          <w:p w14:paraId="73FDEBA8" w14:textId="77777777" w:rsidR="00A462FC" w:rsidRDefault="00A462FC"/>
        </w:tc>
        <w:tc>
          <w:tcPr>
            <w:tcW w:w="1200" w:type="dxa"/>
          </w:tcPr>
          <w:p w14:paraId="6F468078" w14:textId="77777777" w:rsidR="00A462FC" w:rsidRDefault="00A462FC"/>
        </w:tc>
      </w:tr>
      <w:tr w:rsidR="00A462FC" w14:paraId="331F2409" w14:textId="77777777">
        <w:tc>
          <w:tcPr>
            <w:tcW w:w="1200" w:type="dxa"/>
          </w:tcPr>
          <w:p w14:paraId="755BC2F6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C535CAA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516C4F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59018F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419B922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39E01030" w14:textId="77777777" w:rsidR="00A462FC" w:rsidRDefault="00000000">
            <w:r>
              <w:rPr>
                <w:color w:val="000000"/>
                <w:sz w:val="16"/>
              </w:rPr>
              <w:t>Jan., 2013</w:t>
            </w:r>
          </w:p>
        </w:tc>
        <w:tc>
          <w:tcPr>
            <w:tcW w:w="1200" w:type="dxa"/>
          </w:tcPr>
          <w:p w14:paraId="63D9DC2C" w14:textId="77777777" w:rsidR="00A462FC" w:rsidRDefault="00000000">
            <w:r>
              <w:rPr>
                <w:color w:val="000000"/>
                <w:sz w:val="16"/>
              </w:rPr>
              <w:t>5.90</w:t>
            </w:r>
          </w:p>
        </w:tc>
        <w:tc>
          <w:tcPr>
            <w:tcW w:w="1200" w:type="dxa"/>
          </w:tcPr>
          <w:p w14:paraId="37E082EA" w14:textId="77777777" w:rsidR="00A462FC" w:rsidRDefault="00A462FC"/>
        </w:tc>
        <w:tc>
          <w:tcPr>
            <w:tcW w:w="1200" w:type="dxa"/>
          </w:tcPr>
          <w:p w14:paraId="3B0B194F" w14:textId="77777777" w:rsidR="00A462FC" w:rsidRDefault="00A462FC"/>
        </w:tc>
        <w:tc>
          <w:tcPr>
            <w:tcW w:w="1200" w:type="dxa"/>
          </w:tcPr>
          <w:p w14:paraId="33D6BE6C" w14:textId="77777777" w:rsidR="00A462FC" w:rsidRDefault="00A462FC"/>
        </w:tc>
        <w:tc>
          <w:tcPr>
            <w:tcW w:w="1200" w:type="dxa"/>
          </w:tcPr>
          <w:p w14:paraId="5053FD17" w14:textId="77777777" w:rsidR="00A462FC" w:rsidRDefault="00A462FC"/>
        </w:tc>
        <w:tc>
          <w:tcPr>
            <w:tcW w:w="1200" w:type="dxa"/>
          </w:tcPr>
          <w:p w14:paraId="41213C9D" w14:textId="77777777" w:rsidR="00A462FC" w:rsidRDefault="00A462FC"/>
        </w:tc>
      </w:tr>
      <w:tr w:rsidR="00A462FC" w14:paraId="4CBAA0BA" w14:textId="77777777">
        <w:tc>
          <w:tcPr>
            <w:tcW w:w="1200" w:type="dxa"/>
          </w:tcPr>
          <w:p w14:paraId="4CB62E4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41B59A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84B240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5B2CC0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74A296C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1323D7E6" w14:textId="77777777" w:rsidR="00A462FC" w:rsidRDefault="00000000">
            <w:r>
              <w:rPr>
                <w:color w:val="000000"/>
                <w:sz w:val="16"/>
              </w:rPr>
              <w:t>Feb., 2013</w:t>
            </w:r>
          </w:p>
        </w:tc>
        <w:tc>
          <w:tcPr>
            <w:tcW w:w="1200" w:type="dxa"/>
          </w:tcPr>
          <w:p w14:paraId="611E46DA" w14:textId="77777777" w:rsidR="00A462FC" w:rsidRDefault="00000000">
            <w:r>
              <w:rPr>
                <w:color w:val="000000"/>
                <w:sz w:val="16"/>
              </w:rPr>
              <w:t>4.40</w:t>
            </w:r>
          </w:p>
        </w:tc>
        <w:tc>
          <w:tcPr>
            <w:tcW w:w="1200" w:type="dxa"/>
          </w:tcPr>
          <w:p w14:paraId="61911127" w14:textId="77777777" w:rsidR="00A462FC" w:rsidRDefault="00A462FC"/>
        </w:tc>
        <w:tc>
          <w:tcPr>
            <w:tcW w:w="1200" w:type="dxa"/>
          </w:tcPr>
          <w:p w14:paraId="154BFDF5" w14:textId="77777777" w:rsidR="00A462FC" w:rsidRDefault="00A462FC"/>
        </w:tc>
        <w:tc>
          <w:tcPr>
            <w:tcW w:w="1200" w:type="dxa"/>
          </w:tcPr>
          <w:p w14:paraId="1F5A4BFD" w14:textId="77777777" w:rsidR="00A462FC" w:rsidRDefault="00A462FC"/>
        </w:tc>
        <w:tc>
          <w:tcPr>
            <w:tcW w:w="1200" w:type="dxa"/>
          </w:tcPr>
          <w:p w14:paraId="6621F449" w14:textId="77777777" w:rsidR="00A462FC" w:rsidRDefault="00A462FC"/>
        </w:tc>
        <w:tc>
          <w:tcPr>
            <w:tcW w:w="1200" w:type="dxa"/>
          </w:tcPr>
          <w:p w14:paraId="3FA58A62" w14:textId="77777777" w:rsidR="00A462FC" w:rsidRDefault="00A462FC"/>
        </w:tc>
      </w:tr>
      <w:tr w:rsidR="00A462FC" w14:paraId="4274087E" w14:textId="77777777">
        <w:tc>
          <w:tcPr>
            <w:tcW w:w="1200" w:type="dxa"/>
          </w:tcPr>
          <w:p w14:paraId="2EB4D23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9F16F3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E450FC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A7C6F2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2C248FF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32774032" w14:textId="77777777" w:rsidR="00A462FC" w:rsidRDefault="00000000">
            <w:r>
              <w:rPr>
                <w:color w:val="000000"/>
                <w:sz w:val="16"/>
              </w:rPr>
              <w:t>Mar., 2013</w:t>
            </w:r>
          </w:p>
        </w:tc>
        <w:tc>
          <w:tcPr>
            <w:tcW w:w="1200" w:type="dxa"/>
          </w:tcPr>
          <w:p w14:paraId="23E684AC" w14:textId="77777777" w:rsidR="00A462FC" w:rsidRDefault="00000000">
            <w:r>
              <w:rPr>
                <w:color w:val="000000"/>
                <w:sz w:val="16"/>
              </w:rPr>
              <w:t>4.40</w:t>
            </w:r>
          </w:p>
        </w:tc>
        <w:tc>
          <w:tcPr>
            <w:tcW w:w="1200" w:type="dxa"/>
          </w:tcPr>
          <w:p w14:paraId="5D7C9166" w14:textId="77777777" w:rsidR="00A462FC" w:rsidRDefault="00A462FC"/>
        </w:tc>
        <w:tc>
          <w:tcPr>
            <w:tcW w:w="1200" w:type="dxa"/>
          </w:tcPr>
          <w:p w14:paraId="0EE2EADF" w14:textId="77777777" w:rsidR="00A462FC" w:rsidRDefault="00A462FC"/>
        </w:tc>
        <w:tc>
          <w:tcPr>
            <w:tcW w:w="1200" w:type="dxa"/>
          </w:tcPr>
          <w:p w14:paraId="3259274F" w14:textId="77777777" w:rsidR="00A462FC" w:rsidRDefault="00A462FC"/>
        </w:tc>
        <w:tc>
          <w:tcPr>
            <w:tcW w:w="1200" w:type="dxa"/>
          </w:tcPr>
          <w:p w14:paraId="2145C151" w14:textId="77777777" w:rsidR="00A462FC" w:rsidRDefault="00A462FC"/>
        </w:tc>
        <w:tc>
          <w:tcPr>
            <w:tcW w:w="1200" w:type="dxa"/>
          </w:tcPr>
          <w:p w14:paraId="0C15FC12" w14:textId="77777777" w:rsidR="00A462FC" w:rsidRDefault="00A462FC"/>
        </w:tc>
      </w:tr>
      <w:tr w:rsidR="00A462FC" w14:paraId="14825A18" w14:textId="77777777">
        <w:tc>
          <w:tcPr>
            <w:tcW w:w="1200" w:type="dxa"/>
          </w:tcPr>
          <w:p w14:paraId="7876AE53" w14:textId="77777777" w:rsidR="00A462FC" w:rsidRDefault="00000000">
            <w:r>
              <w:rPr>
                <w:color w:val="000000"/>
                <w:sz w:val="16"/>
              </w:rPr>
              <w:lastRenderedPageBreak/>
              <w:t>Pneumonia</w:t>
            </w:r>
          </w:p>
        </w:tc>
        <w:tc>
          <w:tcPr>
            <w:tcW w:w="1200" w:type="dxa"/>
          </w:tcPr>
          <w:p w14:paraId="7C0A9D36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E3E129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E5BC29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145A467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77C0D310" w14:textId="77777777" w:rsidR="00A462FC" w:rsidRDefault="00000000">
            <w:r>
              <w:rPr>
                <w:color w:val="000000"/>
                <w:sz w:val="16"/>
              </w:rPr>
              <w:t>Apr., 2013</w:t>
            </w:r>
          </w:p>
        </w:tc>
        <w:tc>
          <w:tcPr>
            <w:tcW w:w="1200" w:type="dxa"/>
          </w:tcPr>
          <w:p w14:paraId="3B6E103D" w14:textId="77777777" w:rsidR="00A462FC" w:rsidRDefault="00000000">
            <w:r>
              <w:rPr>
                <w:color w:val="000000"/>
                <w:sz w:val="16"/>
              </w:rPr>
              <w:t>3.80</w:t>
            </w:r>
          </w:p>
        </w:tc>
        <w:tc>
          <w:tcPr>
            <w:tcW w:w="1200" w:type="dxa"/>
          </w:tcPr>
          <w:p w14:paraId="0871BEB8" w14:textId="77777777" w:rsidR="00A462FC" w:rsidRDefault="00A462FC"/>
        </w:tc>
        <w:tc>
          <w:tcPr>
            <w:tcW w:w="1200" w:type="dxa"/>
          </w:tcPr>
          <w:p w14:paraId="0EAE420F" w14:textId="77777777" w:rsidR="00A462FC" w:rsidRDefault="00A462FC"/>
        </w:tc>
        <w:tc>
          <w:tcPr>
            <w:tcW w:w="1200" w:type="dxa"/>
          </w:tcPr>
          <w:p w14:paraId="4E28E92E" w14:textId="77777777" w:rsidR="00A462FC" w:rsidRDefault="00A462FC"/>
        </w:tc>
        <w:tc>
          <w:tcPr>
            <w:tcW w:w="1200" w:type="dxa"/>
          </w:tcPr>
          <w:p w14:paraId="1286583D" w14:textId="77777777" w:rsidR="00A462FC" w:rsidRDefault="00A462FC"/>
        </w:tc>
        <w:tc>
          <w:tcPr>
            <w:tcW w:w="1200" w:type="dxa"/>
          </w:tcPr>
          <w:p w14:paraId="46F3DD6C" w14:textId="77777777" w:rsidR="00A462FC" w:rsidRDefault="00A462FC"/>
        </w:tc>
      </w:tr>
      <w:tr w:rsidR="00A462FC" w14:paraId="1852AEBC" w14:textId="77777777">
        <w:tc>
          <w:tcPr>
            <w:tcW w:w="1200" w:type="dxa"/>
          </w:tcPr>
          <w:p w14:paraId="67C706B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95A4717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76633A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6D8F9B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CEFDBBB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48CD8C5E" w14:textId="77777777" w:rsidR="00A462FC" w:rsidRDefault="00000000">
            <w:r>
              <w:rPr>
                <w:color w:val="000000"/>
                <w:sz w:val="16"/>
              </w:rPr>
              <w:t>May, 2013</w:t>
            </w:r>
          </w:p>
        </w:tc>
        <w:tc>
          <w:tcPr>
            <w:tcW w:w="1200" w:type="dxa"/>
          </w:tcPr>
          <w:p w14:paraId="108EE0AC" w14:textId="77777777" w:rsidR="00A462FC" w:rsidRDefault="00000000">
            <w:r>
              <w:rPr>
                <w:color w:val="000000"/>
                <w:sz w:val="16"/>
              </w:rPr>
              <w:t>3.40</w:t>
            </w:r>
          </w:p>
        </w:tc>
        <w:tc>
          <w:tcPr>
            <w:tcW w:w="1200" w:type="dxa"/>
          </w:tcPr>
          <w:p w14:paraId="544DD6E3" w14:textId="77777777" w:rsidR="00A462FC" w:rsidRDefault="00A462FC"/>
        </w:tc>
        <w:tc>
          <w:tcPr>
            <w:tcW w:w="1200" w:type="dxa"/>
          </w:tcPr>
          <w:p w14:paraId="4939A957" w14:textId="77777777" w:rsidR="00A462FC" w:rsidRDefault="00A462FC"/>
        </w:tc>
        <w:tc>
          <w:tcPr>
            <w:tcW w:w="1200" w:type="dxa"/>
          </w:tcPr>
          <w:p w14:paraId="44225781" w14:textId="77777777" w:rsidR="00A462FC" w:rsidRDefault="00A462FC"/>
        </w:tc>
        <w:tc>
          <w:tcPr>
            <w:tcW w:w="1200" w:type="dxa"/>
          </w:tcPr>
          <w:p w14:paraId="7483D517" w14:textId="77777777" w:rsidR="00A462FC" w:rsidRDefault="00A462FC"/>
        </w:tc>
        <w:tc>
          <w:tcPr>
            <w:tcW w:w="1200" w:type="dxa"/>
          </w:tcPr>
          <w:p w14:paraId="0092BC69" w14:textId="77777777" w:rsidR="00A462FC" w:rsidRDefault="00A462FC"/>
        </w:tc>
      </w:tr>
      <w:tr w:rsidR="00A462FC" w14:paraId="435563D7" w14:textId="77777777">
        <w:tc>
          <w:tcPr>
            <w:tcW w:w="1200" w:type="dxa"/>
          </w:tcPr>
          <w:p w14:paraId="37062AA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2A02606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4DF770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BE5AF3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57EDA5E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7E8C33BE" w14:textId="77777777" w:rsidR="00A462FC" w:rsidRDefault="00000000">
            <w:r>
              <w:rPr>
                <w:color w:val="000000"/>
                <w:sz w:val="16"/>
              </w:rPr>
              <w:t>Jun., 2013</w:t>
            </w:r>
          </w:p>
        </w:tc>
        <w:tc>
          <w:tcPr>
            <w:tcW w:w="1200" w:type="dxa"/>
          </w:tcPr>
          <w:p w14:paraId="63A9F9EE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0AE60DAF" w14:textId="77777777" w:rsidR="00A462FC" w:rsidRDefault="00A462FC"/>
        </w:tc>
        <w:tc>
          <w:tcPr>
            <w:tcW w:w="1200" w:type="dxa"/>
          </w:tcPr>
          <w:p w14:paraId="36A7AD78" w14:textId="77777777" w:rsidR="00A462FC" w:rsidRDefault="00A462FC"/>
        </w:tc>
        <w:tc>
          <w:tcPr>
            <w:tcW w:w="1200" w:type="dxa"/>
          </w:tcPr>
          <w:p w14:paraId="59B6A597" w14:textId="77777777" w:rsidR="00A462FC" w:rsidRDefault="00A462FC"/>
        </w:tc>
        <w:tc>
          <w:tcPr>
            <w:tcW w:w="1200" w:type="dxa"/>
          </w:tcPr>
          <w:p w14:paraId="4EFB7942" w14:textId="77777777" w:rsidR="00A462FC" w:rsidRDefault="00A462FC"/>
        </w:tc>
        <w:tc>
          <w:tcPr>
            <w:tcW w:w="1200" w:type="dxa"/>
          </w:tcPr>
          <w:p w14:paraId="2067A5EE" w14:textId="77777777" w:rsidR="00A462FC" w:rsidRDefault="00A462FC"/>
        </w:tc>
      </w:tr>
      <w:tr w:rsidR="00A462FC" w14:paraId="4AD7ADCF" w14:textId="77777777">
        <w:tc>
          <w:tcPr>
            <w:tcW w:w="1200" w:type="dxa"/>
          </w:tcPr>
          <w:p w14:paraId="3DE41AC7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2E41EC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47EAED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B0708A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7E413F5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63DE92D1" w14:textId="77777777" w:rsidR="00A462FC" w:rsidRDefault="00000000">
            <w:r>
              <w:rPr>
                <w:color w:val="000000"/>
                <w:sz w:val="16"/>
              </w:rPr>
              <w:t>Jul., 2013</w:t>
            </w:r>
          </w:p>
        </w:tc>
        <w:tc>
          <w:tcPr>
            <w:tcW w:w="1200" w:type="dxa"/>
          </w:tcPr>
          <w:p w14:paraId="6CB33C95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3328061C" w14:textId="77777777" w:rsidR="00A462FC" w:rsidRDefault="00A462FC"/>
        </w:tc>
        <w:tc>
          <w:tcPr>
            <w:tcW w:w="1200" w:type="dxa"/>
          </w:tcPr>
          <w:p w14:paraId="217F1BE4" w14:textId="77777777" w:rsidR="00A462FC" w:rsidRDefault="00A462FC"/>
        </w:tc>
        <w:tc>
          <w:tcPr>
            <w:tcW w:w="1200" w:type="dxa"/>
          </w:tcPr>
          <w:p w14:paraId="245DCAC1" w14:textId="77777777" w:rsidR="00A462FC" w:rsidRDefault="00A462FC"/>
        </w:tc>
        <w:tc>
          <w:tcPr>
            <w:tcW w:w="1200" w:type="dxa"/>
          </w:tcPr>
          <w:p w14:paraId="3D38082F" w14:textId="77777777" w:rsidR="00A462FC" w:rsidRDefault="00A462FC"/>
        </w:tc>
        <w:tc>
          <w:tcPr>
            <w:tcW w:w="1200" w:type="dxa"/>
          </w:tcPr>
          <w:p w14:paraId="299EC426" w14:textId="77777777" w:rsidR="00A462FC" w:rsidRDefault="00A462FC"/>
        </w:tc>
      </w:tr>
      <w:tr w:rsidR="00A462FC" w14:paraId="2B5D8CA4" w14:textId="77777777">
        <w:tc>
          <w:tcPr>
            <w:tcW w:w="1200" w:type="dxa"/>
          </w:tcPr>
          <w:p w14:paraId="4F33CD64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15B6473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A29519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E2AED9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FE95919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660C0A77" w14:textId="77777777" w:rsidR="00A462FC" w:rsidRDefault="00000000">
            <w:r>
              <w:rPr>
                <w:color w:val="000000"/>
                <w:sz w:val="16"/>
              </w:rPr>
              <w:t>Aug., 2013</w:t>
            </w:r>
          </w:p>
        </w:tc>
        <w:tc>
          <w:tcPr>
            <w:tcW w:w="1200" w:type="dxa"/>
          </w:tcPr>
          <w:p w14:paraId="76FA7721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01B92F84" w14:textId="77777777" w:rsidR="00A462FC" w:rsidRDefault="00A462FC"/>
        </w:tc>
        <w:tc>
          <w:tcPr>
            <w:tcW w:w="1200" w:type="dxa"/>
          </w:tcPr>
          <w:p w14:paraId="38609E9D" w14:textId="77777777" w:rsidR="00A462FC" w:rsidRDefault="00A462FC"/>
        </w:tc>
        <w:tc>
          <w:tcPr>
            <w:tcW w:w="1200" w:type="dxa"/>
          </w:tcPr>
          <w:p w14:paraId="6DB1C7B3" w14:textId="77777777" w:rsidR="00A462FC" w:rsidRDefault="00A462FC"/>
        </w:tc>
        <w:tc>
          <w:tcPr>
            <w:tcW w:w="1200" w:type="dxa"/>
          </w:tcPr>
          <w:p w14:paraId="584706A0" w14:textId="77777777" w:rsidR="00A462FC" w:rsidRDefault="00A462FC"/>
        </w:tc>
        <w:tc>
          <w:tcPr>
            <w:tcW w:w="1200" w:type="dxa"/>
          </w:tcPr>
          <w:p w14:paraId="37D617D8" w14:textId="77777777" w:rsidR="00A462FC" w:rsidRDefault="00A462FC"/>
        </w:tc>
      </w:tr>
      <w:tr w:rsidR="00A462FC" w14:paraId="393BB4D6" w14:textId="77777777">
        <w:tc>
          <w:tcPr>
            <w:tcW w:w="1200" w:type="dxa"/>
          </w:tcPr>
          <w:p w14:paraId="3EE93AE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484B8A3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2ABF21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9737B5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E501678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217ACD37" w14:textId="77777777" w:rsidR="00A462FC" w:rsidRDefault="00000000">
            <w:r>
              <w:rPr>
                <w:color w:val="000000"/>
                <w:sz w:val="16"/>
              </w:rPr>
              <w:t>Sep., 2013</w:t>
            </w:r>
          </w:p>
        </w:tc>
        <w:tc>
          <w:tcPr>
            <w:tcW w:w="1200" w:type="dxa"/>
          </w:tcPr>
          <w:p w14:paraId="7F1F85BA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775A2D19" w14:textId="77777777" w:rsidR="00A462FC" w:rsidRDefault="00A462FC"/>
        </w:tc>
        <w:tc>
          <w:tcPr>
            <w:tcW w:w="1200" w:type="dxa"/>
          </w:tcPr>
          <w:p w14:paraId="59811416" w14:textId="77777777" w:rsidR="00A462FC" w:rsidRDefault="00A462FC"/>
        </w:tc>
        <w:tc>
          <w:tcPr>
            <w:tcW w:w="1200" w:type="dxa"/>
          </w:tcPr>
          <w:p w14:paraId="47EC8182" w14:textId="77777777" w:rsidR="00A462FC" w:rsidRDefault="00A462FC"/>
        </w:tc>
        <w:tc>
          <w:tcPr>
            <w:tcW w:w="1200" w:type="dxa"/>
          </w:tcPr>
          <w:p w14:paraId="5731392F" w14:textId="77777777" w:rsidR="00A462FC" w:rsidRDefault="00A462FC"/>
        </w:tc>
        <w:tc>
          <w:tcPr>
            <w:tcW w:w="1200" w:type="dxa"/>
          </w:tcPr>
          <w:p w14:paraId="166B9B91" w14:textId="77777777" w:rsidR="00A462FC" w:rsidRDefault="00A462FC"/>
        </w:tc>
      </w:tr>
      <w:tr w:rsidR="00A462FC" w14:paraId="1F72465D" w14:textId="77777777">
        <w:tc>
          <w:tcPr>
            <w:tcW w:w="1200" w:type="dxa"/>
          </w:tcPr>
          <w:p w14:paraId="4295413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2F2F1A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D2C9ED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3D70AA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BC09371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35E529AC" w14:textId="77777777" w:rsidR="00A462FC" w:rsidRDefault="00000000">
            <w:r>
              <w:rPr>
                <w:color w:val="000000"/>
                <w:sz w:val="16"/>
              </w:rPr>
              <w:t>Oct., 2013</w:t>
            </w:r>
          </w:p>
        </w:tc>
        <w:tc>
          <w:tcPr>
            <w:tcW w:w="1200" w:type="dxa"/>
          </w:tcPr>
          <w:p w14:paraId="337C7A3C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496A25F7" w14:textId="77777777" w:rsidR="00A462FC" w:rsidRDefault="00A462FC"/>
        </w:tc>
        <w:tc>
          <w:tcPr>
            <w:tcW w:w="1200" w:type="dxa"/>
          </w:tcPr>
          <w:p w14:paraId="083F4A3A" w14:textId="77777777" w:rsidR="00A462FC" w:rsidRDefault="00A462FC"/>
        </w:tc>
        <w:tc>
          <w:tcPr>
            <w:tcW w:w="1200" w:type="dxa"/>
          </w:tcPr>
          <w:p w14:paraId="7F0F5035" w14:textId="77777777" w:rsidR="00A462FC" w:rsidRDefault="00A462FC"/>
        </w:tc>
        <w:tc>
          <w:tcPr>
            <w:tcW w:w="1200" w:type="dxa"/>
          </w:tcPr>
          <w:p w14:paraId="098509DA" w14:textId="77777777" w:rsidR="00A462FC" w:rsidRDefault="00A462FC"/>
        </w:tc>
        <w:tc>
          <w:tcPr>
            <w:tcW w:w="1200" w:type="dxa"/>
          </w:tcPr>
          <w:p w14:paraId="4FD7A8C4" w14:textId="77777777" w:rsidR="00A462FC" w:rsidRDefault="00A462FC"/>
        </w:tc>
      </w:tr>
      <w:tr w:rsidR="00A462FC" w14:paraId="257181DB" w14:textId="77777777">
        <w:tc>
          <w:tcPr>
            <w:tcW w:w="1200" w:type="dxa"/>
          </w:tcPr>
          <w:p w14:paraId="7E022B7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44B1BC0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074573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A4290E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6BCCE8B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444C9D49" w14:textId="77777777" w:rsidR="00A462FC" w:rsidRDefault="00000000">
            <w:r>
              <w:rPr>
                <w:color w:val="000000"/>
                <w:sz w:val="16"/>
              </w:rPr>
              <w:t>Nov., 2013</w:t>
            </w:r>
          </w:p>
        </w:tc>
        <w:tc>
          <w:tcPr>
            <w:tcW w:w="1200" w:type="dxa"/>
          </w:tcPr>
          <w:p w14:paraId="4A3ADDD9" w14:textId="77777777" w:rsidR="00A462FC" w:rsidRDefault="00000000">
            <w:r>
              <w:rPr>
                <w:color w:val="000000"/>
                <w:sz w:val="16"/>
              </w:rPr>
              <w:t>3.40</w:t>
            </w:r>
          </w:p>
        </w:tc>
        <w:tc>
          <w:tcPr>
            <w:tcW w:w="1200" w:type="dxa"/>
          </w:tcPr>
          <w:p w14:paraId="4F5DAFFD" w14:textId="77777777" w:rsidR="00A462FC" w:rsidRDefault="00A462FC"/>
        </w:tc>
        <w:tc>
          <w:tcPr>
            <w:tcW w:w="1200" w:type="dxa"/>
          </w:tcPr>
          <w:p w14:paraId="583554CD" w14:textId="77777777" w:rsidR="00A462FC" w:rsidRDefault="00A462FC"/>
        </w:tc>
        <w:tc>
          <w:tcPr>
            <w:tcW w:w="1200" w:type="dxa"/>
          </w:tcPr>
          <w:p w14:paraId="110318CA" w14:textId="77777777" w:rsidR="00A462FC" w:rsidRDefault="00A462FC"/>
        </w:tc>
        <w:tc>
          <w:tcPr>
            <w:tcW w:w="1200" w:type="dxa"/>
          </w:tcPr>
          <w:p w14:paraId="3EDAA878" w14:textId="77777777" w:rsidR="00A462FC" w:rsidRDefault="00A462FC"/>
        </w:tc>
        <w:tc>
          <w:tcPr>
            <w:tcW w:w="1200" w:type="dxa"/>
          </w:tcPr>
          <w:p w14:paraId="657DC814" w14:textId="77777777" w:rsidR="00A462FC" w:rsidRDefault="00A462FC"/>
        </w:tc>
      </w:tr>
      <w:tr w:rsidR="00A462FC" w14:paraId="2B7E3E8B" w14:textId="77777777">
        <w:tc>
          <w:tcPr>
            <w:tcW w:w="1200" w:type="dxa"/>
          </w:tcPr>
          <w:p w14:paraId="0E8F7931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128FCF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C7DFB2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818FC6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198EC10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72A5156D" w14:textId="77777777" w:rsidR="00A462FC" w:rsidRDefault="00000000">
            <w:r>
              <w:rPr>
                <w:color w:val="000000"/>
                <w:sz w:val="16"/>
              </w:rPr>
              <w:t>Dec., 2013</w:t>
            </w:r>
          </w:p>
        </w:tc>
        <w:tc>
          <w:tcPr>
            <w:tcW w:w="1200" w:type="dxa"/>
          </w:tcPr>
          <w:p w14:paraId="4233DADA" w14:textId="77777777" w:rsidR="00A462FC" w:rsidRDefault="00000000">
            <w:r>
              <w:rPr>
                <w:color w:val="000000"/>
                <w:sz w:val="16"/>
              </w:rPr>
              <w:t>4.10</w:t>
            </w:r>
          </w:p>
        </w:tc>
        <w:tc>
          <w:tcPr>
            <w:tcW w:w="1200" w:type="dxa"/>
          </w:tcPr>
          <w:p w14:paraId="5A5FB888" w14:textId="77777777" w:rsidR="00A462FC" w:rsidRDefault="00A462FC"/>
        </w:tc>
        <w:tc>
          <w:tcPr>
            <w:tcW w:w="1200" w:type="dxa"/>
          </w:tcPr>
          <w:p w14:paraId="2537235B" w14:textId="77777777" w:rsidR="00A462FC" w:rsidRDefault="00A462FC"/>
        </w:tc>
        <w:tc>
          <w:tcPr>
            <w:tcW w:w="1200" w:type="dxa"/>
          </w:tcPr>
          <w:p w14:paraId="4F542DC1" w14:textId="77777777" w:rsidR="00A462FC" w:rsidRDefault="00A462FC"/>
        </w:tc>
        <w:tc>
          <w:tcPr>
            <w:tcW w:w="1200" w:type="dxa"/>
          </w:tcPr>
          <w:p w14:paraId="6B6C1AD4" w14:textId="77777777" w:rsidR="00A462FC" w:rsidRDefault="00A462FC"/>
        </w:tc>
        <w:tc>
          <w:tcPr>
            <w:tcW w:w="1200" w:type="dxa"/>
          </w:tcPr>
          <w:p w14:paraId="2D4E2F6D" w14:textId="77777777" w:rsidR="00A462FC" w:rsidRDefault="00A462FC"/>
        </w:tc>
      </w:tr>
      <w:tr w:rsidR="00A462FC" w14:paraId="66E1F5F8" w14:textId="77777777">
        <w:tc>
          <w:tcPr>
            <w:tcW w:w="1200" w:type="dxa"/>
          </w:tcPr>
          <w:p w14:paraId="25321B16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E45E480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A5BBD3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C77DCF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D641F8F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451B7D27" w14:textId="77777777" w:rsidR="00A462FC" w:rsidRDefault="00000000">
            <w:r>
              <w:rPr>
                <w:color w:val="000000"/>
                <w:sz w:val="16"/>
              </w:rPr>
              <w:t>Jan., 2014</w:t>
            </w:r>
          </w:p>
        </w:tc>
        <w:tc>
          <w:tcPr>
            <w:tcW w:w="1200" w:type="dxa"/>
          </w:tcPr>
          <w:p w14:paraId="4A9D1097" w14:textId="77777777" w:rsidR="00A462FC" w:rsidRDefault="00000000">
            <w:r>
              <w:rPr>
                <w:color w:val="000000"/>
                <w:sz w:val="16"/>
              </w:rPr>
              <w:t>5.00</w:t>
            </w:r>
          </w:p>
        </w:tc>
        <w:tc>
          <w:tcPr>
            <w:tcW w:w="1200" w:type="dxa"/>
          </w:tcPr>
          <w:p w14:paraId="06925F61" w14:textId="77777777" w:rsidR="00A462FC" w:rsidRDefault="00A462FC"/>
        </w:tc>
        <w:tc>
          <w:tcPr>
            <w:tcW w:w="1200" w:type="dxa"/>
          </w:tcPr>
          <w:p w14:paraId="3861BCA5" w14:textId="77777777" w:rsidR="00A462FC" w:rsidRDefault="00A462FC"/>
        </w:tc>
        <w:tc>
          <w:tcPr>
            <w:tcW w:w="1200" w:type="dxa"/>
          </w:tcPr>
          <w:p w14:paraId="188EC675" w14:textId="77777777" w:rsidR="00A462FC" w:rsidRDefault="00A462FC"/>
        </w:tc>
        <w:tc>
          <w:tcPr>
            <w:tcW w:w="1200" w:type="dxa"/>
          </w:tcPr>
          <w:p w14:paraId="3860390B" w14:textId="77777777" w:rsidR="00A462FC" w:rsidRDefault="00A462FC"/>
        </w:tc>
        <w:tc>
          <w:tcPr>
            <w:tcW w:w="1200" w:type="dxa"/>
          </w:tcPr>
          <w:p w14:paraId="5E7919DC" w14:textId="77777777" w:rsidR="00A462FC" w:rsidRDefault="00A462FC"/>
        </w:tc>
      </w:tr>
      <w:tr w:rsidR="00A462FC" w14:paraId="451F9DEF" w14:textId="77777777">
        <w:tc>
          <w:tcPr>
            <w:tcW w:w="1200" w:type="dxa"/>
          </w:tcPr>
          <w:p w14:paraId="05A61E43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0E3AAC9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91BAE9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604F0C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696D98A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242460A5" w14:textId="77777777" w:rsidR="00A462FC" w:rsidRDefault="00000000">
            <w:r>
              <w:rPr>
                <w:color w:val="000000"/>
                <w:sz w:val="16"/>
              </w:rPr>
              <w:t>Feb., 2014</w:t>
            </w:r>
          </w:p>
        </w:tc>
        <w:tc>
          <w:tcPr>
            <w:tcW w:w="1200" w:type="dxa"/>
          </w:tcPr>
          <w:p w14:paraId="229C67CB" w14:textId="77777777" w:rsidR="00A462FC" w:rsidRDefault="00000000">
            <w:r>
              <w:rPr>
                <w:color w:val="000000"/>
                <w:sz w:val="16"/>
              </w:rPr>
              <w:t>3.90</w:t>
            </w:r>
          </w:p>
        </w:tc>
        <w:tc>
          <w:tcPr>
            <w:tcW w:w="1200" w:type="dxa"/>
          </w:tcPr>
          <w:p w14:paraId="6546A605" w14:textId="77777777" w:rsidR="00A462FC" w:rsidRDefault="00A462FC"/>
        </w:tc>
        <w:tc>
          <w:tcPr>
            <w:tcW w:w="1200" w:type="dxa"/>
          </w:tcPr>
          <w:p w14:paraId="625BEE66" w14:textId="77777777" w:rsidR="00A462FC" w:rsidRDefault="00A462FC"/>
        </w:tc>
        <w:tc>
          <w:tcPr>
            <w:tcW w:w="1200" w:type="dxa"/>
          </w:tcPr>
          <w:p w14:paraId="7BD59E0F" w14:textId="77777777" w:rsidR="00A462FC" w:rsidRDefault="00A462FC"/>
        </w:tc>
        <w:tc>
          <w:tcPr>
            <w:tcW w:w="1200" w:type="dxa"/>
          </w:tcPr>
          <w:p w14:paraId="4D1DB1F0" w14:textId="77777777" w:rsidR="00A462FC" w:rsidRDefault="00A462FC"/>
        </w:tc>
        <w:tc>
          <w:tcPr>
            <w:tcW w:w="1200" w:type="dxa"/>
          </w:tcPr>
          <w:p w14:paraId="07403436" w14:textId="77777777" w:rsidR="00A462FC" w:rsidRDefault="00A462FC"/>
        </w:tc>
      </w:tr>
      <w:tr w:rsidR="00A462FC" w14:paraId="32AEBFAF" w14:textId="77777777">
        <w:tc>
          <w:tcPr>
            <w:tcW w:w="1200" w:type="dxa"/>
          </w:tcPr>
          <w:p w14:paraId="68FABB01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5E505C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E1AA8A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FC441D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71FB497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166007FC" w14:textId="77777777" w:rsidR="00A462FC" w:rsidRDefault="00000000">
            <w:r>
              <w:rPr>
                <w:color w:val="000000"/>
                <w:sz w:val="16"/>
              </w:rPr>
              <w:t>Mar., 2014</w:t>
            </w:r>
          </w:p>
        </w:tc>
        <w:tc>
          <w:tcPr>
            <w:tcW w:w="1200" w:type="dxa"/>
          </w:tcPr>
          <w:p w14:paraId="7D1EFD39" w14:textId="77777777" w:rsidR="00A462FC" w:rsidRDefault="00000000">
            <w:r>
              <w:rPr>
                <w:color w:val="000000"/>
                <w:sz w:val="16"/>
              </w:rPr>
              <w:t>3.90</w:t>
            </w:r>
          </w:p>
        </w:tc>
        <w:tc>
          <w:tcPr>
            <w:tcW w:w="1200" w:type="dxa"/>
          </w:tcPr>
          <w:p w14:paraId="28E57A21" w14:textId="77777777" w:rsidR="00A462FC" w:rsidRDefault="00A462FC"/>
        </w:tc>
        <w:tc>
          <w:tcPr>
            <w:tcW w:w="1200" w:type="dxa"/>
          </w:tcPr>
          <w:p w14:paraId="068B18BC" w14:textId="77777777" w:rsidR="00A462FC" w:rsidRDefault="00A462FC"/>
        </w:tc>
        <w:tc>
          <w:tcPr>
            <w:tcW w:w="1200" w:type="dxa"/>
          </w:tcPr>
          <w:p w14:paraId="2140A87C" w14:textId="77777777" w:rsidR="00A462FC" w:rsidRDefault="00A462FC"/>
        </w:tc>
        <w:tc>
          <w:tcPr>
            <w:tcW w:w="1200" w:type="dxa"/>
          </w:tcPr>
          <w:p w14:paraId="488C5BC3" w14:textId="77777777" w:rsidR="00A462FC" w:rsidRDefault="00A462FC"/>
        </w:tc>
        <w:tc>
          <w:tcPr>
            <w:tcW w:w="1200" w:type="dxa"/>
          </w:tcPr>
          <w:p w14:paraId="4BA922F4" w14:textId="77777777" w:rsidR="00A462FC" w:rsidRDefault="00A462FC"/>
        </w:tc>
      </w:tr>
      <w:tr w:rsidR="00A462FC" w14:paraId="1CB14279" w14:textId="77777777">
        <w:tc>
          <w:tcPr>
            <w:tcW w:w="1200" w:type="dxa"/>
          </w:tcPr>
          <w:p w14:paraId="74FC7CA1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5462773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F641D1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EBD3C5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CC1DEC1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748B6EA6" w14:textId="77777777" w:rsidR="00A462FC" w:rsidRDefault="00000000">
            <w:r>
              <w:rPr>
                <w:color w:val="000000"/>
                <w:sz w:val="16"/>
              </w:rPr>
              <w:t>Apr., 2014</w:t>
            </w:r>
          </w:p>
        </w:tc>
        <w:tc>
          <w:tcPr>
            <w:tcW w:w="1200" w:type="dxa"/>
          </w:tcPr>
          <w:p w14:paraId="2420BCA9" w14:textId="77777777" w:rsidR="00A462FC" w:rsidRDefault="00000000">
            <w:r>
              <w:rPr>
                <w:color w:val="000000"/>
                <w:sz w:val="16"/>
              </w:rPr>
              <w:t>3.60</w:t>
            </w:r>
          </w:p>
        </w:tc>
        <w:tc>
          <w:tcPr>
            <w:tcW w:w="1200" w:type="dxa"/>
          </w:tcPr>
          <w:p w14:paraId="16F257AB" w14:textId="77777777" w:rsidR="00A462FC" w:rsidRDefault="00A462FC"/>
        </w:tc>
        <w:tc>
          <w:tcPr>
            <w:tcW w:w="1200" w:type="dxa"/>
          </w:tcPr>
          <w:p w14:paraId="6A19FE68" w14:textId="77777777" w:rsidR="00A462FC" w:rsidRDefault="00A462FC"/>
        </w:tc>
        <w:tc>
          <w:tcPr>
            <w:tcW w:w="1200" w:type="dxa"/>
          </w:tcPr>
          <w:p w14:paraId="0241B9F8" w14:textId="77777777" w:rsidR="00A462FC" w:rsidRDefault="00A462FC"/>
        </w:tc>
        <w:tc>
          <w:tcPr>
            <w:tcW w:w="1200" w:type="dxa"/>
          </w:tcPr>
          <w:p w14:paraId="2E881EEF" w14:textId="77777777" w:rsidR="00A462FC" w:rsidRDefault="00A462FC"/>
        </w:tc>
        <w:tc>
          <w:tcPr>
            <w:tcW w:w="1200" w:type="dxa"/>
          </w:tcPr>
          <w:p w14:paraId="37178760" w14:textId="77777777" w:rsidR="00A462FC" w:rsidRDefault="00A462FC"/>
        </w:tc>
      </w:tr>
      <w:tr w:rsidR="00A462FC" w14:paraId="0CFD01D5" w14:textId="77777777">
        <w:tc>
          <w:tcPr>
            <w:tcW w:w="1200" w:type="dxa"/>
          </w:tcPr>
          <w:p w14:paraId="574FD234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C400236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EA1ABF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B4F984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79171FA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71CE2E4D" w14:textId="77777777" w:rsidR="00A462FC" w:rsidRDefault="00000000">
            <w:r>
              <w:rPr>
                <w:color w:val="000000"/>
                <w:sz w:val="16"/>
              </w:rPr>
              <w:t>May, 2014</w:t>
            </w:r>
          </w:p>
        </w:tc>
        <w:tc>
          <w:tcPr>
            <w:tcW w:w="1200" w:type="dxa"/>
          </w:tcPr>
          <w:p w14:paraId="0DD33FCE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7C4370D0" w14:textId="77777777" w:rsidR="00A462FC" w:rsidRDefault="00A462FC"/>
        </w:tc>
        <w:tc>
          <w:tcPr>
            <w:tcW w:w="1200" w:type="dxa"/>
          </w:tcPr>
          <w:p w14:paraId="424BD77E" w14:textId="77777777" w:rsidR="00A462FC" w:rsidRDefault="00A462FC"/>
        </w:tc>
        <w:tc>
          <w:tcPr>
            <w:tcW w:w="1200" w:type="dxa"/>
          </w:tcPr>
          <w:p w14:paraId="7296E765" w14:textId="77777777" w:rsidR="00A462FC" w:rsidRDefault="00A462FC"/>
        </w:tc>
        <w:tc>
          <w:tcPr>
            <w:tcW w:w="1200" w:type="dxa"/>
          </w:tcPr>
          <w:p w14:paraId="2237F9BD" w14:textId="77777777" w:rsidR="00A462FC" w:rsidRDefault="00A462FC"/>
        </w:tc>
        <w:tc>
          <w:tcPr>
            <w:tcW w:w="1200" w:type="dxa"/>
          </w:tcPr>
          <w:p w14:paraId="58749ECD" w14:textId="77777777" w:rsidR="00A462FC" w:rsidRDefault="00A462FC"/>
        </w:tc>
      </w:tr>
      <w:tr w:rsidR="00A462FC" w14:paraId="7976B15F" w14:textId="77777777">
        <w:tc>
          <w:tcPr>
            <w:tcW w:w="1200" w:type="dxa"/>
          </w:tcPr>
          <w:p w14:paraId="613BF64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4651BCD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5E85EE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E8E0FD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B03C830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4B239BC0" w14:textId="77777777" w:rsidR="00A462FC" w:rsidRDefault="00000000">
            <w:r>
              <w:rPr>
                <w:color w:val="000000"/>
                <w:sz w:val="16"/>
              </w:rPr>
              <w:t>Jun., 2014</w:t>
            </w:r>
          </w:p>
        </w:tc>
        <w:tc>
          <w:tcPr>
            <w:tcW w:w="1200" w:type="dxa"/>
          </w:tcPr>
          <w:p w14:paraId="301AE513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12D2D8F4" w14:textId="77777777" w:rsidR="00A462FC" w:rsidRDefault="00A462FC"/>
        </w:tc>
        <w:tc>
          <w:tcPr>
            <w:tcW w:w="1200" w:type="dxa"/>
          </w:tcPr>
          <w:p w14:paraId="3DD9D452" w14:textId="77777777" w:rsidR="00A462FC" w:rsidRDefault="00A462FC"/>
        </w:tc>
        <w:tc>
          <w:tcPr>
            <w:tcW w:w="1200" w:type="dxa"/>
          </w:tcPr>
          <w:p w14:paraId="68B312CC" w14:textId="77777777" w:rsidR="00A462FC" w:rsidRDefault="00A462FC"/>
        </w:tc>
        <w:tc>
          <w:tcPr>
            <w:tcW w:w="1200" w:type="dxa"/>
          </w:tcPr>
          <w:p w14:paraId="38E5011D" w14:textId="77777777" w:rsidR="00A462FC" w:rsidRDefault="00A462FC"/>
        </w:tc>
        <w:tc>
          <w:tcPr>
            <w:tcW w:w="1200" w:type="dxa"/>
          </w:tcPr>
          <w:p w14:paraId="446889AE" w14:textId="77777777" w:rsidR="00A462FC" w:rsidRDefault="00A462FC"/>
        </w:tc>
      </w:tr>
      <w:tr w:rsidR="00A462FC" w14:paraId="757C3390" w14:textId="77777777">
        <w:tc>
          <w:tcPr>
            <w:tcW w:w="1200" w:type="dxa"/>
          </w:tcPr>
          <w:p w14:paraId="597F8F8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DB33925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FA3EBE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E9DBDE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48A4D16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08BC117F" w14:textId="77777777" w:rsidR="00A462FC" w:rsidRDefault="00000000">
            <w:r>
              <w:rPr>
                <w:color w:val="000000"/>
                <w:sz w:val="16"/>
              </w:rPr>
              <w:t>Jul., 2014</w:t>
            </w:r>
          </w:p>
        </w:tc>
        <w:tc>
          <w:tcPr>
            <w:tcW w:w="1200" w:type="dxa"/>
          </w:tcPr>
          <w:p w14:paraId="31F7FA12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11416294" w14:textId="77777777" w:rsidR="00A462FC" w:rsidRDefault="00A462FC"/>
        </w:tc>
        <w:tc>
          <w:tcPr>
            <w:tcW w:w="1200" w:type="dxa"/>
          </w:tcPr>
          <w:p w14:paraId="146F79AC" w14:textId="77777777" w:rsidR="00A462FC" w:rsidRDefault="00A462FC"/>
        </w:tc>
        <w:tc>
          <w:tcPr>
            <w:tcW w:w="1200" w:type="dxa"/>
          </w:tcPr>
          <w:p w14:paraId="139B6DEA" w14:textId="77777777" w:rsidR="00A462FC" w:rsidRDefault="00A462FC"/>
        </w:tc>
        <w:tc>
          <w:tcPr>
            <w:tcW w:w="1200" w:type="dxa"/>
          </w:tcPr>
          <w:p w14:paraId="4CD466D9" w14:textId="77777777" w:rsidR="00A462FC" w:rsidRDefault="00A462FC"/>
        </w:tc>
        <w:tc>
          <w:tcPr>
            <w:tcW w:w="1200" w:type="dxa"/>
          </w:tcPr>
          <w:p w14:paraId="0B7A7F8E" w14:textId="77777777" w:rsidR="00A462FC" w:rsidRDefault="00A462FC"/>
        </w:tc>
      </w:tr>
      <w:tr w:rsidR="00A462FC" w14:paraId="7B845E16" w14:textId="77777777">
        <w:tc>
          <w:tcPr>
            <w:tcW w:w="1200" w:type="dxa"/>
          </w:tcPr>
          <w:p w14:paraId="38D3185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55AAE22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2D71BF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159268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428DC2A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5E933B81" w14:textId="77777777" w:rsidR="00A462FC" w:rsidRDefault="00000000">
            <w:r>
              <w:rPr>
                <w:color w:val="000000"/>
                <w:sz w:val="16"/>
              </w:rPr>
              <w:t>Aug., 2014</w:t>
            </w:r>
          </w:p>
        </w:tc>
        <w:tc>
          <w:tcPr>
            <w:tcW w:w="1200" w:type="dxa"/>
          </w:tcPr>
          <w:p w14:paraId="515EB4A1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39446C7D" w14:textId="77777777" w:rsidR="00A462FC" w:rsidRDefault="00A462FC"/>
        </w:tc>
        <w:tc>
          <w:tcPr>
            <w:tcW w:w="1200" w:type="dxa"/>
          </w:tcPr>
          <w:p w14:paraId="1102D5C0" w14:textId="77777777" w:rsidR="00A462FC" w:rsidRDefault="00A462FC"/>
        </w:tc>
        <w:tc>
          <w:tcPr>
            <w:tcW w:w="1200" w:type="dxa"/>
          </w:tcPr>
          <w:p w14:paraId="34CECE2A" w14:textId="77777777" w:rsidR="00A462FC" w:rsidRDefault="00A462FC"/>
        </w:tc>
        <w:tc>
          <w:tcPr>
            <w:tcW w:w="1200" w:type="dxa"/>
          </w:tcPr>
          <w:p w14:paraId="7CC7E98F" w14:textId="77777777" w:rsidR="00A462FC" w:rsidRDefault="00A462FC"/>
        </w:tc>
        <w:tc>
          <w:tcPr>
            <w:tcW w:w="1200" w:type="dxa"/>
          </w:tcPr>
          <w:p w14:paraId="1C581E05" w14:textId="77777777" w:rsidR="00A462FC" w:rsidRDefault="00A462FC"/>
        </w:tc>
      </w:tr>
      <w:tr w:rsidR="00A462FC" w14:paraId="45B81EDA" w14:textId="77777777">
        <w:tc>
          <w:tcPr>
            <w:tcW w:w="1200" w:type="dxa"/>
          </w:tcPr>
          <w:p w14:paraId="201A5BA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E3A80EA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5705EC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2F10D5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4990DDB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3EB56932" w14:textId="77777777" w:rsidR="00A462FC" w:rsidRDefault="00000000">
            <w:r>
              <w:rPr>
                <w:color w:val="000000"/>
                <w:sz w:val="16"/>
              </w:rPr>
              <w:t>Sep., 2014</w:t>
            </w:r>
          </w:p>
        </w:tc>
        <w:tc>
          <w:tcPr>
            <w:tcW w:w="1200" w:type="dxa"/>
          </w:tcPr>
          <w:p w14:paraId="50916673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751427F6" w14:textId="77777777" w:rsidR="00A462FC" w:rsidRDefault="00A462FC"/>
        </w:tc>
        <w:tc>
          <w:tcPr>
            <w:tcW w:w="1200" w:type="dxa"/>
          </w:tcPr>
          <w:p w14:paraId="214DEE92" w14:textId="77777777" w:rsidR="00A462FC" w:rsidRDefault="00A462FC"/>
        </w:tc>
        <w:tc>
          <w:tcPr>
            <w:tcW w:w="1200" w:type="dxa"/>
          </w:tcPr>
          <w:p w14:paraId="45C62796" w14:textId="77777777" w:rsidR="00A462FC" w:rsidRDefault="00A462FC"/>
        </w:tc>
        <w:tc>
          <w:tcPr>
            <w:tcW w:w="1200" w:type="dxa"/>
          </w:tcPr>
          <w:p w14:paraId="5DE98972" w14:textId="77777777" w:rsidR="00A462FC" w:rsidRDefault="00A462FC"/>
        </w:tc>
        <w:tc>
          <w:tcPr>
            <w:tcW w:w="1200" w:type="dxa"/>
          </w:tcPr>
          <w:p w14:paraId="634AC017" w14:textId="77777777" w:rsidR="00A462FC" w:rsidRDefault="00A462FC"/>
        </w:tc>
      </w:tr>
      <w:tr w:rsidR="00A462FC" w14:paraId="0D55DC02" w14:textId="77777777">
        <w:tc>
          <w:tcPr>
            <w:tcW w:w="1200" w:type="dxa"/>
          </w:tcPr>
          <w:p w14:paraId="43846BA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A2208E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6BC8B1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A2FDC6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9270AFF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69DDBF96" w14:textId="77777777" w:rsidR="00A462FC" w:rsidRDefault="00000000">
            <w:r>
              <w:rPr>
                <w:color w:val="000000"/>
                <w:sz w:val="16"/>
              </w:rPr>
              <w:t>Oct., 2014</w:t>
            </w:r>
          </w:p>
        </w:tc>
        <w:tc>
          <w:tcPr>
            <w:tcW w:w="1200" w:type="dxa"/>
          </w:tcPr>
          <w:p w14:paraId="7B0BCD82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0ED7E346" w14:textId="77777777" w:rsidR="00A462FC" w:rsidRDefault="00A462FC"/>
        </w:tc>
        <w:tc>
          <w:tcPr>
            <w:tcW w:w="1200" w:type="dxa"/>
          </w:tcPr>
          <w:p w14:paraId="0B36AF67" w14:textId="77777777" w:rsidR="00A462FC" w:rsidRDefault="00A462FC"/>
        </w:tc>
        <w:tc>
          <w:tcPr>
            <w:tcW w:w="1200" w:type="dxa"/>
          </w:tcPr>
          <w:p w14:paraId="4BF3B405" w14:textId="77777777" w:rsidR="00A462FC" w:rsidRDefault="00A462FC"/>
        </w:tc>
        <w:tc>
          <w:tcPr>
            <w:tcW w:w="1200" w:type="dxa"/>
          </w:tcPr>
          <w:p w14:paraId="5F4E0718" w14:textId="77777777" w:rsidR="00A462FC" w:rsidRDefault="00A462FC"/>
        </w:tc>
        <w:tc>
          <w:tcPr>
            <w:tcW w:w="1200" w:type="dxa"/>
          </w:tcPr>
          <w:p w14:paraId="4F731768" w14:textId="77777777" w:rsidR="00A462FC" w:rsidRDefault="00A462FC"/>
        </w:tc>
      </w:tr>
      <w:tr w:rsidR="00A462FC" w14:paraId="6B37672C" w14:textId="77777777">
        <w:tc>
          <w:tcPr>
            <w:tcW w:w="1200" w:type="dxa"/>
          </w:tcPr>
          <w:p w14:paraId="31E5E96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C38FD59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15C17C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507E11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A53F07F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313E259C" w14:textId="77777777" w:rsidR="00A462FC" w:rsidRDefault="00000000">
            <w:r>
              <w:rPr>
                <w:color w:val="000000"/>
                <w:sz w:val="16"/>
              </w:rPr>
              <w:t>Nov., 2014</w:t>
            </w:r>
          </w:p>
        </w:tc>
        <w:tc>
          <w:tcPr>
            <w:tcW w:w="1200" w:type="dxa"/>
          </w:tcPr>
          <w:p w14:paraId="3835939C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7A6C9B83" w14:textId="77777777" w:rsidR="00A462FC" w:rsidRDefault="00A462FC"/>
        </w:tc>
        <w:tc>
          <w:tcPr>
            <w:tcW w:w="1200" w:type="dxa"/>
          </w:tcPr>
          <w:p w14:paraId="3396FA9C" w14:textId="77777777" w:rsidR="00A462FC" w:rsidRDefault="00A462FC"/>
        </w:tc>
        <w:tc>
          <w:tcPr>
            <w:tcW w:w="1200" w:type="dxa"/>
          </w:tcPr>
          <w:p w14:paraId="4218FCA0" w14:textId="77777777" w:rsidR="00A462FC" w:rsidRDefault="00A462FC"/>
        </w:tc>
        <w:tc>
          <w:tcPr>
            <w:tcW w:w="1200" w:type="dxa"/>
          </w:tcPr>
          <w:p w14:paraId="53A06AAE" w14:textId="77777777" w:rsidR="00A462FC" w:rsidRDefault="00A462FC"/>
        </w:tc>
        <w:tc>
          <w:tcPr>
            <w:tcW w:w="1200" w:type="dxa"/>
          </w:tcPr>
          <w:p w14:paraId="4C2965E9" w14:textId="77777777" w:rsidR="00A462FC" w:rsidRDefault="00A462FC"/>
        </w:tc>
      </w:tr>
      <w:tr w:rsidR="00A462FC" w14:paraId="6178451A" w14:textId="77777777">
        <w:tc>
          <w:tcPr>
            <w:tcW w:w="1200" w:type="dxa"/>
          </w:tcPr>
          <w:p w14:paraId="477DE06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317563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152702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2A5D75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F432DF3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3F469B19" w14:textId="77777777" w:rsidR="00A462FC" w:rsidRDefault="00000000">
            <w:r>
              <w:rPr>
                <w:color w:val="000000"/>
                <w:sz w:val="16"/>
              </w:rPr>
              <w:t>Dec., 2014</w:t>
            </w:r>
          </w:p>
        </w:tc>
        <w:tc>
          <w:tcPr>
            <w:tcW w:w="1200" w:type="dxa"/>
          </w:tcPr>
          <w:p w14:paraId="12B8D411" w14:textId="77777777" w:rsidR="00A462FC" w:rsidRDefault="00000000">
            <w:r>
              <w:rPr>
                <w:color w:val="000000"/>
                <w:sz w:val="16"/>
              </w:rPr>
              <w:t>4.10</w:t>
            </w:r>
          </w:p>
        </w:tc>
        <w:tc>
          <w:tcPr>
            <w:tcW w:w="1200" w:type="dxa"/>
          </w:tcPr>
          <w:p w14:paraId="57AC5CAD" w14:textId="77777777" w:rsidR="00A462FC" w:rsidRDefault="00A462FC"/>
        </w:tc>
        <w:tc>
          <w:tcPr>
            <w:tcW w:w="1200" w:type="dxa"/>
          </w:tcPr>
          <w:p w14:paraId="0A6C4426" w14:textId="77777777" w:rsidR="00A462FC" w:rsidRDefault="00A462FC"/>
        </w:tc>
        <w:tc>
          <w:tcPr>
            <w:tcW w:w="1200" w:type="dxa"/>
          </w:tcPr>
          <w:p w14:paraId="767F1D79" w14:textId="77777777" w:rsidR="00A462FC" w:rsidRDefault="00A462FC"/>
        </w:tc>
        <w:tc>
          <w:tcPr>
            <w:tcW w:w="1200" w:type="dxa"/>
          </w:tcPr>
          <w:p w14:paraId="059AA997" w14:textId="77777777" w:rsidR="00A462FC" w:rsidRDefault="00A462FC"/>
        </w:tc>
        <w:tc>
          <w:tcPr>
            <w:tcW w:w="1200" w:type="dxa"/>
          </w:tcPr>
          <w:p w14:paraId="1968B86F" w14:textId="77777777" w:rsidR="00A462FC" w:rsidRDefault="00A462FC"/>
        </w:tc>
      </w:tr>
      <w:tr w:rsidR="00A462FC" w14:paraId="456AEEB4" w14:textId="77777777">
        <w:tc>
          <w:tcPr>
            <w:tcW w:w="1200" w:type="dxa"/>
          </w:tcPr>
          <w:p w14:paraId="5DFFDAE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B7E7FD4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EFAB7A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364D1D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DD22FD7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0382411F" w14:textId="77777777" w:rsidR="00A462FC" w:rsidRDefault="00000000">
            <w:r>
              <w:rPr>
                <w:color w:val="000000"/>
                <w:sz w:val="16"/>
              </w:rPr>
              <w:t>Jan., 2015</w:t>
            </w:r>
          </w:p>
        </w:tc>
        <w:tc>
          <w:tcPr>
            <w:tcW w:w="1200" w:type="dxa"/>
          </w:tcPr>
          <w:p w14:paraId="3708F909" w14:textId="77777777" w:rsidR="00A462FC" w:rsidRDefault="00000000">
            <w:r>
              <w:rPr>
                <w:color w:val="000000"/>
                <w:sz w:val="16"/>
              </w:rPr>
              <w:t>5.20</w:t>
            </w:r>
          </w:p>
        </w:tc>
        <w:tc>
          <w:tcPr>
            <w:tcW w:w="1200" w:type="dxa"/>
          </w:tcPr>
          <w:p w14:paraId="6E469FA4" w14:textId="77777777" w:rsidR="00A462FC" w:rsidRDefault="00A462FC"/>
        </w:tc>
        <w:tc>
          <w:tcPr>
            <w:tcW w:w="1200" w:type="dxa"/>
          </w:tcPr>
          <w:p w14:paraId="26673A76" w14:textId="77777777" w:rsidR="00A462FC" w:rsidRDefault="00A462FC"/>
        </w:tc>
        <w:tc>
          <w:tcPr>
            <w:tcW w:w="1200" w:type="dxa"/>
          </w:tcPr>
          <w:p w14:paraId="613A7949" w14:textId="77777777" w:rsidR="00A462FC" w:rsidRDefault="00A462FC"/>
        </w:tc>
        <w:tc>
          <w:tcPr>
            <w:tcW w:w="1200" w:type="dxa"/>
          </w:tcPr>
          <w:p w14:paraId="1B4BDD1C" w14:textId="77777777" w:rsidR="00A462FC" w:rsidRDefault="00A462FC"/>
        </w:tc>
        <w:tc>
          <w:tcPr>
            <w:tcW w:w="1200" w:type="dxa"/>
          </w:tcPr>
          <w:p w14:paraId="486E2AC0" w14:textId="77777777" w:rsidR="00A462FC" w:rsidRDefault="00A462FC"/>
        </w:tc>
      </w:tr>
      <w:tr w:rsidR="00A462FC" w14:paraId="4583E99D" w14:textId="77777777">
        <w:tc>
          <w:tcPr>
            <w:tcW w:w="1200" w:type="dxa"/>
          </w:tcPr>
          <w:p w14:paraId="325438E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4178A4C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6216F0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BAD758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8836E93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7535DAD6" w14:textId="77777777" w:rsidR="00A462FC" w:rsidRDefault="00000000">
            <w:r>
              <w:rPr>
                <w:color w:val="000000"/>
                <w:sz w:val="16"/>
              </w:rPr>
              <w:t>Feb., 2015</w:t>
            </w:r>
          </w:p>
        </w:tc>
        <w:tc>
          <w:tcPr>
            <w:tcW w:w="1200" w:type="dxa"/>
          </w:tcPr>
          <w:p w14:paraId="2E1930FD" w14:textId="77777777" w:rsidR="00A462FC" w:rsidRDefault="00000000">
            <w:r>
              <w:rPr>
                <w:color w:val="000000"/>
                <w:sz w:val="16"/>
              </w:rPr>
              <w:t>4.10</w:t>
            </w:r>
          </w:p>
        </w:tc>
        <w:tc>
          <w:tcPr>
            <w:tcW w:w="1200" w:type="dxa"/>
          </w:tcPr>
          <w:p w14:paraId="17792D75" w14:textId="77777777" w:rsidR="00A462FC" w:rsidRDefault="00A462FC"/>
        </w:tc>
        <w:tc>
          <w:tcPr>
            <w:tcW w:w="1200" w:type="dxa"/>
          </w:tcPr>
          <w:p w14:paraId="1ED1A94A" w14:textId="77777777" w:rsidR="00A462FC" w:rsidRDefault="00A462FC"/>
        </w:tc>
        <w:tc>
          <w:tcPr>
            <w:tcW w:w="1200" w:type="dxa"/>
          </w:tcPr>
          <w:p w14:paraId="6C582FCE" w14:textId="77777777" w:rsidR="00A462FC" w:rsidRDefault="00A462FC"/>
        </w:tc>
        <w:tc>
          <w:tcPr>
            <w:tcW w:w="1200" w:type="dxa"/>
          </w:tcPr>
          <w:p w14:paraId="0E2EED52" w14:textId="77777777" w:rsidR="00A462FC" w:rsidRDefault="00A462FC"/>
        </w:tc>
        <w:tc>
          <w:tcPr>
            <w:tcW w:w="1200" w:type="dxa"/>
          </w:tcPr>
          <w:p w14:paraId="39532374" w14:textId="77777777" w:rsidR="00A462FC" w:rsidRDefault="00A462FC"/>
        </w:tc>
      </w:tr>
      <w:tr w:rsidR="00A462FC" w14:paraId="1CB1326A" w14:textId="77777777">
        <w:tc>
          <w:tcPr>
            <w:tcW w:w="1200" w:type="dxa"/>
          </w:tcPr>
          <w:p w14:paraId="70A6090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CB4EE9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432E92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027817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69F9013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5266DF73" w14:textId="77777777" w:rsidR="00A462FC" w:rsidRDefault="00000000">
            <w:r>
              <w:rPr>
                <w:color w:val="000000"/>
                <w:sz w:val="16"/>
              </w:rPr>
              <w:t>Mar., 2015</w:t>
            </w:r>
          </w:p>
        </w:tc>
        <w:tc>
          <w:tcPr>
            <w:tcW w:w="1200" w:type="dxa"/>
          </w:tcPr>
          <w:p w14:paraId="4F97219B" w14:textId="77777777" w:rsidR="00A462FC" w:rsidRDefault="00000000">
            <w:r>
              <w:rPr>
                <w:color w:val="000000"/>
                <w:sz w:val="16"/>
              </w:rPr>
              <w:t>4.10</w:t>
            </w:r>
          </w:p>
        </w:tc>
        <w:tc>
          <w:tcPr>
            <w:tcW w:w="1200" w:type="dxa"/>
          </w:tcPr>
          <w:p w14:paraId="73F1278C" w14:textId="77777777" w:rsidR="00A462FC" w:rsidRDefault="00A462FC"/>
        </w:tc>
        <w:tc>
          <w:tcPr>
            <w:tcW w:w="1200" w:type="dxa"/>
          </w:tcPr>
          <w:p w14:paraId="058729D0" w14:textId="77777777" w:rsidR="00A462FC" w:rsidRDefault="00A462FC"/>
        </w:tc>
        <w:tc>
          <w:tcPr>
            <w:tcW w:w="1200" w:type="dxa"/>
          </w:tcPr>
          <w:p w14:paraId="2D5BBF18" w14:textId="77777777" w:rsidR="00A462FC" w:rsidRDefault="00A462FC"/>
        </w:tc>
        <w:tc>
          <w:tcPr>
            <w:tcW w:w="1200" w:type="dxa"/>
          </w:tcPr>
          <w:p w14:paraId="33BECDD7" w14:textId="77777777" w:rsidR="00A462FC" w:rsidRDefault="00A462FC"/>
        </w:tc>
        <w:tc>
          <w:tcPr>
            <w:tcW w:w="1200" w:type="dxa"/>
          </w:tcPr>
          <w:p w14:paraId="39EB8DF1" w14:textId="77777777" w:rsidR="00A462FC" w:rsidRDefault="00A462FC"/>
        </w:tc>
      </w:tr>
      <w:tr w:rsidR="00A462FC" w14:paraId="25BA4556" w14:textId="77777777">
        <w:tc>
          <w:tcPr>
            <w:tcW w:w="1200" w:type="dxa"/>
          </w:tcPr>
          <w:p w14:paraId="54E7DA8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DB68A70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EE9C30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8EBC34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7B0400E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3F96462F" w14:textId="77777777" w:rsidR="00A462FC" w:rsidRDefault="00000000">
            <w:r>
              <w:rPr>
                <w:color w:val="000000"/>
                <w:sz w:val="16"/>
              </w:rPr>
              <w:t>Apr., 2015</w:t>
            </w:r>
          </w:p>
        </w:tc>
        <w:tc>
          <w:tcPr>
            <w:tcW w:w="1200" w:type="dxa"/>
          </w:tcPr>
          <w:p w14:paraId="030F3E89" w14:textId="77777777" w:rsidR="00A462FC" w:rsidRDefault="00000000">
            <w:r>
              <w:rPr>
                <w:color w:val="000000"/>
                <w:sz w:val="16"/>
              </w:rPr>
              <w:t>3.60</w:t>
            </w:r>
          </w:p>
        </w:tc>
        <w:tc>
          <w:tcPr>
            <w:tcW w:w="1200" w:type="dxa"/>
          </w:tcPr>
          <w:p w14:paraId="7ADECFDA" w14:textId="77777777" w:rsidR="00A462FC" w:rsidRDefault="00A462FC"/>
        </w:tc>
        <w:tc>
          <w:tcPr>
            <w:tcW w:w="1200" w:type="dxa"/>
          </w:tcPr>
          <w:p w14:paraId="50D8E657" w14:textId="77777777" w:rsidR="00A462FC" w:rsidRDefault="00A462FC"/>
        </w:tc>
        <w:tc>
          <w:tcPr>
            <w:tcW w:w="1200" w:type="dxa"/>
          </w:tcPr>
          <w:p w14:paraId="2C098A06" w14:textId="77777777" w:rsidR="00A462FC" w:rsidRDefault="00A462FC"/>
        </w:tc>
        <w:tc>
          <w:tcPr>
            <w:tcW w:w="1200" w:type="dxa"/>
          </w:tcPr>
          <w:p w14:paraId="0500C9AC" w14:textId="77777777" w:rsidR="00A462FC" w:rsidRDefault="00A462FC"/>
        </w:tc>
        <w:tc>
          <w:tcPr>
            <w:tcW w:w="1200" w:type="dxa"/>
          </w:tcPr>
          <w:p w14:paraId="0A457586" w14:textId="77777777" w:rsidR="00A462FC" w:rsidRDefault="00A462FC"/>
        </w:tc>
      </w:tr>
      <w:tr w:rsidR="00A462FC" w14:paraId="78CA0E2E" w14:textId="77777777">
        <w:tc>
          <w:tcPr>
            <w:tcW w:w="1200" w:type="dxa"/>
          </w:tcPr>
          <w:p w14:paraId="7602BBC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1EB6CD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FBBEF3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7D3F84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9E88E96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19B305AF" w14:textId="77777777" w:rsidR="00A462FC" w:rsidRDefault="00000000">
            <w:r>
              <w:rPr>
                <w:color w:val="000000"/>
                <w:sz w:val="16"/>
              </w:rPr>
              <w:t>May, 2015</w:t>
            </w:r>
          </w:p>
        </w:tc>
        <w:tc>
          <w:tcPr>
            <w:tcW w:w="1200" w:type="dxa"/>
          </w:tcPr>
          <w:p w14:paraId="03EDC15A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531F44B4" w14:textId="77777777" w:rsidR="00A462FC" w:rsidRDefault="00A462FC"/>
        </w:tc>
        <w:tc>
          <w:tcPr>
            <w:tcW w:w="1200" w:type="dxa"/>
          </w:tcPr>
          <w:p w14:paraId="719B9144" w14:textId="77777777" w:rsidR="00A462FC" w:rsidRDefault="00A462FC"/>
        </w:tc>
        <w:tc>
          <w:tcPr>
            <w:tcW w:w="1200" w:type="dxa"/>
          </w:tcPr>
          <w:p w14:paraId="7820E2C6" w14:textId="77777777" w:rsidR="00A462FC" w:rsidRDefault="00A462FC"/>
        </w:tc>
        <w:tc>
          <w:tcPr>
            <w:tcW w:w="1200" w:type="dxa"/>
          </w:tcPr>
          <w:p w14:paraId="20A8B68D" w14:textId="77777777" w:rsidR="00A462FC" w:rsidRDefault="00A462FC"/>
        </w:tc>
        <w:tc>
          <w:tcPr>
            <w:tcW w:w="1200" w:type="dxa"/>
          </w:tcPr>
          <w:p w14:paraId="036FF301" w14:textId="77777777" w:rsidR="00A462FC" w:rsidRDefault="00A462FC"/>
        </w:tc>
      </w:tr>
      <w:tr w:rsidR="00A462FC" w14:paraId="22A9F4CE" w14:textId="77777777">
        <w:tc>
          <w:tcPr>
            <w:tcW w:w="1200" w:type="dxa"/>
          </w:tcPr>
          <w:p w14:paraId="7A8EE9FA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7B311F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BC5B54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AC76E1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FD7E671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68B02E5A" w14:textId="77777777" w:rsidR="00A462FC" w:rsidRDefault="00000000">
            <w:r>
              <w:rPr>
                <w:color w:val="000000"/>
                <w:sz w:val="16"/>
              </w:rPr>
              <w:t>Jun., 2015</w:t>
            </w:r>
          </w:p>
        </w:tc>
        <w:tc>
          <w:tcPr>
            <w:tcW w:w="1200" w:type="dxa"/>
          </w:tcPr>
          <w:p w14:paraId="49EF2077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75BD530A" w14:textId="77777777" w:rsidR="00A462FC" w:rsidRDefault="00A462FC"/>
        </w:tc>
        <w:tc>
          <w:tcPr>
            <w:tcW w:w="1200" w:type="dxa"/>
          </w:tcPr>
          <w:p w14:paraId="7B27905A" w14:textId="77777777" w:rsidR="00A462FC" w:rsidRDefault="00A462FC"/>
        </w:tc>
        <w:tc>
          <w:tcPr>
            <w:tcW w:w="1200" w:type="dxa"/>
          </w:tcPr>
          <w:p w14:paraId="37D9D84A" w14:textId="77777777" w:rsidR="00A462FC" w:rsidRDefault="00A462FC"/>
        </w:tc>
        <w:tc>
          <w:tcPr>
            <w:tcW w:w="1200" w:type="dxa"/>
          </w:tcPr>
          <w:p w14:paraId="3B4B51A5" w14:textId="77777777" w:rsidR="00A462FC" w:rsidRDefault="00A462FC"/>
        </w:tc>
        <w:tc>
          <w:tcPr>
            <w:tcW w:w="1200" w:type="dxa"/>
          </w:tcPr>
          <w:p w14:paraId="5387FAB6" w14:textId="77777777" w:rsidR="00A462FC" w:rsidRDefault="00A462FC"/>
        </w:tc>
      </w:tr>
      <w:tr w:rsidR="00A462FC" w14:paraId="24CFA734" w14:textId="77777777">
        <w:tc>
          <w:tcPr>
            <w:tcW w:w="1200" w:type="dxa"/>
          </w:tcPr>
          <w:p w14:paraId="6D2150C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2241F15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EC9452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A6F429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95B3929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5BAC8F51" w14:textId="77777777" w:rsidR="00A462FC" w:rsidRDefault="00000000">
            <w:r>
              <w:rPr>
                <w:color w:val="000000"/>
                <w:sz w:val="16"/>
              </w:rPr>
              <w:t>Jul., 2015</w:t>
            </w:r>
          </w:p>
        </w:tc>
        <w:tc>
          <w:tcPr>
            <w:tcW w:w="1200" w:type="dxa"/>
          </w:tcPr>
          <w:p w14:paraId="060303D3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3CB6709F" w14:textId="77777777" w:rsidR="00A462FC" w:rsidRDefault="00A462FC"/>
        </w:tc>
        <w:tc>
          <w:tcPr>
            <w:tcW w:w="1200" w:type="dxa"/>
          </w:tcPr>
          <w:p w14:paraId="3E0B5BBA" w14:textId="77777777" w:rsidR="00A462FC" w:rsidRDefault="00A462FC"/>
        </w:tc>
        <w:tc>
          <w:tcPr>
            <w:tcW w:w="1200" w:type="dxa"/>
          </w:tcPr>
          <w:p w14:paraId="54CAD1D9" w14:textId="77777777" w:rsidR="00A462FC" w:rsidRDefault="00A462FC"/>
        </w:tc>
        <w:tc>
          <w:tcPr>
            <w:tcW w:w="1200" w:type="dxa"/>
          </w:tcPr>
          <w:p w14:paraId="03E16586" w14:textId="77777777" w:rsidR="00A462FC" w:rsidRDefault="00A462FC"/>
        </w:tc>
        <w:tc>
          <w:tcPr>
            <w:tcW w:w="1200" w:type="dxa"/>
          </w:tcPr>
          <w:p w14:paraId="79008A89" w14:textId="77777777" w:rsidR="00A462FC" w:rsidRDefault="00A462FC"/>
        </w:tc>
      </w:tr>
      <w:tr w:rsidR="00A462FC" w14:paraId="35764DE6" w14:textId="77777777">
        <w:tc>
          <w:tcPr>
            <w:tcW w:w="1200" w:type="dxa"/>
          </w:tcPr>
          <w:p w14:paraId="4D4E2C10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AFD482A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1C651B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03AC1B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9272FB9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7F5EB1A8" w14:textId="77777777" w:rsidR="00A462FC" w:rsidRDefault="00000000">
            <w:r>
              <w:rPr>
                <w:color w:val="000000"/>
                <w:sz w:val="16"/>
              </w:rPr>
              <w:t>Aug., 2015</w:t>
            </w:r>
          </w:p>
        </w:tc>
        <w:tc>
          <w:tcPr>
            <w:tcW w:w="1200" w:type="dxa"/>
          </w:tcPr>
          <w:p w14:paraId="6ED277FC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1B51E56D" w14:textId="77777777" w:rsidR="00A462FC" w:rsidRDefault="00A462FC"/>
        </w:tc>
        <w:tc>
          <w:tcPr>
            <w:tcW w:w="1200" w:type="dxa"/>
          </w:tcPr>
          <w:p w14:paraId="2FDB4936" w14:textId="77777777" w:rsidR="00A462FC" w:rsidRDefault="00A462FC"/>
        </w:tc>
        <w:tc>
          <w:tcPr>
            <w:tcW w:w="1200" w:type="dxa"/>
          </w:tcPr>
          <w:p w14:paraId="0A946274" w14:textId="77777777" w:rsidR="00A462FC" w:rsidRDefault="00A462FC"/>
        </w:tc>
        <w:tc>
          <w:tcPr>
            <w:tcW w:w="1200" w:type="dxa"/>
          </w:tcPr>
          <w:p w14:paraId="7991BAB4" w14:textId="77777777" w:rsidR="00A462FC" w:rsidRDefault="00A462FC"/>
        </w:tc>
        <w:tc>
          <w:tcPr>
            <w:tcW w:w="1200" w:type="dxa"/>
          </w:tcPr>
          <w:p w14:paraId="66B47EEE" w14:textId="77777777" w:rsidR="00A462FC" w:rsidRDefault="00A462FC"/>
        </w:tc>
      </w:tr>
      <w:tr w:rsidR="00A462FC" w14:paraId="54A75B94" w14:textId="77777777">
        <w:tc>
          <w:tcPr>
            <w:tcW w:w="1200" w:type="dxa"/>
          </w:tcPr>
          <w:p w14:paraId="16973771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2369715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34EE0D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414544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AF1D5CC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0AA3E12F" w14:textId="77777777" w:rsidR="00A462FC" w:rsidRDefault="00000000">
            <w:r>
              <w:rPr>
                <w:color w:val="000000"/>
                <w:sz w:val="16"/>
              </w:rPr>
              <w:t>Sep., 2015</w:t>
            </w:r>
          </w:p>
        </w:tc>
        <w:tc>
          <w:tcPr>
            <w:tcW w:w="1200" w:type="dxa"/>
          </w:tcPr>
          <w:p w14:paraId="4C027508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15508D26" w14:textId="77777777" w:rsidR="00A462FC" w:rsidRDefault="00A462FC"/>
        </w:tc>
        <w:tc>
          <w:tcPr>
            <w:tcW w:w="1200" w:type="dxa"/>
          </w:tcPr>
          <w:p w14:paraId="4E43AB18" w14:textId="77777777" w:rsidR="00A462FC" w:rsidRDefault="00A462FC"/>
        </w:tc>
        <w:tc>
          <w:tcPr>
            <w:tcW w:w="1200" w:type="dxa"/>
          </w:tcPr>
          <w:p w14:paraId="15078BB7" w14:textId="77777777" w:rsidR="00A462FC" w:rsidRDefault="00A462FC"/>
        </w:tc>
        <w:tc>
          <w:tcPr>
            <w:tcW w:w="1200" w:type="dxa"/>
          </w:tcPr>
          <w:p w14:paraId="5D87B6B5" w14:textId="77777777" w:rsidR="00A462FC" w:rsidRDefault="00A462FC"/>
        </w:tc>
        <w:tc>
          <w:tcPr>
            <w:tcW w:w="1200" w:type="dxa"/>
          </w:tcPr>
          <w:p w14:paraId="3A7925AE" w14:textId="77777777" w:rsidR="00A462FC" w:rsidRDefault="00A462FC"/>
        </w:tc>
      </w:tr>
      <w:tr w:rsidR="00A462FC" w14:paraId="0F04023C" w14:textId="77777777">
        <w:tc>
          <w:tcPr>
            <w:tcW w:w="1200" w:type="dxa"/>
          </w:tcPr>
          <w:p w14:paraId="33710EAA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34C57B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2CCE32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9338F2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A06F348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47AFC229" w14:textId="77777777" w:rsidR="00A462FC" w:rsidRDefault="00000000">
            <w:r>
              <w:rPr>
                <w:color w:val="000000"/>
                <w:sz w:val="16"/>
              </w:rPr>
              <w:t>Oct., 2015</w:t>
            </w:r>
          </w:p>
        </w:tc>
        <w:tc>
          <w:tcPr>
            <w:tcW w:w="1200" w:type="dxa"/>
          </w:tcPr>
          <w:p w14:paraId="3CB870CB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0ACBE3AE" w14:textId="77777777" w:rsidR="00A462FC" w:rsidRDefault="00A462FC"/>
        </w:tc>
        <w:tc>
          <w:tcPr>
            <w:tcW w:w="1200" w:type="dxa"/>
          </w:tcPr>
          <w:p w14:paraId="4AEA4C13" w14:textId="77777777" w:rsidR="00A462FC" w:rsidRDefault="00A462FC"/>
        </w:tc>
        <w:tc>
          <w:tcPr>
            <w:tcW w:w="1200" w:type="dxa"/>
          </w:tcPr>
          <w:p w14:paraId="197541C8" w14:textId="77777777" w:rsidR="00A462FC" w:rsidRDefault="00A462FC"/>
        </w:tc>
        <w:tc>
          <w:tcPr>
            <w:tcW w:w="1200" w:type="dxa"/>
          </w:tcPr>
          <w:p w14:paraId="42695712" w14:textId="77777777" w:rsidR="00A462FC" w:rsidRDefault="00A462FC"/>
        </w:tc>
        <w:tc>
          <w:tcPr>
            <w:tcW w:w="1200" w:type="dxa"/>
          </w:tcPr>
          <w:p w14:paraId="5E3E16F8" w14:textId="77777777" w:rsidR="00A462FC" w:rsidRDefault="00A462FC"/>
        </w:tc>
      </w:tr>
      <w:tr w:rsidR="00A462FC" w14:paraId="3D266D84" w14:textId="77777777">
        <w:tc>
          <w:tcPr>
            <w:tcW w:w="1200" w:type="dxa"/>
          </w:tcPr>
          <w:p w14:paraId="27D67EF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AD22C16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BF23E1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744694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6884EE4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46476934" w14:textId="77777777" w:rsidR="00A462FC" w:rsidRDefault="00000000">
            <w:r>
              <w:rPr>
                <w:color w:val="000000"/>
                <w:sz w:val="16"/>
              </w:rPr>
              <w:t>Nov., 2015</w:t>
            </w:r>
          </w:p>
        </w:tc>
        <w:tc>
          <w:tcPr>
            <w:tcW w:w="1200" w:type="dxa"/>
          </w:tcPr>
          <w:p w14:paraId="3C9BCAB4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3FBC3AED" w14:textId="77777777" w:rsidR="00A462FC" w:rsidRDefault="00A462FC"/>
        </w:tc>
        <w:tc>
          <w:tcPr>
            <w:tcW w:w="1200" w:type="dxa"/>
          </w:tcPr>
          <w:p w14:paraId="332D6047" w14:textId="77777777" w:rsidR="00A462FC" w:rsidRDefault="00A462FC"/>
        </w:tc>
        <w:tc>
          <w:tcPr>
            <w:tcW w:w="1200" w:type="dxa"/>
          </w:tcPr>
          <w:p w14:paraId="6ED356E3" w14:textId="77777777" w:rsidR="00A462FC" w:rsidRDefault="00A462FC"/>
        </w:tc>
        <w:tc>
          <w:tcPr>
            <w:tcW w:w="1200" w:type="dxa"/>
          </w:tcPr>
          <w:p w14:paraId="3CB92D2A" w14:textId="77777777" w:rsidR="00A462FC" w:rsidRDefault="00A462FC"/>
        </w:tc>
        <w:tc>
          <w:tcPr>
            <w:tcW w:w="1200" w:type="dxa"/>
          </w:tcPr>
          <w:p w14:paraId="270670E9" w14:textId="77777777" w:rsidR="00A462FC" w:rsidRDefault="00A462FC"/>
        </w:tc>
      </w:tr>
      <w:tr w:rsidR="00A462FC" w14:paraId="2363322E" w14:textId="77777777">
        <w:tc>
          <w:tcPr>
            <w:tcW w:w="1200" w:type="dxa"/>
          </w:tcPr>
          <w:p w14:paraId="064436C0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1F5166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2693F2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AA90E9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2A2A482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048DD24B" w14:textId="77777777" w:rsidR="00A462FC" w:rsidRDefault="00000000">
            <w:r>
              <w:rPr>
                <w:color w:val="000000"/>
                <w:sz w:val="16"/>
              </w:rPr>
              <w:t>Dec., 2015</w:t>
            </w:r>
          </w:p>
        </w:tc>
        <w:tc>
          <w:tcPr>
            <w:tcW w:w="1200" w:type="dxa"/>
          </w:tcPr>
          <w:p w14:paraId="4FC92A29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73635975" w14:textId="77777777" w:rsidR="00A462FC" w:rsidRDefault="00A462FC"/>
        </w:tc>
        <w:tc>
          <w:tcPr>
            <w:tcW w:w="1200" w:type="dxa"/>
          </w:tcPr>
          <w:p w14:paraId="456BD34B" w14:textId="77777777" w:rsidR="00A462FC" w:rsidRDefault="00A462FC"/>
        </w:tc>
        <w:tc>
          <w:tcPr>
            <w:tcW w:w="1200" w:type="dxa"/>
          </w:tcPr>
          <w:p w14:paraId="5495AC67" w14:textId="77777777" w:rsidR="00A462FC" w:rsidRDefault="00A462FC"/>
        </w:tc>
        <w:tc>
          <w:tcPr>
            <w:tcW w:w="1200" w:type="dxa"/>
          </w:tcPr>
          <w:p w14:paraId="0D03C230" w14:textId="77777777" w:rsidR="00A462FC" w:rsidRDefault="00A462FC"/>
        </w:tc>
        <w:tc>
          <w:tcPr>
            <w:tcW w:w="1200" w:type="dxa"/>
          </w:tcPr>
          <w:p w14:paraId="643D6BF3" w14:textId="77777777" w:rsidR="00A462FC" w:rsidRDefault="00A462FC"/>
        </w:tc>
      </w:tr>
      <w:tr w:rsidR="00A462FC" w14:paraId="5A34C2B5" w14:textId="77777777">
        <w:tc>
          <w:tcPr>
            <w:tcW w:w="1200" w:type="dxa"/>
          </w:tcPr>
          <w:p w14:paraId="2F88CD94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E436974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B3153F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E6E255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29C07F9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76EAB538" w14:textId="77777777" w:rsidR="00A462FC" w:rsidRDefault="00000000">
            <w:r>
              <w:rPr>
                <w:color w:val="000000"/>
                <w:sz w:val="16"/>
              </w:rPr>
              <w:t>Jan., 2016</w:t>
            </w:r>
          </w:p>
        </w:tc>
        <w:tc>
          <w:tcPr>
            <w:tcW w:w="1200" w:type="dxa"/>
          </w:tcPr>
          <w:p w14:paraId="2537166A" w14:textId="77777777" w:rsidR="00A462FC" w:rsidRDefault="00000000">
            <w:r>
              <w:rPr>
                <w:color w:val="000000"/>
                <w:sz w:val="16"/>
              </w:rPr>
              <w:t>4.00</w:t>
            </w:r>
          </w:p>
        </w:tc>
        <w:tc>
          <w:tcPr>
            <w:tcW w:w="1200" w:type="dxa"/>
          </w:tcPr>
          <w:p w14:paraId="4D6397BB" w14:textId="77777777" w:rsidR="00A462FC" w:rsidRDefault="00A462FC"/>
        </w:tc>
        <w:tc>
          <w:tcPr>
            <w:tcW w:w="1200" w:type="dxa"/>
          </w:tcPr>
          <w:p w14:paraId="00C0B5C2" w14:textId="77777777" w:rsidR="00A462FC" w:rsidRDefault="00A462FC"/>
        </w:tc>
        <w:tc>
          <w:tcPr>
            <w:tcW w:w="1200" w:type="dxa"/>
          </w:tcPr>
          <w:p w14:paraId="7C097843" w14:textId="77777777" w:rsidR="00A462FC" w:rsidRDefault="00A462FC"/>
        </w:tc>
        <w:tc>
          <w:tcPr>
            <w:tcW w:w="1200" w:type="dxa"/>
          </w:tcPr>
          <w:p w14:paraId="1257A9AA" w14:textId="77777777" w:rsidR="00A462FC" w:rsidRDefault="00A462FC"/>
        </w:tc>
        <w:tc>
          <w:tcPr>
            <w:tcW w:w="1200" w:type="dxa"/>
          </w:tcPr>
          <w:p w14:paraId="48149F6C" w14:textId="77777777" w:rsidR="00A462FC" w:rsidRDefault="00A462FC"/>
        </w:tc>
      </w:tr>
      <w:tr w:rsidR="00A462FC" w14:paraId="2CE86446" w14:textId="77777777">
        <w:tc>
          <w:tcPr>
            <w:tcW w:w="1200" w:type="dxa"/>
          </w:tcPr>
          <w:p w14:paraId="351E76B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CBE1A75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409E6A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AE1662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4190B29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5FCDFCAF" w14:textId="77777777" w:rsidR="00A462FC" w:rsidRDefault="00000000">
            <w:r>
              <w:rPr>
                <w:color w:val="000000"/>
                <w:sz w:val="16"/>
              </w:rPr>
              <w:t>Feb., 2016</w:t>
            </w:r>
          </w:p>
        </w:tc>
        <w:tc>
          <w:tcPr>
            <w:tcW w:w="1200" w:type="dxa"/>
          </w:tcPr>
          <w:p w14:paraId="7C63A8C7" w14:textId="77777777" w:rsidR="00A462FC" w:rsidRDefault="00000000">
            <w:r>
              <w:rPr>
                <w:color w:val="000000"/>
                <w:sz w:val="16"/>
              </w:rPr>
              <w:t>3.70</w:t>
            </w:r>
          </w:p>
        </w:tc>
        <w:tc>
          <w:tcPr>
            <w:tcW w:w="1200" w:type="dxa"/>
          </w:tcPr>
          <w:p w14:paraId="164EC704" w14:textId="77777777" w:rsidR="00A462FC" w:rsidRDefault="00A462FC"/>
        </w:tc>
        <w:tc>
          <w:tcPr>
            <w:tcW w:w="1200" w:type="dxa"/>
          </w:tcPr>
          <w:p w14:paraId="6735AD82" w14:textId="77777777" w:rsidR="00A462FC" w:rsidRDefault="00A462FC"/>
        </w:tc>
        <w:tc>
          <w:tcPr>
            <w:tcW w:w="1200" w:type="dxa"/>
          </w:tcPr>
          <w:p w14:paraId="114E31E4" w14:textId="77777777" w:rsidR="00A462FC" w:rsidRDefault="00A462FC"/>
        </w:tc>
        <w:tc>
          <w:tcPr>
            <w:tcW w:w="1200" w:type="dxa"/>
          </w:tcPr>
          <w:p w14:paraId="7FDCAD40" w14:textId="77777777" w:rsidR="00A462FC" w:rsidRDefault="00A462FC"/>
        </w:tc>
        <w:tc>
          <w:tcPr>
            <w:tcW w:w="1200" w:type="dxa"/>
          </w:tcPr>
          <w:p w14:paraId="4FEF5DA5" w14:textId="77777777" w:rsidR="00A462FC" w:rsidRDefault="00A462FC"/>
        </w:tc>
      </w:tr>
      <w:tr w:rsidR="00A462FC" w14:paraId="1263506B" w14:textId="77777777">
        <w:tc>
          <w:tcPr>
            <w:tcW w:w="1200" w:type="dxa"/>
          </w:tcPr>
          <w:p w14:paraId="6A5BA96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97E6AF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1DA9FC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B30A6E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47EDCCE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01E9A73A" w14:textId="77777777" w:rsidR="00A462FC" w:rsidRDefault="00000000">
            <w:r>
              <w:rPr>
                <w:color w:val="000000"/>
                <w:sz w:val="16"/>
              </w:rPr>
              <w:t>Mar., 2016</w:t>
            </w:r>
          </w:p>
        </w:tc>
        <w:tc>
          <w:tcPr>
            <w:tcW w:w="1200" w:type="dxa"/>
          </w:tcPr>
          <w:p w14:paraId="7BC10E1E" w14:textId="77777777" w:rsidR="00A462FC" w:rsidRDefault="00000000">
            <w:r>
              <w:rPr>
                <w:color w:val="000000"/>
                <w:sz w:val="16"/>
              </w:rPr>
              <w:t>4.00</w:t>
            </w:r>
          </w:p>
        </w:tc>
        <w:tc>
          <w:tcPr>
            <w:tcW w:w="1200" w:type="dxa"/>
          </w:tcPr>
          <w:p w14:paraId="3847A1FE" w14:textId="77777777" w:rsidR="00A462FC" w:rsidRDefault="00A462FC"/>
        </w:tc>
        <w:tc>
          <w:tcPr>
            <w:tcW w:w="1200" w:type="dxa"/>
          </w:tcPr>
          <w:p w14:paraId="2F1E58E1" w14:textId="77777777" w:rsidR="00A462FC" w:rsidRDefault="00A462FC"/>
        </w:tc>
        <w:tc>
          <w:tcPr>
            <w:tcW w:w="1200" w:type="dxa"/>
          </w:tcPr>
          <w:p w14:paraId="3A446DC8" w14:textId="77777777" w:rsidR="00A462FC" w:rsidRDefault="00A462FC"/>
        </w:tc>
        <w:tc>
          <w:tcPr>
            <w:tcW w:w="1200" w:type="dxa"/>
          </w:tcPr>
          <w:p w14:paraId="6E34546A" w14:textId="77777777" w:rsidR="00A462FC" w:rsidRDefault="00A462FC"/>
        </w:tc>
        <w:tc>
          <w:tcPr>
            <w:tcW w:w="1200" w:type="dxa"/>
          </w:tcPr>
          <w:p w14:paraId="689760A4" w14:textId="77777777" w:rsidR="00A462FC" w:rsidRDefault="00A462FC"/>
        </w:tc>
      </w:tr>
      <w:tr w:rsidR="00A462FC" w14:paraId="63226486" w14:textId="77777777">
        <w:tc>
          <w:tcPr>
            <w:tcW w:w="1200" w:type="dxa"/>
          </w:tcPr>
          <w:p w14:paraId="0710CE60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AC9E084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DB6DEC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B8E36D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9D9A952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5E418DDF" w14:textId="77777777" w:rsidR="00A462FC" w:rsidRDefault="00000000">
            <w:r>
              <w:rPr>
                <w:color w:val="000000"/>
                <w:sz w:val="16"/>
              </w:rPr>
              <w:t>Apr., 2016</w:t>
            </w:r>
          </w:p>
        </w:tc>
        <w:tc>
          <w:tcPr>
            <w:tcW w:w="1200" w:type="dxa"/>
          </w:tcPr>
          <w:p w14:paraId="13EC911C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7587A4A1" w14:textId="77777777" w:rsidR="00A462FC" w:rsidRDefault="00A462FC"/>
        </w:tc>
        <w:tc>
          <w:tcPr>
            <w:tcW w:w="1200" w:type="dxa"/>
          </w:tcPr>
          <w:p w14:paraId="6FC39CF0" w14:textId="77777777" w:rsidR="00A462FC" w:rsidRDefault="00A462FC"/>
        </w:tc>
        <w:tc>
          <w:tcPr>
            <w:tcW w:w="1200" w:type="dxa"/>
          </w:tcPr>
          <w:p w14:paraId="3E68851F" w14:textId="77777777" w:rsidR="00A462FC" w:rsidRDefault="00A462FC"/>
        </w:tc>
        <w:tc>
          <w:tcPr>
            <w:tcW w:w="1200" w:type="dxa"/>
          </w:tcPr>
          <w:p w14:paraId="4AC7B952" w14:textId="77777777" w:rsidR="00A462FC" w:rsidRDefault="00A462FC"/>
        </w:tc>
        <w:tc>
          <w:tcPr>
            <w:tcW w:w="1200" w:type="dxa"/>
          </w:tcPr>
          <w:p w14:paraId="6B1D6E6E" w14:textId="77777777" w:rsidR="00A462FC" w:rsidRDefault="00A462FC"/>
        </w:tc>
      </w:tr>
      <w:tr w:rsidR="00A462FC" w14:paraId="697AC8E7" w14:textId="77777777">
        <w:tc>
          <w:tcPr>
            <w:tcW w:w="1200" w:type="dxa"/>
          </w:tcPr>
          <w:p w14:paraId="39775E8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372C99F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5ADAB6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2959C0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08FC449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6669F525" w14:textId="77777777" w:rsidR="00A462FC" w:rsidRDefault="00000000">
            <w:r>
              <w:rPr>
                <w:color w:val="000000"/>
                <w:sz w:val="16"/>
              </w:rPr>
              <w:t>May, 2016</w:t>
            </w:r>
          </w:p>
        </w:tc>
        <w:tc>
          <w:tcPr>
            <w:tcW w:w="1200" w:type="dxa"/>
          </w:tcPr>
          <w:p w14:paraId="09EE6802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1A18C6DB" w14:textId="77777777" w:rsidR="00A462FC" w:rsidRDefault="00A462FC"/>
        </w:tc>
        <w:tc>
          <w:tcPr>
            <w:tcW w:w="1200" w:type="dxa"/>
          </w:tcPr>
          <w:p w14:paraId="439186E4" w14:textId="77777777" w:rsidR="00A462FC" w:rsidRDefault="00A462FC"/>
        </w:tc>
        <w:tc>
          <w:tcPr>
            <w:tcW w:w="1200" w:type="dxa"/>
          </w:tcPr>
          <w:p w14:paraId="40F0AFAC" w14:textId="77777777" w:rsidR="00A462FC" w:rsidRDefault="00A462FC"/>
        </w:tc>
        <w:tc>
          <w:tcPr>
            <w:tcW w:w="1200" w:type="dxa"/>
          </w:tcPr>
          <w:p w14:paraId="6C9020F7" w14:textId="77777777" w:rsidR="00A462FC" w:rsidRDefault="00A462FC"/>
        </w:tc>
        <w:tc>
          <w:tcPr>
            <w:tcW w:w="1200" w:type="dxa"/>
          </w:tcPr>
          <w:p w14:paraId="704D8882" w14:textId="77777777" w:rsidR="00A462FC" w:rsidRDefault="00A462FC"/>
        </w:tc>
      </w:tr>
      <w:tr w:rsidR="00A462FC" w14:paraId="7C6C893B" w14:textId="77777777">
        <w:tc>
          <w:tcPr>
            <w:tcW w:w="1200" w:type="dxa"/>
          </w:tcPr>
          <w:p w14:paraId="267A327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8EFC6D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1AB1ED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CCBBD1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F219C55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37772A4B" w14:textId="77777777" w:rsidR="00A462FC" w:rsidRDefault="00000000">
            <w:r>
              <w:rPr>
                <w:color w:val="000000"/>
                <w:sz w:val="16"/>
              </w:rPr>
              <w:t>Jun., 2016</w:t>
            </w:r>
          </w:p>
        </w:tc>
        <w:tc>
          <w:tcPr>
            <w:tcW w:w="1200" w:type="dxa"/>
          </w:tcPr>
          <w:p w14:paraId="719E48AC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6056EEFC" w14:textId="77777777" w:rsidR="00A462FC" w:rsidRDefault="00A462FC"/>
        </w:tc>
        <w:tc>
          <w:tcPr>
            <w:tcW w:w="1200" w:type="dxa"/>
          </w:tcPr>
          <w:p w14:paraId="021B272C" w14:textId="77777777" w:rsidR="00A462FC" w:rsidRDefault="00A462FC"/>
        </w:tc>
        <w:tc>
          <w:tcPr>
            <w:tcW w:w="1200" w:type="dxa"/>
          </w:tcPr>
          <w:p w14:paraId="66BA6C7E" w14:textId="77777777" w:rsidR="00A462FC" w:rsidRDefault="00A462FC"/>
        </w:tc>
        <w:tc>
          <w:tcPr>
            <w:tcW w:w="1200" w:type="dxa"/>
          </w:tcPr>
          <w:p w14:paraId="18E10FBF" w14:textId="77777777" w:rsidR="00A462FC" w:rsidRDefault="00A462FC"/>
        </w:tc>
        <w:tc>
          <w:tcPr>
            <w:tcW w:w="1200" w:type="dxa"/>
          </w:tcPr>
          <w:p w14:paraId="0D25C112" w14:textId="77777777" w:rsidR="00A462FC" w:rsidRDefault="00A462FC"/>
        </w:tc>
      </w:tr>
      <w:tr w:rsidR="00A462FC" w14:paraId="26E62AD5" w14:textId="77777777">
        <w:tc>
          <w:tcPr>
            <w:tcW w:w="1200" w:type="dxa"/>
          </w:tcPr>
          <w:p w14:paraId="6AD99763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891B404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8B3CB7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490FE5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97A9B09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2F9A8807" w14:textId="77777777" w:rsidR="00A462FC" w:rsidRDefault="00000000">
            <w:r>
              <w:rPr>
                <w:color w:val="000000"/>
                <w:sz w:val="16"/>
              </w:rPr>
              <w:t>Jul., 2016</w:t>
            </w:r>
          </w:p>
        </w:tc>
        <w:tc>
          <w:tcPr>
            <w:tcW w:w="1200" w:type="dxa"/>
          </w:tcPr>
          <w:p w14:paraId="566153A0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6ED20E38" w14:textId="77777777" w:rsidR="00A462FC" w:rsidRDefault="00A462FC"/>
        </w:tc>
        <w:tc>
          <w:tcPr>
            <w:tcW w:w="1200" w:type="dxa"/>
          </w:tcPr>
          <w:p w14:paraId="0B78662B" w14:textId="77777777" w:rsidR="00A462FC" w:rsidRDefault="00A462FC"/>
        </w:tc>
        <w:tc>
          <w:tcPr>
            <w:tcW w:w="1200" w:type="dxa"/>
          </w:tcPr>
          <w:p w14:paraId="24F441C9" w14:textId="77777777" w:rsidR="00A462FC" w:rsidRDefault="00A462FC"/>
        </w:tc>
        <w:tc>
          <w:tcPr>
            <w:tcW w:w="1200" w:type="dxa"/>
          </w:tcPr>
          <w:p w14:paraId="498C7E68" w14:textId="77777777" w:rsidR="00A462FC" w:rsidRDefault="00A462FC"/>
        </w:tc>
        <w:tc>
          <w:tcPr>
            <w:tcW w:w="1200" w:type="dxa"/>
          </w:tcPr>
          <w:p w14:paraId="2DDA3313" w14:textId="77777777" w:rsidR="00A462FC" w:rsidRDefault="00A462FC"/>
        </w:tc>
      </w:tr>
      <w:tr w:rsidR="00A462FC" w14:paraId="66333C86" w14:textId="77777777">
        <w:tc>
          <w:tcPr>
            <w:tcW w:w="1200" w:type="dxa"/>
          </w:tcPr>
          <w:p w14:paraId="6705F96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B3ED8CF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51073F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33D7A7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88FCF65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301416F5" w14:textId="77777777" w:rsidR="00A462FC" w:rsidRDefault="00000000">
            <w:r>
              <w:rPr>
                <w:color w:val="000000"/>
                <w:sz w:val="16"/>
              </w:rPr>
              <w:t>Aug., 2016</w:t>
            </w:r>
          </w:p>
        </w:tc>
        <w:tc>
          <w:tcPr>
            <w:tcW w:w="1200" w:type="dxa"/>
          </w:tcPr>
          <w:p w14:paraId="0DC17080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51059A84" w14:textId="77777777" w:rsidR="00A462FC" w:rsidRDefault="00A462FC"/>
        </w:tc>
        <w:tc>
          <w:tcPr>
            <w:tcW w:w="1200" w:type="dxa"/>
          </w:tcPr>
          <w:p w14:paraId="5F05A6BF" w14:textId="77777777" w:rsidR="00A462FC" w:rsidRDefault="00A462FC"/>
        </w:tc>
        <w:tc>
          <w:tcPr>
            <w:tcW w:w="1200" w:type="dxa"/>
          </w:tcPr>
          <w:p w14:paraId="76DAE3B2" w14:textId="77777777" w:rsidR="00A462FC" w:rsidRDefault="00A462FC"/>
        </w:tc>
        <w:tc>
          <w:tcPr>
            <w:tcW w:w="1200" w:type="dxa"/>
          </w:tcPr>
          <w:p w14:paraId="465E1C99" w14:textId="77777777" w:rsidR="00A462FC" w:rsidRDefault="00A462FC"/>
        </w:tc>
        <w:tc>
          <w:tcPr>
            <w:tcW w:w="1200" w:type="dxa"/>
          </w:tcPr>
          <w:p w14:paraId="237BFA04" w14:textId="77777777" w:rsidR="00A462FC" w:rsidRDefault="00A462FC"/>
        </w:tc>
      </w:tr>
      <w:tr w:rsidR="00A462FC" w14:paraId="2A240272" w14:textId="77777777">
        <w:tc>
          <w:tcPr>
            <w:tcW w:w="1200" w:type="dxa"/>
          </w:tcPr>
          <w:p w14:paraId="56A5CF0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204EE8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240865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06E9FC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EF39B63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529D017F" w14:textId="77777777" w:rsidR="00A462FC" w:rsidRDefault="00000000">
            <w:r>
              <w:rPr>
                <w:color w:val="000000"/>
                <w:sz w:val="16"/>
              </w:rPr>
              <w:t>Sep., 2016</w:t>
            </w:r>
          </w:p>
        </w:tc>
        <w:tc>
          <w:tcPr>
            <w:tcW w:w="1200" w:type="dxa"/>
          </w:tcPr>
          <w:p w14:paraId="6C4F3858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363169FA" w14:textId="77777777" w:rsidR="00A462FC" w:rsidRDefault="00A462FC"/>
        </w:tc>
        <w:tc>
          <w:tcPr>
            <w:tcW w:w="1200" w:type="dxa"/>
          </w:tcPr>
          <w:p w14:paraId="20BB65C7" w14:textId="77777777" w:rsidR="00A462FC" w:rsidRDefault="00A462FC"/>
        </w:tc>
        <w:tc>
          <w:tcPr>
            <w:tcW w:w="1200" w:type="dxa"/>
          </w:tcPr>
          <w:p w14:paraId="503C417C" w14:textId="77777777" w:rsidR="00A462FC" w:rsidRDefault="00A462FC"/>
        </w:tc>
        <w:tc>
          <w:tcPr>
            <w:tcW w:w="1200" w:type="dxa"/>
          </w:tcPr>
          <w:p w14:paraId="32A902BF" w14:textId="77777777" w:rsidR="00A462FC" w:rsidRDefault="00A462FC"/>
        </w:tc>
        <w:tc>
          <w:tcPr>
            <w:tcW w:w="1200" w:type="dxa"/>
          </w:tcPr>
          <w:p w14:paraId="18DB24EB" w14:textId="77777777" w:rsidR="00A462FC" w:rsidRDefault="00A462FC"/>
        </w:tc>
      </w:tr>
      <w:tr w:rsidR="00A462FC" w14:paraId="6D0772AF" w14:textId="77777777">
        <w:tc>
          <w:tcPr>
            <w:tcW w:w="1200" w:type="dxa"/>
          </w:tcPr>
          <w:p w14:paraId="427E964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D58B502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F24C79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1090E9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380CB69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6F0842D9" w14:textId="77777777" w:rsidR="00A462FC" w:rsidRDefault="00000000">
            <w:r>
              <w:rPr>
                <w:color w:val="000000"/>
                <w:sz w:val="16"/>
              </w:rPr>
              <w:t>Oct., 2016</w:t>
            </w:r>
          </w:p>
        </w:tc>
        <w:tc>
          <w:tcPr>
            <w:tcW w:w="1200" w:type="dxa"/>
          </w:tcPr>
          <w:p w14:paraId="2AF97884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3F913931" w14:textId="77777777" w:rsidR="00A462FC" w:rsidRDefault="00A462FC"/>
        </w:tc>
        <w:tc>
          <w:tcPr>
            <w:tcW w:w="1200" w:type="dxa"/>
          </w:tcPr>
          <w:p w14:paraId="414BF374" w14:textId="77777777" w:rsidR="00A462FC" w:rsidRDefault="00A462FC"/>
        </w:tc>
        <w:tc>
          <w:tcPr>
            <w:tcW w:w="1200" w:type="dxa"/>
          </w:tcPr>
          <w:p w14:paraId="19C77D23" w14:textId="77777777" w:rsidR="00A462FC" w:rsidRDefault="00A462FC"/>
        </w:tc>
        <w:tc>
          <w:tcPr>
            <w:tcW w:w="1200" w:type="dxa"/>
          </w:tcPr>
          <w:p w14:paraId="151872F2" w14:textId="77777777" w:rsidR="00A462FC" w:rsidRDefault="00A462FC"/>
        </w:tc>
        <w:tc>
          <w:tcPr>
            <w:tcW w:w="1200" w:type="dxa"/>
          </w:tcPr>
          <w:p w14:paraId="65FE6F79" w14:textId="77777777" w:rsidR="00A462FC" w:rsidRDefault="00A462FC"/>
        </w:tc>
      </w:tr>
      <w:tr w:rsidR="00A462FC" w14:paraId="04CAC388" w14:textId="77777777">
        <w:tc>
          <w:tcPr>
            <w:tcW w:w="1200" w:type="dxa"/>
          </w:tcPr>
          <w:p w14:paraId="51C79BD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1B228BF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AD2169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8B91AE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0493842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13FFDB86" w14:textId="77777777" w:rsidR="00A462FC" w:rsidRDefault="00000000">
            <w:r>
              <w:rPr>
                <w:color w:val="000000"/>
                <w:sz w:val="16"/>
              </w:rPr>
              <w:t>Nov., 2016</w:t>
            </w:r>
          </w:p>
        </w:tc>
        <w:tc>
          <w:tcPr>
            <w:tcW w:w="1200" w:type="dxa"/>
          </w:tcPr>
          <w:p w14:paraId="59956937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53F23A67" w14:textId="77777777" w:rsidR="00A462FC" w:rsidRDefault="00A462FC"/>
        </w:tc>
        <w:tc>
          <w:tcPr>
            <w:tcW w:w="1200" w:type="dxa"/>
          </w:tcPr>
          <w:p w14:paraId="0EB76227" w14:textId="77777777" w:rsidR="00A462FC" w:rsidRDefault="00A462FC"/>
        </w:tc>
        <w:tc>
          <w:tcPr>
            <w:tcW w:w="1200" w:type="dxa"/>
          </w:tcPr>
          <w:p w14:paraId="2C3D38C1" w14:textId="77777777" w:rsidR="00A462FC" w:rsidRDefault="00A462FC"/>
        </w:tc>
        <w:tc>
          <w:tcPr>
            <w:tcW w:w="1200" w:type="dxa"/>
          </w:tcPr>
          <w:p w14:paraId="43B6FBA3" w14:textId="77777777" w:rsidR="00A462FC" w:rsidRDefault="00A462FC"/>
        </w:tc>
        <w:tc>
          <w:tcPr>
            <w:tcW w:w="1200" w:type="dxa"/>
          </w:tcPr>
          <w:p w14:paraId="5DE0668B" w14:textId="77777777" w:rsidR="00A462FC" w:rsidRDefault="00A462FC"/>
        </w:tc>
      </w:tr>
      <w:tr w:rsidR="00A462FC" w14:paraId="3D98DF44" w14:textId="77777777">
        <w:tc>
          <w:tcPr>
            <w:tcW w:w="1200" w:type="dxa"/>
          </w:tcPr>
          <w:p w14:paraId="71BBF47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29F9FE6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0C62CD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DB24E3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C6EF989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6867ABAC" w14:textId="77777777" w:rsidR="00A462FC" w:rsidRDefault="00000000">
            <w:r>
              <w:rPr>
                <w:color w:val="000000"/>
                <w:sz w:val="16"/>
              </w:rPr>
              <w:t>Dec., 2016</w:t>
            </w:r>
          </w:p>
        </w:tc>
        <w:tc>
          <w:tcPr>
            <w:tcW w:w="1200" w:type="dxa"/>
          </w:tcPr>
          <w:p w14:paraId="6C31DA72" w14:textId="77777777" w:rsidR="00A462FC" w:rsidRDefault="00000000">
            <w:r>
              <w:rPr>
                <w:color w:val="000000"/>
                <w:sz w:val="16"/>
              </w:rPr>
              <w:t>3.70</w:t>
            </w:r>
          </w:p>
        </w:tc>
        <w:tc>
          <w:tcPr>
            <w:tcW w:w="1200" w:type="dxa"/>
          </w:tcPr>
          <w:p w14:paraId="4F963602" w14:textId="77777777" w:rsidR="00A462FC" w:rsidRDefault="00A462FC"/>
        </w:tc>
        <w:tc>
          <w:tcPr>
            <w:tcW w:w="1200" w:type="dxa"/>
          </w:tcPr>
          <w:p w14:paraId="50A2C876" w14:textId="77777777" w:rsidR="00A462FC" w:rsidRDefault="00A462FC"/>
        </w:tc>
        <w:tc>
          <w:tcPr>
            <w:tcW w:w="1200" w:type="dxa"/>
          </w:tcPr>
          <w:p w14:paraId="0FF139A0" w14:textId="77777777" w:rsidR="00A462FC" w:rsidRDefault="00A462FC"/>
        </w:tc>
        <w:tc>
          <w:tcPr>
            <w:tcW w:w="1200" w:type="dxa"/>
          </w:tcPr>
          <w:p w14:paraId="343C7209" w14:textId="77777777" w:rsidR="00A462FC" w:rsidRDefault="00A462FC"/>
        </w:tc>
        <w:tc>
          <w:tcPr>
            <w:tcW w:w="1200" w:type="dxa"/>
          </w:tcPr>
          <w:p w14:paraId="0DEFA4FB" w14:textId="77777777" w:rsidR="00A462FC" w:rsidRDefault="00A462FC"/>
        </w:tc>
      </w:tr>
      <w:tr w:rsidR="00A462FC" w14:paraId="41E361C5" w14:textId="77777777">
        <w:tc>
          <w:tcPr>
            <w:tcW w:w="1200" w:type="dxa"/>
          </w:tcPr>
          <w:p w14:paraId="2CBA0261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6FA126F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2A22C4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28A691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2EEF046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43848180" w14:textId="77777777" w:rsidR="00A462FC" w:rsidRDefault="00000000">
            <w:r>
              <w:rPr>
                <w:color w:val="000000"/>
                <w:sz w:val="16"/>
              </w:rPr>
              <w:t>Jan., 2017</w:t>
            </w:r>
          </w:p>
        </w:tc>
        <w:tc>
          <w:tcPr>
            <w:tcW w:w="1200" w:type="dxa"/>
          </w:tcPr>
          <w:p w14:paraId="4D68DDB2" w14:textId="77777777" w:rsidR="00A462FC" w:rsidRDefault="00000000">
            <w:r>
              <w:rPr>
                <w:color w:val="000000"/>
                <w:sz w:val="16"/>
              </w:rPr>
              <w:t>4.30</w:t>
            </w:r>
          </w:p>
        </w:tc>
        <w:tc>
          <w:tcPr>
            <w:tcW w:w="1200" w:type="dxa"/>
          </w:tcPr>
          <w:p w14:paraId="4B0DD978" w14:textId="77777777" w:rsidR="00A462FC" w:rsidRDefault="00A462FC"/>
        </w:tc>
        <w:tc>
          <w:tcPr>
            <w:tcW w:w="1200" w:type="dxa"/>
          </w:tcPr>
          <w:p w14:paraId="6D5CA855" w14:textId="77777777" w:rsidR="00A462FC" w:rsidRDefault="00A462FC"/>
        </w:tc>
        <w:tc>
          <w:tcPr>
            <w:tcW w:w="1200" w:type="dxa"/>
          </w:tcPr>
          <w:p w14:paraId="16B2B99F" w14:textId="77777777" w:rsidR="00A462FC" w:rsidRDefault="00A462FC"/>
        </w:tc>
        <w:tc>
          <w:tcPr>
            <w:tcW w:w="1200" w:type="dxa"/>
          </w:tcPr>
          <w:p w14:paraId="6187BC3C" w14:textId="77777777" w:rsidR="00A462FC" w:rsidRDefault="00A462FC"/>
        </w:tc>
        <w:tc>
          <w:tcPr>
            <w:tcW w:w="1200" w:type="dxa"/>
          </w:tcPr>
          <w:p w14:paraId="2F4D41D5" w14:textId="77777777" w:rsidR="00A462FC" w:rsidRDefault="00A462FC"/>
        </w:tc>
      </w:tr>
      <w:tr w:rsidR="00A462FC" w14:paraId="1F0B7C63" w14:textId="77777777">
        <w:tc>
          <w:tcPr>
            <w:tcW w:w="1200" w:type="dxa"/>
          </w:tcPr>
          <w:p w14:paraId="4B2A90C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B018780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4B8057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2B6FA3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0A97169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1F709ECA" w14:textId="77777777" w:rsidR="00A462FC" w:rsidRDefault="00000000">
            <w:r>
              <w:rPr>
                <w:color w:val="000000"/>
                <w:sz w:val="16"/>
              </w:rPr>
              <w:t>Feb., 2017</w:t>
            </w:r>
          </w:p>
        </w:tc>
        <w:tc>
          <w:tcPr>
            <w:tcW w:w="1200" w:type="dxa"/>
          </w:tcPr>
          <w:p w14:paraId="3E887676" w14:textId="77777777" w:rsidR="00A462FC" w:rsidRDefault="00000000">
            <w:r>
              <w:rPr>
                <w:color w:val="000000"/>
                <w:sz w:val="16"/>
              </w:rPr>
              <w:t>3.80</w:t>
            </w:r>
          </w:p>
        </w:tc>
        <w:tc>
          <w:tcPr>
            <w:tcW w:w="1200" w:type="dxa"/>
          </w:tcPr>
          <w:p w14:paraId="143566DC" w14:textId="77777777" w:rsidR="00A462FC" w:rsidRDefault="00A462FC"/>
        </w:tc>
        <w:tc>
          <w:tcPr>
            <w:tcW w:w="1200" w:type="dxa"/>
          </w:tcPr>
          <w:p w14:paraId="5FB7BF2A" w14:textId="77777777" w:rsidR="00A462FC" w:rsidRDefault="00A462FC"/>
        </w:tc>
        <w:tc>
          <w:tcPr>
            <w:tcW w:w="1200" w:type="dxa"/>
          </w:tcPr>
          <w:p w14:paraId="272DA5C5" w14:textId="77777777" w:rsidR="00A462FC" w:rsidRDefault="00A462FC"/>
        </w:tc>
        <w:tc>
          <w:tcPr>
            <w:tcW w:w="1200" w:type="dxa"/>
          </w:tcPr>
          <w:p w14:paraId="1D3D458B" w14:textId="77777777" w:rsidR="00A462FC" w:rsidRDefault="00A462FC"/>
        </w:tc>
        <w:tc>
          <w:tcPr>
            <w:tcW w:w="1200" w:type="dxa"/>
          </w:tcPr>
          <w:p w14:paraId="52A1AA34" w14:textId="77777777" w:rsidR="00A462FC" w:rsidRDefault="00A462FC"/>
        </w:tc>
      </w:tr>
      <w:tr w:rsidR="00A462FC" w14:paraId="3D76A507" w14:textId="77777777">
        <w:tc>
          <w:tcPr>
            <w:tcW w:w="1200" w:type="dxa"/>
          </w:tcPr>
          <w:p w14:paraId="16AFA03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AA2CF19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2EFDFD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76B8C0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3E6EC18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4CFC0426" w14:textId="77777777" w:rsidR="00A462FC" w:rsidRDefault="00000000">
            <w:r>
              <w:rPr>
                <w:color w:val="000000"/>
                <w:sz w:val="16"/>
              </w:rPr>
              <w:t>Mar., 2017</w:t>
            </w:r>
          </w:p>
        </w:tc>
        <w:tc>
          <w:tcPr>
            <w:tcW w:w="1200" w:type="dxa"/>
          </w:tcPr>
          <w:p w14:paraId="7B37FED1" w14:textId="77777777" w:rsidR="00A462FC" w:rsidRDefault="00000000">
            <w:r>
              <w:rPr>
                <w:color w:val="000000"/>
                <w:sz w:val="16"/>
              </w:rPr>
              <w:t>3.90</w:t>
            </w:r>
          </w:p>
        </w:tc>
        <w:tc>
          <w:tcPr>
            <w:tcW w:w="1200" w:type="dxa"/>
          </w:tcPr>
          <w:p w14:paraId="2E37900A" w14:textId="77777777" w:rsidR="00A462FC" w:rsidRDefault="00A462FC"/>
        </w:tc>
        <w:tc>
          <w:tcPr>
            <w:tcW w:w="1200" w:type="dxa"/>
          </w:tcPr>
          <w:p w14:paraId="249D89B4" w14:textId="77777777" w:rsidR="00A462FC" w:rsidRDefault="00A462FC"/>
        </w:tc>
        <w:tc>
          <w:tcPr>
            <w:tcW w:w="1200" w:type="dxa"/>
          </w:tcPr>
          <w:p w14:paraId="4AB88F76" w14:textId="77777777" w:rsidR="00A462FC" w:rsidRDefault="00A462FC"/>
        </w:tc>
        <w:tc>
          <w:tcPr>
            <w:tcW w:w="1200" w:type="dxa"/>
          </w:tcPr>
          <w:p w14:paraId="2564903D" w14:textId="77777777" w:rsidR="00A462FC" w:rsidRDefault="00A462FC"/>
        </w:tc>
        <w:tc>
          <w:tcPr>
            <w:tcW w:w="1200" w:type="dxa"/>
          </w:tcPr>
          <w:p w14:paraId="1DFE3CFE" w14:textId="77777777" w:rsidR="00A462FC" w:rsidRDefault="00A462FC"/>
        </w:tc>
      </w:tr>
      <w:tr w:rsidR="00A462FC" w14:paraId="5961DD9A" w14:textId="77777777">
        <w:tc>
          <w:tcPr>
            <w:tcW w:w="1200" w:type="dxa"/>
          </w:tcPr>
          <w:p w14:paraId="0BA5E5B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669A392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DB503E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464D73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BA24330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3AF83DDD" w14:textId="77777777" w:rsidR="00A462FC" w:rsidRDefault="00000000">
            <w:r>
              <w:rPr>
                <w:color w:val="000000"/>
                <w:sz w:val="16"/>
              </w:rPr>
              <w:t>Apr., 2017</w:t>
            </w:r>
          </w:p>
        </w:tc>
        <w:tc>
          <w:tcPr>
            <w:tcW w:w="1200" w:type="dxa"/>
          </w:tcPr>
          <w:p w14:paraId="606A0E51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5FB41AC2" w14:textId="77777777" w:rsidR="00A462FC" w:rsidRDefault="00A462FC"/>
        </w:tc>
        <w:tc>
          <w:tcPr>
            <w:tcW w:w="1200" w:type="dxa"/>
          </w:tcPr>
          <w:p w14:paraId="1B735C72" w14:textId="77777777" w:rsidR="00A462FC" w:rsidRDefault="00A462FC"/>
        </w:tc>
        <w:tc>
          <w:tcPr>
            <w:tcW w:w="1200" w:type="dxa"/>
          </w:tcPr>
          <w:p w14:paraId="33AE3E55" w14:textId="77777777" w:rsidR="00A462FC" w:rsidRDefault="00A462FC"/>
        </w:tc>
        <w:tc>
          <w:tcPr>
            <w:tcW w:w="1200" w:type="dxa"/>
          </w:tcPr>
          <w:p w14:paraId="3E9A1035" w14:textId="77777777" w:rsidR="00A462FC" w:rsidRDefault="00A462FC"/>
        </w:tc>
        <w:tc>
          <w:tcPr>
            <w:tcW w:w="1200" w:type="dxa"/>
          </w:tcPr>
          <w:p w14:paraId="376C861D" w14:textId="77777777" w:rsidR="00A462FC" w:rsidRDefault="00A462FC"/>
        </w:tc>
      </w:tr>
      <w:tr w:rsidR="00A462FC" w14:paraId="11087D28" w14:textId="77777777">
        <w:tc>
          <w:tcPr>
            <w:tcW w:w="1200" w:type="dxa"/>
          </w:tcPr>
          <w:p w14:paraId="1A7F3956" w14:textId="77777777" w:rsidR="00A462FC" w:rsidRDefault="00000000">
            <w:r>
              <w:rPr>
                <w:color w:val="000000"/>
                <w:sz w:val="16"/>
              </w:rPr>
              <w:lastRenderedPageBreak/>
              <w:t>Pneumonia</w:t>
            </w:r>
          </w:p>
        </w:tc>
        <w:tc>
          <w:tcPr>
            <w:tcW w:w="1200" w:type="dxa"/>
          </w:tcPr>
          <w:p w14:paraId="1DC74A4C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17A05F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143FC6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8378257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3490375F" w14:textId="77777777" w:rsidR="00A462FC" w:rsidRDefault="00000000">
            <w:r>
              <w:rPr>
                <w:color w:val="000000"/>
                <w:sz w:val="16"/>
              </w:rPr>
              <w:t>May, 2017</w:t>
            </w:r>
          </w:p>
        </w:tc>
        <w:tc>
          <w:tcPr>
            <w:tcW w:w="1200" w:type="dxa"/>
          </w:tcPr>
          <w:p w14:paraId="1BA90357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3DF1F38D" w14:textId="77777777" w:rsidR="00A462FC" w:rsidRDefault="00A462FC"/>
        </w:tc>
        <w:tc>
          <w:tcPr>
            <w:tcW w:w="1200" w:type="dxa"/>
          </w:tcPr>
          <w:p w14:paraId="061944FD" w14:textId="77777777" w:rsidR="00A462FC" w:rsidRDefault="00A462FC"/>
        </w:tc>
        <w:tc>
          <w:tcPr>
            <w:tcW w:w="1200" w:type="dxa"/>
          </w:tcPr>
          <w:p w14:paraId="12784C72" w14:textId="77777777" w:rsidR="00A462FC" w:rsidRDefault="00A462FC"/>
        </w:tc>
        <w:tc>
          <w:tcPr>
            <w:tcW w:w="1200" w:type="dxa"/>
          </w:tcPr>
          <w:p w14:paraId="2C195D2C" w14:textId="77777777" w:rsidR="00A462FC" w:rsidRDefault="00A462FC"/>
        </w:tc>
        <w:tc>
          <w:tcPr>
            <w:tcW w:w="1200" w:type="dxa"/>
          </w:tcPr>
          <w:p w14:paraId="64183DD2" w14:textId="77777777" w:rsidR="00A462FC" w:rsidRDefault="00A462FC"/>
        </w:tc>
      </w:tr>
      <w:tr w:rsidR="00A462FC" w14:paraId="7B668A96" w14:textId="77777777">
        <w:tc>
          <w:tcPr>
            <w:tcW w:w="1200" w:type="dxa"/>
          </w:tcPr>
          <w:p w14:paraId="0DB60F2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C70C1D6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CC8E0B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161D29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0D93D08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790722A3" w14:textId="77777777" w:rsidR="00A462FC" w:rsidRDefault="00000000">
            <w:r>
              <w:rPr>
                <w:color w:val="000000"/>
                <w:sz w:val="16"/>
              </w:rPr>
              <w:t>Jun., 2017</w:t>
            </w:r>
          </w:p>
        </w:tc>
        <w:tc>
          <w:tcPr>
            <w:tcW w:w="1200" w:type="dxa"/>
          </w:tcPr>
          <w:p w14:paraId="21C8B30A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2B8948CC" w14:textId="77777777" w:rsidR="00A462FC" w:rsidRDefault="00A462FC"/>
        </w:tc>
        <w:tc>
          <w:tcPr>
            <w:tcW w:w="1200" w:type="dxa"/>
          </w:tcPr>
          <w:p w14:paraId="4CBA7C7F" w14:textId="77777777" w:rsidR="00A462FC" w:rsidRDefault="00A462FC"/>
        </w:tc>
        <w:tc>
          <w:tcPr>
            <w:tcW w:w="1200" w:type="dxa"/>
          </w:tcPr>
          <w:p w14:paraId="2946EB6E" w14:textId="77777777" w:rsidR="00A462FC" w:rsidRDefault="00A462FC"/>
        </w:tc>
        <w:tc>
          <w:tcPr>
            <w:tcW w:w="1200" w:type="dxa"/>
          </w:tcPr>
          <w:p w14:paraId="20C2A5E4" w14:textId="77777777" w:rsidR="00A462FC" w:rsidRDefault="00A462FC"/>
        </w:tc>
        <w:tc>
          <w:tcPr>
            <w:tcW w:w="1200" w:type="dxa"/>
          </w:tcPr>
          <w:p w14:paraId="6662E7E1" w14:textId="77777777" w:rsidR="00A462FC" w:rsidRDefault="00A462FC"/>
        </w:tc>
      </w:tr>
      <w:tr w:rsidR="00A462FC" w14:paraId="2F0F0C8D" w14:textId="77777777">
        <w:tc>
          <w:tcPr>
            <w:tcW w:w="1200" w:type="dxa"/>
          </w:tcPr>
          <w:p w14:paraId="27DF9341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720FAB5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73EC04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D634B6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55129BB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15BAA6F4" w14:textId="77777777" w:rsidR="00A462FC" w:rsidRDefault="00000000">
            <w:r>
              <w:rPr>
                <w:color w:val="000000"/>
                <w:sz w:val="16"/>
              </w:rPr>
              <w:t>Jul., 2017</w:t>
            </w:r>
          </w:p>
        </w:tc>
        <w:tc>
          <w:tcPr>
            <w:tcW w:w="1200" w:type="dxa"/>
          </w:tcPr>
          <w:p w14:paraId="34A3A513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050099DB" w14:textId="77777777" w:rsidR="00A462FC" w:rsidRDefault="00A462FC"/>
        </w:tc>
        <w:tc>
          <w:tcPr>
            <w:tcW w:w="1200" w:type="dxa"/>
          </w:tcPr>
          <w:p w14:paraId="031B12C5" w14:textId="77777777" w:rsidR="00A462FC" w:rsidRDefault="00A462FC"/>
        </w:tc>
        <w:tc>
          <w:tcPr>
            <w:tcW w:w="1200" w:type="dxa"/>
          </w:tcPr>
          <w:p w14:paraId="40ABC97C" w14:textId="77777777" w:rsidR="00A462FC" w:rsidRDefault="00A462FC"/>
        </w:tc>
        <w:tc>
          <w:tcPr>
            <w:tcW w:w="1200" w:type="dxa"/>
          </w:tcPr>
          <w:p w14:paraId="195D838D" w14:textId="77777777" w:rsidR="00A462FC" w:rsidRDefault="00A462FC"/>
        </w:tc>
        <w:tc>
          <w:tcPr>
            <w:tcW w:w="1200" w:type="dxa"/>
          </w:tcPr>
          <w:p w14:paraId="338C791D" w14:textId="77777777" w:rsidR="00A462FC" w:rsidRDefault="00A462FC"/>
        </w:tc>
      </w:tr>
      <w:tr w:rsidR="00A462FC" w14:paraId="03A4CCC5" w14:textId="77777777">
        <w:tc>
          <w:tcPr>
            <w:tcW w:w="1200" w:type="dxa"/>
          </w:tcPr>
          <w:p w14:paraId="6F614DD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2F44265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FA3D7F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BA0C5D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1D2D957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70E8D1C5" w14:textId="77777777" w:rsidR="00A462FC" w:rsidRDefault="00000000">
            <w:r>
              <w:rPr>
                <w:color w:val="000000"/>
                <w:sz w:val="16"/>
              </w:rPr>
              <w:t>Aug., 2017</w:t>
            </w:r>
          </w:p>
        </w:tc>
        <w:tc>
          <w:tcPr>
            <w:tcW w:w="1200" w:type="dxa"/>
          </w:tcPr>
          <w:p w14:paraId="2EC45360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3CBF576D" w14:textId="77777777" w:rsidR="00A462FC" w:rsidRDefault="00A462FC"/>
        </w:tc>
        <w:tc>
          <w:tcPr>
            <w:tcW w:w="1200" w:type="dxa"/>
          </w:tcPr>
          <w:p w14:paraId="1389CA5D" w14:textId="77777777" w:rsidR="00A462FC" w:rsidRDefault="00A462FC"/>
        </w:tc>
        <w:tc>
          <w:tcPr>
            <w:tcW w:w="1200" w:type="dxa"/>
          </w:tcPr>
          <w:p w14:paraId="28251C7E" w14:textId="77777777" w:rsidR="00A462FC" w:rsidRDefault="00A462FC"/>
        </w:tc>
        <w:tc>
          <w:tcPr>
            <w:tcW w:w="1200" w:type="dxa"/>
          </w:tcPr>
          <w:p w14:paraId="32C2C4EC" w14:textId="77777777" w:rsidR="00A462FC" w:rsidRDefault="00A462FC"/>
        </w:tc>
        <w:tc>
          <w:tcPr>
            <w:tcW w:w="1200" w:type="dxa"/>
          </w:tcPr>
          <w:p w14:paraId="75095F95" w14:textId="77777777" w:rsidR="00A462FC" w:rsidRDefault="00A462FC"/>
        </w:tc>
      </w:tr>
      <w:tr w:rsidR="00A462FC" w14:paraId="47F60AD2" w14:textId="77777777">
        <w:tc>
          <w:tcPr>
            <w:tcW w:w="1200" w:type="dxa"/>
          </w:tcPr>
          <w:p w14:paraId="64505BE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9E3CCC4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3337F7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9AD4F8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8D16F7F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45AF3979" w14:textId="77777777" w:rsidR="00A462FC" w:rsidRDefault="00000000">
            <w:r>
              <w:rPr>
                <w:color w:val="000000"/>
                <w:sz w:val="16"/>
              </w:rPr>
              <w:t>Sep., 2017</w:t>
            </w:r>
          </w:p>
        </w:tc>
        <w:tc>
          <w:tcPr>
            <w:tcW w:w="1200" w:type="dxa"/>
          </w:tcPr>
          <w:p w14:paraId="6E3CA4BB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2788889B" w14:textId="77777777" w:rsidR="00A462FC" w:rsidRDefault="00A462FC"/>
        </w:tc>
        <w:tc>
          <w:tcPr>
            <w:tcW w:w="1200" w:type="dxa"/>
          </w:tcPr>
          <w:p w14:paraId="3BED60B9" w14:textId="77777777" w:rsidR="00A462FC" w:rsidRDefault="00A462FC"/>
        </w:tc>
        <w:tc>
          <w:tcPr>
            <w:tcW w:w="1200" w:type="dxa"/>
          </w:tcPr>
          <w:p w14:paraId="1CA47ED0" w14:textId="77777777" w:rsidR="00A462FC" w:rsidRDefault="00A462FC"/>
        </w:tc>
        <w:tc>
          <w:tcPr>
            <w:tcW w:w="1200" w:type="dxa"/>
          </w:tcPr>
          <w:p w14:paraId="6DA1B0B9" w14:textId="77777777" w:rsidR="00A462FC" w:rsidRDefault="00A462FC"/>
        </w:tc>
        <w:tc>
          <w:tcPr>
            <w:tcW w:w="1200" w:type="dxa"/>
          </w:tcPr>
          <w:p w14:paraId="6F05AE21" w14:textId="77777777" w:rsidR="00A462FC" w:rsidRDefault="00A462FC"/>
        </w:tc>
      </w:tr>
      <w:tr w:rsidR="00A462FC" w14:paraId="305478A9" w14:textId="77777777">
        <w:tc>
          <w:tcPr>
            <w:tcW w:w="1200" w:type="dxa"/>
          </w:tcPr>
          <w:p w14:paraId="4509E43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7860314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B30E6F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E195D4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E1B8A6A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7199CB76" w14:textId="77777777" w:rsidR="00A462FC" w:rsidRDefault="00000000">
            <w:r>
              <w:rPr>
                <w:color w:val="000000"/>
                <w:sz w:val="16"/>
              </w:rPr>
              <w:t>Oct., 2017</w:t>
            </w:r>
          </w:p>
        </w:tc>
        <w:tc>
          <w:tcPr>
            <w:tcW w:w="1200" w:type="dxa"/>
          </w:tcPr>
          <w:p w14:paraId="341F6E98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34E29975" w14:textId="77777777" w:rsidR="00A462FC" w:rsidRDefault="00A462FC"/>
        </w:tc>
        <w:tc>
          <w:tcPr>
            <w:tcW w:w="1200" w:type="dxa"/>
          </w:tcPr>
          <w:p w14:paraId="7425E7FB" w14:textId="77777777" w:rsidR="00A462FC" w:rsidRDefault="00A462FC"/>
        </w:tc>
        <w:tc>
          <w:tcPr>
            <w:tcW w:w="1200" w:type="dxa"/>
          </w:tcPr>
          <w:p w14:paraId="6D417726" w14:textId="77777777" w:rsidR="00A462FC" w:rsidRDefault="00A462FC"/>
        </w:tc>
        <w:tc>
          <w:tcPr>
            <w:tcW w:w="1200" w:type="dxa"/>
          </w:tcPr>
          <w:p w14:paraId="0384ED76" w14:textId="77777777" w:rsidR="00A462FC" w:rsidRDefault="00A462FC"/>
        </w:tc>
        <w:tc>
          <w:tcPr>
            <w:tcW w:w="1200" w:type="dxa"/>
          </w:tcPr>
          <w:p w14:paraId="1D9676B3" w14:textId="77777777" w:rsidR="00A462FC" w:rsidRDefault="00A462FC"/>
        </w:tc>
      </w:tr>
      <w:tr w:rsidR="00A462FC" w14:paraId="77B6481E" w14:textId="77777777">
        <w:tc>
          <w:tcPr>
            <w:tcW w:w="1200" w:type="dxa"/>
          </w:tcPr>
          <w:p w14:paraId="33A5B7B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786F7BF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FDB40A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94C915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970EA22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3BD2FC49" w14:textId="77777777" w:rsidR="00A462FC" w:rsidRDefault="00000000">
            <w:r>
              <w:rPr>
                <w:color w:val="000000"/>
                <w:sz w:val="16"/>
              </w:rPr>
              <w:t>Nov., 2017</w:t>
            </w:r>
          </w:p>
        </w:tc>
        <w:tc>
          <w:tcPr>
            <w:tcW w:w="1200" w:type="dxa"/>
          </w:tcPr>
          <w:p w14:paraId="28253F82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3802208A" w14:textId="77777777" w:rsidR="00A462FC" w:rsidRDefault="00A462FC"/>
        </w:tc>
        <w:tc>
          <w:tcPr>
            <w:tcW w:w="1200" w:type="dxa"/>
          </w:tcPr>
          <w:p w14:paraId="44A71E75" w14:textId="77777777" w:rsidR="00A462FC" w:rsidRDefault="00A462FC"/>
        </w:tc>
        <w:tc>
          <w:tcPr>
            <w:tcW w:w="1200" w:type="dxa"/>
          </w:tcPr>
          <w:p w14:paraId="5A483D8D" w14:textId="77777777" w:rsidR="00A462FC" w:rsidRDefault="00A462FC"/>
        </w:tc>
        <w:tc>
          <w:tcPr>
            <w:tcW w:w="1200" w:type="dxa"/>
          </w:tcPr>
          <w:p w14:paraId="206E3C44" w14:textId="77777777" w:rsidR="00A462FC" w:rsidRDefault="00A462FC"/>
        </w:tc>
        <w:tc>
          <w:tcPr>
            <w:tcW w:w="1200" w:type="dxa"/>
          </w:tcPr>
          <w:p w14:paraId="400AC1B6" w14:textId="77777777" w:rsidR="00A462FC" w:rsidRDefault="00A462FC"/>
        </w:tc>
      </w:tr>
      <w:tr w:rsidR="00A462FC" w14:paraId="2335499E" w14:textId="77777777">
        <w:tc>
          <w:tcPr>
            <w:tcW w:w="1200" w:type="dxa"/>
          </w:tcPr>
          <w:p w14:paraId="26F9A16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1B1EC05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1B8627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9A6699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02D9115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7F23BA8D" w14:textId="77777777" w:rsidR="00A462FC" w:rsidRDefault="00000000">
            <w:r>
              <w:rPr>
                <w:color w:val="000000"/>
                <w:sz w:val="16"/>
              </w:rPr>
              <w:t>Dec., 2017</w:t>
            </w:r>
          </w:p>
        </w:tc>
        <w:tc>
          <w:tcPr>
            <w:tcW w:w="1200" w:type="dxa"/>
          </w:tcPr>
          <w:p w14:paraId="18B8B0F4" w14:textId="77777777" w:rsidR="00A462FC" w:rsidRDefault="00000000">
            <w:r>
              <w:rPr>
                <w:color w:val="000000"/>
                <w:sz w:val="16"/>
              </w:rPr>
              <w:t>3.70</w:t>
            </w:r>
          </w:p>
        </w:tc>
        <w:tc>
          <w:tcPr>
            <w:tcW w:w="1200" w:type="dxa"/>
          </w:tcPr>
          <w:p w14:paraId="006952B1" w14:textId="77777777" w:rsidR="00A462FC" w:rsidRDefault="00A462FC"/>
        </w:tc>
        <w:tc>
          <w:tcPr>
            <w:tcW w:w="1200" w:type="dxa"/>
          </w:tcPr>
          <w:p w14:paraId="6395FFCE" w14:textId="77777777" w:rsidR="00A462FC" w:rsidRDefault="00A462FC"/>
        </w:tc>
        <w:tc>
          <w:tcPr>
            <w:tcW w:w="1200" w:type="dxa"/>
          </w:tcPr>
          <w:p w14:paraId="0C8361D3" w14:textId="77777777" w:rsidR="00A462FC" w:rsidRDefault="00A462FC"/>
        </w:tc>
        <w:tc>
          <w:tcPr>
            <w:tcW w:w="1200" w:type="dxa"/>
          </w:tcPr>
          <w:p w14:paraId="274C914E" w14:textId="77777777" w:rsidR="00A462FC" w:rsidRDefault="00A462FC"/>
        </w:tc>
        <w:tc>
          <w:tcPr>
            <w:tcW w:w="1200" w:type="dxa"/>
          </w:tcPr>
          <w:p w14:paraId="3F6F12E9" w14:textId="77777777" w:rsidR="00A462FC" w:rsidRDefault="00A462FC"/>
        </w:tc>
      </w:tr>
      <w:tr w:rsidR="00A462FC" w14:paraId="7C8EB3CA" w14:textId="77777777">
        <w:tc>
          <w:tcPr>
            <w:tcW w:w="1200" w:type="dxa"/>
          </w:tcPr>
          <w:p w14:paraId="4E55E520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043D557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55C46D7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501696F2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0DA9B0E3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41F3A851" w14:textId="77777777" w:rsidR="00A462FC" w:rsidRDefault="00000000">
            <w:r>
              <w:rPr>
                <w:color w:val="000000"/>
                <w:sz w:val="16"/>
              </w:rPr>
              <w:t>Jan., 2018</w:t>
            </w:r>
          </w:p>
        </w:tc>
        <w:tc>
          <w:tcPr>
            <w:tcW w:w="1200" w:type="dxa"/>
          </w:tcPr>
          <w:p w14:paraId="3B8CF994" w14:textId="77777777" w:rsidR="00A462FC" w:rsidRDefault="00000000">
            <w:r>
              <w:rPr>
                <w:color w:val="000000"/>
                <w:sz w:val="16"/>
              </w:rPr>
              <w:t>5.00</w:t>
            </w:r>
          </w:p>
        </w:tc>
        <w:tc>
          <w:tcPr>
            <w:tcW w:w="1200" w:type="dxa"/>
          </w:tcPr>
          <w:p w14:paraId="2A4F678D" w14:textId="77777777" w:rsidR="00A462FC" w:rsidRDefault="00000000">
            <w:r>
              <w:rPr>
                <w:color w:val="000000"/>
                <w:sz w:val="16"/>
              </w:rPr>
              <w:t>4.20</w:t>
            </w:r>
          </w:p>
        </w:tc>
        <w:tc>
          <w:tcPr>
            <w:tcW w:w="1200" w:type="dxa"/>
          </w:tcPr>
          <w:p w14:paraId="43445C52" w14:textId="77777777" w:rsidR="00A462FC" w:rsidRDefault="00000000">
            <w:r>
              <w:rPr>
                <w:color w:val="000000"/>
                <w:sz w:val="16"/>
              </w:rPr>
              <w:t>19694.00</w:t>
            </w:r>
          </w:p>
        </w:tc>
        <w:tc>
          <w:tcPr>
            <w:tcW w:w="1200" w:type="dxa"/>
          </w:tcPr>
          <w:p w14:paraId="3096964C" w14:textId="77777777" w:rsidR="00A462FC" w:rsidRDefault="00000000">
            <w:r>
              <w:rPr>
                <w:color w:val="000000"/>
                <w:sz w:val="16"/>
              </w:rPr>
              <w:t>16728.20</w:t>
            </w:r>
          </w:p>
        </w:tc>
        <w:tc>
          <w:tcPr>
            <w:tcW w:w="1200" w:type="dxa"/>
          </w:tcPr>
          <w:p w14:paraId="1C10B9A7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48AEFF8E" w14:textId="77777777" w:rsidR="00A462FC" w:rsidRDefault="00000000">
            <w:r>
              <w:rPr>
                <w:color w:val="000000"/>
                <w:sz w:val="16"/>
              </w:rPr>
              <w:t>2965.80</w:t>
            </w:r>
          </w:p>
        </w:tc>
      </w:tr>
      <w:tr w:rsidR="00A462FC" w14:paraId="57414AB9" w14:textId="77777777">
        <w:tc>
          <w:tcPr>
            <w:tcW w:w="1200" w:type="dxa"/>
          </w:tcPr>
          <w:p w14:paraId="099437F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6346BB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415ACB6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7E8FC2C4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6C2FD4C2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0202048D" w14:textId="77777777" w:rsidR="00A462FC" w:rsidRDefault="00000000">
            <w:r>
              <w:rPr>
                <w:color w:val="000000"/>
                <w:sz w:val="16"/>
              </w:rPr>
              <w:t>Feb., 2018</w:t>
            </w:r>
          </w:p>
        </w:tc>
        <w:tc>
          <w:tcPr>
            <w:tcW w:w="1200" w:type="dxa"/>
          </w:tcPr>
          <w:p w14:paraId="22754242" w14:textId="77777777" w:rsidR="00A462FC" w:rsidRDefault="00000000">
            <w:r>
              <w:rPr>
                <w:color w:val="000000"/>
                <w:sz w:val="16"/>
              </w:rPr>
              <w:t>3.80</w:t>
            </w:r>
          </w:p>
        </w:tc>
        <w:tc>
          <w:tcPr>
            <w:tcW w:w="1200" w:type="dxa"/>
          </w:tcPr>
          <w:p w14:paraId="077B97D4" w14:textId="77777777" w:rsidR="00A462FC" w:rsidRDefault="00000000">
            <w:r>
              <w:rPr>
                <w:color w:val="000000"/>
                <w:sz w:val="16"/>
              </w:rPr>
              <w:t>3.60</w:t>
            </w:r>
          </w:p>
        </w:tc>
        <w:tc>
          <w:tcPr>
            <w:tcW w:w="1200" w:type="dxa"/>
          </w:tcPr>
          <w:p w14:paraId="2B7C4CD3" w14:textId="77777777" w:rsidR="00A462FC" w:rsidRDefault="00000000">
            <w:r>
              <w:rPr>
                <w:color w:val="000000"/>
                <w:sz w:val="16"/>
              </w:rPr>
              <w:t>15179.00</w:t>
            </w:r>
          </w:p>
        </w:tc>
        <w:tc>
          <w:tcPr>
            <w:tcW w:w="1200" w:type="dxa"/>
          </w:tcPr>
          <w:p w14:paraId="5A9C05F4" w14:textId="77777777" w:rsidR="00A462FC" w:rsidRDefault="00000000">
            <w:r>
              <w:rPr>
                <w:color w:val="000000"/>
                <w:sz w:val="16"/>
              </w:rPr>
              <w:t>14162.90</w:t>
            </w:r>
          </w:p>
        </w:tc>
        <w:tc>
          <w:tcPr>
            <w:tcW w:w="1200" w:type="dxa"/>
          </w:tcPr>
          <w:p w14:paraId="2E9D5089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64276B03" w14:textId="77777777" w:rsidR="00A462FC" w:rsidRDefault="00000000">
            <w:r>
              <w:rPr>
                <w:color w:val="000000"/>
                <w:sz w:val="16"/>
              </w:rPr>
              <w:t>1016.10</w:t>
            </w:r>
          </w:p>
        </w:tc>
      </w:tr>
      <w:tr w:rsidR="00A462FC" w14:paraId="7EFCD734" w14:textId="77777777">
        <w:tc>
          <w:tcPr>
            <w:tcW w:w="1200" w:type="dxa"/>
          </w:tcPr>
          <w:p w14:paraId="7EDC85FA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D0CC1CD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D73CA97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7E2FB2BB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06E8B2C3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281E9C03" w14:textId="77777777" w:rsidR="00A462FC" w:rsidRDefault="00000000">
            <w:r>
              <w:rPr>
                <w:color w:val="000000"/>
                <w:sz w:val="16"/>
              </w:rPr>
              <w:t>Mar., 2018</w:t>
            </w:r>
          </w:p>
        </w:tc>
        <w:tc>
          <w:tcPr>
            <w:tcW w:w="1200" w:type="dxa"/>
          </w:tcPr>
          <w:p w14:paraId="3953E945" w14:textId="77777777" w:rsidR="00A462FC" w:rsidRDefault="00000000">
            <w:r>
              <w:rPr>
                <w:color w:val="000000"/>
                <w:sz w:val="16"/>
              </w:rPr>
              <w:t>3.60</w:t>
            </w:r>
          </w:p>
        </w:tc>
        <w:tc>
          <w:tcPr>
            <w:tcW w:w="1200" w:type="dxa"/>
          </w:tcPr>
          <w:p w14:paraId="6328CF29" w14:textId="77777777" w:rsidR="00A462FC" w:rsidRDefault="00000000">
            <w:r>
              <w:rPr>
                <w:color w:val="000000"/>
                <w:sz w:val="16"/>
              </w:rPr>
              <w:t>3.70</w:t>
            </w:r>
          </w:p>
        </w:tc>
        <w:tc>
          <w:tcPr>
            <w:tcW w:w="1200" w:type="dxa"/>
          </w:tcPr>
          <w:p w14:paraId="2FA04298" w14:textId="77777777" w:rsidR="00A462FC" w:rsidRDefault="00000000">
            <w:r>
              <w:rPr>
                <w:color w:val="000000"/>
                <w:sz w:val="16"/>
              </w:rPr>
              <w:t>14343.00</w:t>
            </w:r>
          </w:p>
        </w:tc>
        <w:tc>
          <w:tcPr>
            <w:tcW w:w="1200" w:type="dxa"/>
          </w:tcPr>
          <w:p w14:paraId="32278DDF" w14:textId="77777777" w:rsidR="00A462FC" w:rsidRDefault="00000000">
            <w:r>
              <w:rPr>
                <w:color w:val="000000"/>
                <w:sz w:val="16"/>
              </w:rPr>
              <w:t>14763.40</w:t>
            </w:r>
          </w:p>
        </w:tc>
        <w:tc>
          <w:tcPr>
            <w:tcW w:w="1200" w:type="dxa"/>
          </w:tcPr>
          <w:p w14:paraId="327A76E2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1F2F91E6" w14:textId="77777777" w:rsidR="00A462FC" w:rsidRDefault="00000000">
            <w:r>
              <w:rPr>
                <w:color w:val="000000"/>
                <w:sz w:val="16"/>
              </w:rPr>
              <w:t>-420.40</w:t>
            </w:r>
          </w:p>
        </w:tc>
      </w:tr>
      <w:tr w:rsidR="00A462FC" w14:paraId="38C1C658" w14:textId="77777777">
        <w:tc>
          <w:tcPr>
            <w:tcW w:w="1200" w:type="dxa"/>
          </w:tcPr>
          <w:p w14:paraId="44D8DE00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EC9866F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4372166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72090E0F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606D44A4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5AEF36B2" w14:textId="77777777" w:rsidR="00A462FC" w:rsidRDefault="00000000">
            <w:r>
              <w:rPr>
                <w:color w:val="000000"/>
                <w:sz w:val="16"/>
              </w:rPr>
              <w:t>Apr., 2018</w:t>
            </w:r>
          </w:p>
        </w:tc>
        <w:tc>
          <w:tcPr>
            <w:tcW w:w="1200" w:type="dxa"/>
          </w:tcPr>
          <w:p w14:paraId="261232D1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233441D6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26CE7447" w14:textId="77777777" w:rsidR="00A462FC" w:rsidRDefault="00000000">
            <w:r>
              <w:rPr>
                <w:color w:val="000000"/>
                <w:sz w:val="16"/>
              </w:rPr>
              <w:t>12437.00</w:t>
            </w:r>
          </w:p>
        </w:tc>
        <w:tc>
          <w:tcPr>
            <w:tcW w:w="1200" w:type="dxa"/>
          </w:tcPr>
          <w:p w14:paraId="594F90D9" w14:textId="77777777" w:rsidR="00A462FC" w:rsidRDefault="00000000">
            <w:r>
              <w:rPr>
                <w:color w:val="000000"/>
                <w:sz w:val="16"/>
              </w:rPr>
              <w:t>12786.30</w:t>
            </w:r>
          </w:p>
        </w:tc>
        <w:tc>
          <w:tcPr>
            <w:tcW w:w="1200" w:type="dxa"/>
          </w:tcPr>
          <w:p w14:paraId="5C74B27E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03F06791" w14:textId="77777777" w:rsidR="00A462FC" w:rsidRDefault="00000000">
            <w:r>
              <w:rPr>
                <w:color w:val="000000"/>
                <w:sz w:val="16"/>
              </w:rPr>
              <w:t>-349.30</w:t>
            </w:r>
          </w:p>
        </w:tc>
      </w:tr>
      <w:tr w:rsidR="00A462FC" w14:paraId="59E1A65D" w14:textId="77777777">
        <w:tc>
          <w:tcPr>
            <w:tcW w:w="1200" w:type="dxa"/>
          </w:tcPr>
          <w:p w14:paraId="7CE2FF4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B6904F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6EF4E9D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55A7DEA9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2415DC87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75B9E66E" w14:textId="77777777" w:rsidR="00A462FC" w:rsidRDefault="00000000">
            <w:r>
              <w:rPr>
                <w:color w:val="000000"/>
                <w:sz w:val="16"/>
              </w:rPr>
              <w:t>May, 2018</w:t>
            </w:r>
          </w:p>
        </w:tc>
        <w:tc>
          <w:tcPr>
            <w:tcW w:w="1200" w:type="dxa"/>
          </w:tcPr>
          <w:p w14:paraId="77C9FD6C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1B0C14FE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398E1862" w14:textId="77777777" w:rsidR="00A462FC" w:rsidRDefault="00000000">
            <w:r>
              <w:rPr>
                <w:color w:val="000000"/>
                <w:sz w:val="16"/>
              </w:rPr>
              <w:t>11082.00</w:t>
            </w:r>
          </w:p>
        </w:tc>
        <w:tc>
          <w:tcPr>
            <w:tcW w:w="1200" w:type="dxa"/>
          </w:tcPr>
          <w:p w14:paraId="1B4A45B7" w14:textId="77777777" w:rsidR="00A462FC" w:rsidRDefault="00000000">
            <w:r>
              <w:rPr>
                <w:color w:val="000000"/>
                <w:sz w:val="16"/>
              </w:rPr>
              <w:t>11797.70</w:t>
            </w:r>
          </w:p>
        </w:tc>
        <w:tc>
          <w:tcPr>
            <w:tcW w:w="1200" w:type="dxa"/>
          </w:tcPr>
          <w:p w14:paraId="0B61365B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2B6EEF5E" w14:textId="77777777" w:rsidR="00A462FC" w:rsidRDefault="00000000">
            <w:r>
              <w:rPr>
                <w:color w:val="000000"/>
                <w:sz w:val="16"/>
              </w:rPr>
              <w:t>-715.70</w:t>
            </w:r>
          </w:p>
        </w:tc>
      </w:tr>
      <w:tr w:rsidR="00A462FC" w14:paraId="3489C1CA" w14:textId="77777777">
        <w:tc>
          <w:tcPr>
            <w:tcW w:w="1200" w:type="dxa"/>
          </w:tcPr>
          <w:p w14:paraId="40B826F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3BC6C4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E930516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0936EB72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1AF32EB6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7E53BBBA" w14:textId="77777777" w:rsidR="00A462FC" w:rsidRDefault="00000000">
            <w:r>
              <w:rPr>
                <w:color w:val="000000"/>
                <w:sz w:val="16"/>
              </w:rPr>
              <w:t>Jun., 2018</w:t>
            </w:r>
          </w:p>
        </w:tc>
        <w:tc>
          <w:tcPr>
            <w:tcW w:w="1200" w:type="dxa"/>
          </w:tcPr>
          <w:p w14:paraId="6D55D6F0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1123A582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1F912A7F" w14:textId="77777777" w:rsidR="00A462FC" w:rsidRDefault="00000000">
            <w:r>
              <w:rPr>
                <w:color w:val="000000"/>
                <w:sz w:val="16"/>
              </w:rPr>
              <w:t>10349.00</w:t>
            </w:r>
          </w:p>
        </w:tc>
        <w:tc>
          <w:tcPr>
            <w:tcW w:w="1200" w:type="dxa"/>
          </w:tcPr>
          <w:p w14:paraId="1F17FB71" w14:textId="77777777" w:rsidR="00A462FC" w:rsidRDefault="00000000">
            <w:r>
              <w:rPr>
                <w:color w:val="000000"/>
                <w:sz w:val="16"/>
              </w:rPr>
              <w:t>10780.00</w:t>
            </w:r>
          </w:p>
        </w:tc>
        <w:tc>
          <w:tcPr>
            <w:tcW w:w="1200" w:type="dxa"/>
          </w:tcPr>
          <w:p w14:paraId="7615E574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41109750" w14:textId="77777777" w:rsidR="00A462FC" w:rsidRDefault="00000000">
            <w:r>
              <w:rPr>
                <w:color w:val="000000"/>
                <w:sz w:val="16"/>
              </w:rPr>
              <w:t>-431.00</w:t>
            </w:r>
          </w:p>
        </w:tc>
      </w:tr>
      <w:tr w:rsidR="00A462FC" w14:paraId="4496C1BF" w14:textId="77777777">
        <w:tc>
          <w:tcPr>
            <w:tcW w:w="1200" w:type="dxa"/>
          </w:tcPr>
          <w:p w14:paraId="23DC212D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EF1771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071981A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40E4D784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262CB407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1C03388D" w14:textId="77777777" w:rsidR="00A462FC" w:rsidRDefault="00000000">
            <w:r>
              <w:rPr>
                <w:color w:val="000000"/>
                <w:sz w:val="16"/>
              </w:rPr>
              <w:t>Jul., 2018</w:t>
            </w:r>
          </w:p>
        </w:tc>
        <w:tc>
          <w:tcPr>
            <w:tcW w:w="1200" w:type="dxa"/>
          </w:tcPr>
          <w:p w14:paraId="429D420E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25FBDBD8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4A2DAF41" w14:textId="77777777" w:rsidR="00A462FC" w:rsidRDefault="00000000">
            <w:r>
              <w:rPr>
                <w:color w:val="000000"/>
                <w:sz w:val="16"/>
              </w:rPr>
              <w:t>10098.00</w:t>
            </w:r>
          </w:p>
        </w:tc>
        <w:tc>
          <w:tcPr>
            <w:tcW w:w="1200" w:type="dxa"/>
          </w:tcPr>
          <w:p w14:paraId="55A93CE2" w14:textId="77777777" w:rsidR="00A462FC" w:rsidRDefault="00000000">
            <w:r>
              <w:rPr>
                <w:color w:val="000000"/>
                <w:sz w:val="16"/>
              </w:rPr>
              <w:t>10595.30</w:t>
            </w:r>
          </w:p>
        </w:tc>
        <w:tc>
          <w:tcPr>
            <w:tcW w:w="1200" w:type="dxa"/>
          </w:tcPr>
          <w:p w14:paraId="589195FF" w14:textId="77777777" w:rsidR="00A462FC" w:rsidRDefault="00000000">
            <w:r>
              <w:rPr>
                <w:color w:val="000000"/>
                <w:sz w:val="16"/>
              </w:rPr>
              <w:t>-0.20</w:t>
            </w:r>
          </w:p>
        </w:tc>
        <w:tc>
          <w:tcPr>
            <w:tcW w:w="1200" w:type="dxa"/>
          </w:tcPr>
          <w:p w14:paraId="6434470E" w14:textId="77777777" w:rsidR="00A462FC" w:rsidRDefault="00000000">
            <w:r>
              <w:rPr>
                <w:color w:val="000000"/>
                <w:sz w:val="16"/>
              </w:rPr>
              <w:t>-497.30</w:t>
            </w:r>
          </w:p>
        </w:tc>
      </w:tr>
      <w:tr w:rsidR="00A462FC" w14:paraId="6590FFA7" w14:textId="77777777">
        <w:tc>
          <w:tcPr>
            <w:tcW w:w="1200" w:type="dxa"/>
          </w:tcPr>
          <w:p w14:paraId="6693982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741BD6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00B1392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03FAA002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40D929A5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661F6C44" w14:textId="77777777" w:rsidR="00A462FC" w:rsidRDefault="00000000">
            <w:r>
              <w:rPr>
                <w:color w:val="000000"/>
                <w:sz w:val="16"/>
              </w:rPr>
              <w:t>Aug., 2018</w:t>
            </w:r>
          </w:p>
        </w:tc>
        <w:tc>
          <w:tcPr>
            <w:tcW w:w="1200" w:type="dxa"/>
          </w:tcPr>
          <w:p w14:paraId="5E8957ED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55FEF62A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313685A5" w14:textId="77777777" w:rsidR="00A462FC" w:rsidRDefault="00000000">
            <w:r>
              <w:rPr>
                <w:color w:val="000000"/>
                <w:sz w:val="16"/>
              </w:rPr>
              <w:t>9874.00</w:t>
            </w:r>
          </w:p>
        </w:tc>
        <w:tc>
          <w:tcPr>
            <w:tcW w:w="1200" w:type="dxa"/>
          </w:tcPr>
          <w:p w14:paraId="13B1E35C" w14:textId="77777777" w:rsidR="00A462FC" w:rsidRDefault="00000000">
            <w:r>
              <w:rPr>
                <w:color w:val="000000"/>
                <w:sz w:val="16"/>
              </w:rPr>
              <w:t>10364.70</w:t>
            </w:r>
          </w:p>
        </w:tc>
        <w:tc>
          <w:tcPr>
            <w:tcW w:w="1200" w:type="dxa"/>
          </w:tcPr>
          <w:p w14:paraId="2A6C00C9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0C66F9FC" w14:textId="77777777" w:rsidR="00A462FC" w:rsidRDefault="00000000">
            <w:r>
              <w:rPr>
                <w:color w:val="000000"/>
                <w:sz w:val="16"/>
              </w:rPr>
              <w:t>-490.70</w:t>
            </w:r>
          </w:p>
        </w:tc>
      </w:tr>
      <w:tr w:rsidR="00A462FC" w14:paraId="5C9FC996" w14:textId="77777777">
        <w:tc>
          <w:tcPr>
            <w:tcW w:w="1200" w:type="dxa"/>
          </w:tcPr>
          <w:p w14:paraId="06AC91F9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568AAF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B729CD8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36F7D446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5C97580C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35199D4D" w14:textId="77777777" w:rsidR="00A462FC" w:rsidRDefault="00000000">
            <w:r>
              <w:rPr>
                <w:color w:val="000000"/>
                <w:sz w:val="16"/>
              </w:rPr>
              <w:t>Sep., 2018</w:t>
            </w:r>
          </w:p>
        </w:tc>
        <w:tc>
          <w:tcPr>
            <w:tcW w:w="1200" w:type="dxa"/>
          </w:tcPr>
          <w:p w14:paraId="32B45DC1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4C7D733A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03BA682B" w14:textId="77777777" w:rsidR="00A462FC" w:rsidRDefault="00000000">
            <w:r>
              <w:rPr>
                <w:color w:val="000000"/>
                <w:sz w:val="16"/>
              </w:rPr>
              <w:t>10058.00</w:t>
            </w:r>
          </w:p>
        </w:tc>
        <w:tc>
          <w:tcPr>
            <w:tcW w:w="1200" w:type="dxa"/>
          </w:tcPr>
          <w:p w14:paraId="213AE2E9" w14:textId="77777777" w:rsidR="00A462FC" w:rsidRDefault="00000000">
            <w:r>
              <w:rPr>
                <w:color w:val="000000"/>
                <w:sz w:val="16"/>
              </w:rPr>
              <w:t>10463.40</w:t>
            </w:r>
          </w:p>
        </w:tc>
        <w:tc>
          <w:tcPr>
            <w:tcW w:w="1200" w:type="dxa"/>
          </w:tcPr>
          <w:p w14:paraId="6B1FBB57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3B62E960" w14:textId="77777777" w:rsidR="00A462FC" w:rsidRDefault="00000000">
            <w:r>
              <w:rPr>
                <w:color w:val="000000"/>
                <w:sz w:val="16"/>
              </w:rPr>
              <w:t>-405.40</w:t>
            </w:r>
          </w:p>
        </w:tc>
      </w:tr>
      <w:tr w:rsidR="00A462FC" w14:paraId="723E1DA1" w14:textId="77777777">
        <w:tc>
          <w:tcPr>
            <w:tcW w:w="1200" w:type="dxa"/>
          </w:tcPr>
          <w:p w14:paraId="790564C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EF8AFC3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57BBAF6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76C03127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462A9170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6A1A61A8" w14:textId="77777777" w:rsidR="00A462FC" w:rsidRDefault="00000000">
            <w:r>
              <w:rPr>
                <w:color w:val="000000"/>
                <w:sz w:val="16"/>
              </w:rPr>
              <w:t>Oct., 2018</w:t>
            </w:r>
          </w:p>
        </w:tc>
        <w:tc>
          <w:tcPr>
            <w:tcW w:w="1200" w:type="dxa"/>
          </w:tcPr>
          <w:p w14:paraId="1121606C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487CC269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753B124E" w14:textId="77777777" w:rsidR="00A462FC" w:rsidRDefault="00000000">
            <w:r>
              <w:rPr>
                <w:color w:val="000000"/>
                <w:sz w:val="16"/>
              </w:rPr>
              <w:t>11078.00</w:t>
            </w:r>
          </w:p>
        </w:tc>
        <w:tc>
          <w:tcPr>
            <w:tcW w:w="1200" w:type="dxa"/>
          </w:tcPr>
          <w:p w14:paraId="763A2435" w14:textId="77777777" w:rsidR="00A462FC" w:rsidRDefault="00000000">
            <w:r>
              <w:rPr>
                <w:color w:val="000000"/>
                <w:sz w:val="16"/>
              </w:rPr>
              <w:t>11506.50</w:t>
            </w:r>
          </w:p>
        </w:tc>
        <w:tc>
          <w:tcPr>
            <w:tcW w:w="1200" w:type="dxa"/>
          </w:tcPr>
          <w:p w14:paraId="2F8BF86C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27C601C1" w14:textId="77777777" w:rsidR="00A462FC" w:rsidRDefault="00000000">
            <w:r>
              <w:rPr>
                <w:color w:val="000000"/>
                <w:sz w:val="16"/>
              </w:rPr>
              <w:t>-428.50</w:t>
            </w:r>
          </w:p>
        </w:tc>
      </w:tr>
      <w:tr w:rsidR="00A462FC" w14:paraId="534FE319" w14:textId="77777777">
        <w:tc>
          <w:tcPr>
            <w:tcW w:w="1200" w:type="dxa"/>
          </w:tcPr>
          <w:p w14:paraId="5403A57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AF0C44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1A72BD6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3549B298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675542D0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4CF11E59" w14:textId="77777777" w:rsidR="00A462FC" w:rsidRDefault="00000000">
            <w:r>
              <w:rPr>
                <w:color w:val="000000"/>
                <w:sz w:val="16"/>
              </w:rPr>
              <w:t>Nov., 2018</w:t>
            </w:r>
          </w:p>
        </w:tc>
        <w:tc>
          <w:tcPr>
            <w:tcW w:w="1200" w:type="dxa"/>
          </w:tcPr>
          <w:p w14:paraId="59260EAD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240DF497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466D145B" w14:textId="77777777" w:rsidR="00A462FC" w:rsidRDefault="00000000">
            <w:r>
              <w:rPr>
                <w:color w:val="000000"/>
                <w:sz w:val="16"/>
              </w:rPr>
              <w:t>11287.00</w:t>
            </w:r>
          </w:p>
        </w:tc>
        <w:tc>
          <w:tcPr>
            <w:tcW w:w="1200" w:type="dxa"/>
          </w:tcPr>
          <w:p w14:paraId="61B2B62E" w14:textId="77777777" w:rsidR="00A462FC" w:rsidRDefault="00000000">
            <w:r>
              <w:rPr>
                <w:color w:val="000000"/>
                <w:sz w:val="16"/>
              </w:rPr>
              <w:t>11732.30</w:t>
            </w:r>
          </w:p>
        </w:tc>
        <w:tc>
          <w:tcPr>
            <w:tcW w:w="1200" w:type="dxa"/>
          </w:tcPr>
          <w:p w14:paraId="2003FBB9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53DCA918" w14:textId="77777777" w:rsidR="00A462FC" w:rsidRDefault="00000000">
            <w:r>
              <w:rPr>
                <w:color w:val="000000"/>
                <w:sz w:val="16"/>
              </w:rPr>
              <w:t>-445.30</w:t>
            </w:r>
          </w:p>
        </w:tc>
      </w:tr>
      <w:tr w:rsidR="00A462FC" w14:paraId="18DA4C41" w14:textId="77777777">
        <w:tc>
          <w:tcPr>
            <w:tcW w:w="1200" w:type="dxa"/>
          </w:tcPr>
          <w:p w14:paraId="3AC806B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6B6125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1E9689F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625F6244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0049C7FD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2989DD00" w14:textId="77777777" w:rsidR="00A462FC" w:rsidRDefault="00000000">
            <w:r>
              <w:rPr>
                <w:color w:val="000000"/>
                <w:sz w:val="16"/>
              </w:rPr>
              <w:t>Dec., 2018</w:t>
            </w:r>
          </w:p>
        </w:tc>
        <w:tc>
          <w:tcPr>
            <w:tcW w:w="1200" w:type="dxa"/>
          </w:tcPr>
          <w:p w14:paraId="28F0034C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1ABB489D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1DDD65E3" w14:textId="77777777" w:rsidR="00A462FC" w:rsidRDefault="00000000">
            <w:r>
              <w:rPr>
                <w:color w:val="000000"/>
                <w:sz w:val="16"/>
              </w:rPr>
              <w:t>13019.00</w:t>
            </w:r>
          </w:p>
        </w:tc>
        <w:tc>
          <w:tcPr>
            <w:tcW w:w="1200" w:type="dxa"/>
          </w:tcPr>
          <w:p w14:paraId="519A6771" w14:textId="77777777" w:rsidR="00A462FC" w:rsidRDefault="00000000">
            <w:r>
              <w:rPr>
                <w:color w:val="000000"/>
                <w:sz w:val="16"/>
              </w:rPr>
              <w:t>13960.80</w:t>
            </w:r>
          </w:p>
        </w:tc>
        <w:tc>
          <w:tcPr>
            <w:tcW w:w="1200" w:type="dxa"/>
          </w:tcPr>
          <w:p w14:paraId="2B7F39D0" w14:textId="77777777" w:rsidR="00A462FC" w:rsidRDefault="00000000">
            <w:r>
              <w:rPr>
                <w:color w:val="000000"/>
                <w:sz w:val="16"/>
              </w:rPr>
              <w:t>-0.20</w:t>
            </w:r>
          </w:p>
        </w:tc>
        <w:tc>
          <w:tcPr>
            <w:tcW w:w="1200" w:type="dxa"/>
          </w:tcPr>
          <w:p w14:paraId="4AD99948" w14:textId="77777777" w:rsidR="00A462FC" w:rsidRDefault="00000000">
            <w:r>
              <w:rPr>
                <w:color w:val="000000"/>
                <w:sz w:val="16"/>
              </w:rPr>
              <w:t>-941.80</w:t>
            </w:r>
          </w:p>
        </w:tc>
      </w:tr>
      <w:tr w:rsidR="00A462FC" w14:paraId="642EA03C" w14:textId="77777777">
        <w:tc>
          <w:tcPr>
            <w:tcW w:w="1200" w:type="dxa"/>
          </w:tcPr>
          <w:p w14:paraId="09AC1F13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B30DDF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CC114B2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6643A5B6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4C392809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47C1B0D8" w14:textId="77777777" w:rsidR="00A462FC" w:rsidRDefault="00000000">
            <w:r>
              <w:rPr>
                <w:color w:val="000000"/>
                <w:sz w:val="16"/>
              </w:rPr>
              <w:t>Jan., 2019</w:t>
            </w:r>
          </w:p>
        </w:tc>
        <w:tc>
          <w:tcPr>
            <w:tcW w:w="1200" w:type="dxa"/>
          </w:tcPr>
          <w:p w14:paraId="6CAA248F" w14:textId="77777777" w:rsidR="00A462FC" w:rsidRDefault="00000000">
            <w:r>
              <w:rPr>
                <w:color w:val="000000"/>
                <w:sz w:val="16"/>
              </w:rPr>
              <w:t>3.60</w:t>
            </w:r>
          </w:p>
        </w:tc>
        <w:tc>
          <w:tcPr>
            <w:tcW w:w="1200" w:type="dxa"/>
          </w:tcPr>
          <w:p w14:paraId="564976D6" w14:textId="77777777" w:rsidR="00A462FC" w:rsidRDefault="00000000">
            <w:r>
              <w:rPr>
                <w:color w:val="000000"/>
                <w:sz w:val="16"/>
              </w:rPr>
              <w:t>4.10</w:t>
            </w:r>
          </w:p>
        </w:tc>
        <w:tc>
          <w:tcPr>
            <w:tcW w:w="1200" w:type="dxa"/>
          </w:tcPr>
          <w:p w14:paraId="5B60D75E" w14:textId="77777777" w:rsidR="00A462FC" w:rsidRDefault="00000000">
            <w:r>
              <w:rPr>
                <w:color w:val="000000"/>
                <w:sz w:val="16"/>
              </w:rPr>
              <w:t>14683.00</w:t>
            </w:r>
          </w:p>
        </w:tc>
        <w:tc>
          <w:tcPr>
            <w:tcW w:w="1200" w:type="dxa"/>
          </w:tcPr>
          <w:p w14:paraId="2D331302" w14:textId="77777777" w:rsidR="00A462FC" w:rsidRDefault="00000000">
            <w:r>
              <w:rPr>
                <w:color w:val="000000"/>
                <w:sz w:val="16"/>
              </w:rPr>
              <w:t>16788.40</w:t>
            </w:r>
          </w:p>
        </w:tc>
        <w:tc>
          <w:tcPr>
            <w:tcW w:w="1200" w:type="dxa"/>
          </w:tcPr>
          <w:p w14:paraId="1B6CEFBF" w14:textId="77777777" w:rsidR="00A462FC" w:rsidRDefault="00000000">
            <w:r>
              <w:rPr>
                <w:color w:val="000000"/>
                <w:sz w:val="16"/>
              </w:rPr>
              <w:t>-0.50</w:t>
            </w:r>
          </w:p>
        </w:tc>
        <w:tc>
          <w:tcPr>
            <w:tcW w:w="1200" w:type="dxa"/>
          </w:tcPr>
          <w:p w14:paraId="3D3638D2" w14:textId="77777777" w:rsidR="00A462FC" w:rsidRDefault="00000000">
            <w:r>
              <w:rPr>
                <w:color w:val="000000"/>
                <w:sz w:val="16"/>
              </w:rPr>
              <w:t>-2105.40</w:t>
            </w:r>
          </w:p>
        </w:tc>
      </w:tr>
      <w:tr w:rsidR="00A462FC" w14:paraId="0AD8BD71" w14:textId="77777777">
        <w:tc>
          <w:tcPr>
            <w:tcW w:w="1200" w:type="dxa"/>
          </w:tcPr>
          <w:p w14:paraId="6BC616B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962E43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1D9FB8E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32944DCE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7E799BCB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1A5AB149" w14:textId="77777777" w:rsidR="00A462FC" w:rsidRDefault="00000000">
            <w:r>
              <w:rPr>
                <w:color w:val="000000"/>
                <w:sz w:val="16"/>
              </w:rPr>
              <w:t>Feb., 2019</w:t>
            </w:r>
          </w:p>
        </w:tc>
        <w:tc>
          <w:tcPr>
            <w:tcW w:w="1200" w:type="dxa"/>
          </w:tcPr>
          <w:p w14:paraId="244FFEC9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2BEE2084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696223F8" w14:textId="77777777" w:rsidR="00A462FC" w:rsidRDefault="00000000">
            <w:r>
              <w:rPr>
                <w:color w:val="000000"/>
                <w:sz w:val="16"/>
              </w:rPr>
              <w:t>12931.00</w:t>
            </w:r>
          </w:p>
        </w:tc>
        <w:tc>
          <w:tcPr>
            <w:tcW w:w="1200" w:type="dxa"/>
          </w:tcPr>
          <w:p w14:paraId="750ACDE3" w14:textId="77777777" w:rsidR="00A462FC" w:rsidRDefault="00000000">
            <w:r>
              <w:rPr>
                <w:color w:val="000000"/>
                <w:sz w:val="16"/>
              </w:rPr>
              <w:t>14066.30</w:t>
            </w:r>
          </w:p>
        </w:tc>
        <w:tc>
          <w:tcPr>
            <w:tcW w:w="1200" w:type="dxa"/>
          </w:tcPr>
          <w:p w14:paraId="3A8973C7" w14:textId="77777777" w:rsidR="00A462FC" w:rsidRDefault="00000000">
            <w:r>
              <w:rPr>
                <w:color w:val="000000"/>
                <w:sz w:val="16"/>
              </w:rPr>
              <w:t>-0.30</w:t>
            </w:r>
          </w:p>
        </w:tc>
        <w:tc>
          <w:tcPr>
            <w:tcW w:w="1200" w:type="dxa"/>
          </w:tcPr>
          <w:p w14:paraId="462B6BF0" w14:textId="77777777" w:rsidR="00A462FC" w:rsidRDefault="00000000">
            <w:r>
              <w:rPr>
                <w:color w:val="000000"/>
                <w:sz w:val="16"/>
              </w:rPr>
              <w:t>-1135.30</w:t>
            </w:r>
          </w:p>
        </w:tc>
      </w:tr>
      <w:tr w:rsidR="00A462FC" w14:paraId="0CE5DFD5" w14:textId="77777777">
        <w:tc>
          <w:tcPr>
            <w:tcW w:w="1200" w:type="dxa"/>
          </w:tcPr>
          <w:p w14:paraId="37E85711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760F7CC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E0F3809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78E56C76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147ED7BE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612744A6" w14:textId="77777777" w:rsidR="00A462FC" w:rsidRDefault="00000000">
            <w:r>
              <w:rPr>
                <w:color w:val="000000"/>
                <w:sz w:val="16"/>
              </w:rPr>
              <w:t>Mar., 2019</w:t>
            </w:r>
          </w:p>
        </w:tc>
        <w:tc>
          <w:tcPr>
            <w:tcW w:w="1200" w:type="dxa"/>
          </w:tcPr>
          <w:p w14:paraId="3A819016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17817888" w14:textId="77777777" w:rsidR="00A462FC" w:rsidRDefault="00000000">
            <w:r>
              <w:rPr>
                <w:color w:val="000000"/>
                <w:sz w:val="16"/>
              </w:rPr>
              <w:t>3.60</w:t>
            </w:r>
          </w:p>
        </w:tc>
        <w:tc>
          <w:tcPr>
            <w:tcW w:w="1200" w:type="dxa"/>
          </w:tcPr>
          <w:p w14:paraId="5CF9B965" w14:textId="77777777" w:rsidR="00A462FC" w:rsidRDefault="00000000">
            <w:r>
              <w:rPr>
                <w:color w:val="000000"/>
                <w:sz w:val="16"/>
              </w:rPr>
              <w:t>14035.00</w:t>
            </w:r>
          </w:p>
        </w:tc>
        <w:tc>
          <w:tcPr>
            <w:tcW w:w="1200" w:type="dxa"/>
          </w:tcPr>
          <w:p w14:paraId="734A362C" w14:textId="77777777" w:rsidR="00A462FC" w:rsidRDefault="00000000">
            <w:r>
              <w:rPr>
                <w:color w:val="000000"/>
                <w:sz w:val="16"/>
              </w:rPr>
              <w:t>14503.70</w:t>
            </w:r>
          </w:p>
        </w:tc>
        <w:tc>
          <w:tcPr>
            <w:tcW w:w="1200" w:type="dxa"/>
          </w:tcPr>
          <w:p w14:paraId="010D3810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732C7DE0" w14:textId="77777777" w:rsidR="00A462FC" w:rsidRDefault="00000000">
            <w:r>
              <w:rPr>
                <w:color w:val="000000"/>
                <w:sz w:val="16"/>
              </w:rPr>
              <w:t>-468.70</w:t>
            </w:r>
          </w:p>
        </w:tc>
      </w:tr>
      <w:tr w:rsidR="00A462FC" w14:paraId="4DCCEB13" w14:textId="77777777">
        <w:tc>
          <w:tcPr>
            <w:tcW w:w="1200" w:type="dxa"/>
          </w:tcPr>
          <w:p w14:paraId="69C8AB2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25A903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75A9B43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6A035605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1D07E140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52590926" w14:textId="77777777" w:rsidR="00A462FC" w:rsidRDefault="00000000">
            <w:r>
              <w:rPr>
                <w:color w:val="000000"/>
                <w:sz w:val="16"/>
              </w:rPr>
              <w:t>Apr., 2019</w:t>
            </w:r>
          </w:p>
        </w:tc>
        <w:tc>
          <w:tcPr>
            <w:tcW w:w="1200" w:type="dxa"/>
          </w:tcPr>
          <w:p w14:paraId="3CC0D9C9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4D6FCBD6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54EBA616" w14:textId="77777777" w:rsidR="00A462FC" w:rsidRDefault="00000000">
            <w:r>
              <w:rPr>
                <w:color w:val="000000"/>
                <w:sz w:val="16"/>
              </w:rPr>
              <w:t>12144.00</w:t>
            </w:r>
          </w:p>
        </w:tc>
        <w:tc>
          <w:tcPr>
            <w:tcW w:w="1200" w:type="dxa"/>
          </w:tcPr>
          <w:p w14:paraId="6F4F6F8F" w14:textId="77777777" w:rsidR="00A462FC" w:rsidRDefault="00000000">
            <w:r>
              <w:rPr>
                <w:color w:val="000000"/>
                <w:sz w:val="16"/>
              </w:rPr>
              <w:t>12563.00</w:t>
            </w:r>
          </w:p>
        </w:tc>
        <w:tc>
          <w:tcPr>
            <w:tcW w:w="1200" w:type="dxa"/>
          </w:tcPr>
          <w:p w14:paraId="5577AB6C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6AF82C6B" w14:textId="77777777" w:rsidR="00A462FC" w:rsidRDefault="00000000">
            <w:r>
              <w:rPr>
                <w:color w:val="000000"/>
                <w:sz w:val="16"/>
              </w:rPr>
              <w:t>-419.00</w:t>
            </w:r>
          </w:p>
        </w:tc>
      </w:tr>
      <w:tr w:rsidR="00A462FC" w14:paraId="7D6AC37D" w14:textId="77777777">
        <w:tc>
          <w:tcPr>
            <w:tcW w:w="1200" w:type="dxa"/>
          </w:tcPr>
          <w:p w14:paraId="49630873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74807B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15D769D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199C2B3F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1733CAEF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38FCEB65" w14:textId="77777777" w:rsidR="00A462FC" w:rsidRDefault="00000000">
            <w:r>
              <w:rPr>
                <w:color w:val="000000"/>
                <w:sz w:val="16"/>
              </w:rPr>
              <w:t>May, 2019</w:t>
            </w:r>
          </w:p>
        </w:tc>
        <w:tc>
          <w:tcPr>
            <w:tcW w:w="1200" w:type="dxa"/>
          </w:tcPr>
          <w:p w14:paraId="59DF60D9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699358E5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54C630E4" w14:textId="77777777" w:rsidR="00A462FC" w:rsidRDefault="00000000">
            <w:r>
              <w:rPr>
                <w:color w:val="000000"/>
                <w:sz w:val="16"/>
              </w:rPr>
              <w:t>11714.00</w:t>
            </w:r>
          </w:p>
        </w:tc>
        <w:tc>
          <w:tcPr>
            <w:tcW w:w="1200" w:type="dxa"/>
          </w:tcPr>
          <w:p w14:paraId="524E83A7" w14:textId="77777777" w:rsidR="00A462FC" w:rsidRDefault="00000000">
            <w:r>
              <w:rPr>
                <w:color w:val="000000"/>
                <w:sz w:val="16"/>
              </w:rPr>
              <w:t>11546.80</w:t>
            </w:r>
          </w:p>
        </w:tc>
        <w:tc>
          <w:tcPr>
            <w:tcW w:w="1200" w:type="dxa"/>
          </w:tcPr>
          <w:p w14:paraId="291D7BE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B282044" w14:textId="77777777" w:rsidR="00A462FC" w:rsidRDefault="00000000">
            <w:r>
              <w:rPr>
                <w:color w:val="000000"/>
                <w:sz w:val="16"/>
              </w:rPr>
              <w:t>167.20</w:t>
            </w:r>
          </w:p>
        </w:tc>
      </w:tr>
      <w:tr w:rsidR="00A462FC" w14:paraId="66CDAD54" w14:textId="77777777">
        <w:tc>
          <w:tcPr>
            <w:tcW w:w="1200" w:type="dxa"/>
          </w:tcPr>
          <w:p w14:paraId="03DA9D1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4C9D0AC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D575BB4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1B660719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342B038E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71341E46" w14:textId="77777777" w:rsidR="00A462FC" w:rsidRDefault="00000000">
            <w:r>
              <w:rPr>
                <w:color w:val="000000"/>
                <w:sz w:val="16"/>
              </w:rPr>
              <w:t>Jun., 2019</w:t>
            </w:r>
          </w:p>
        </w:tc>
        <w:tc>
          <w:tcPr>
            <w:tcW w:w="1200" w:type="dxa"/>
          </w:tcPr>
          <w:p w14:paraId="777A4C67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29D1F7B1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771806E8" w14:textId="77777777" w:rsidR="00A462FC" w:rsidRDefault="00000000">
            <w:r>
              <w:rPr>
                <w:color w:val="000000"/>
                <w:sz w:val="16"/>
              </w:rPr>
              <w:t>10563.00</w:t>
            </w:r>
          </w:p>
        </w:tc>
        <w:tc>
          <w:tcPr>
            <w:tcW w:w="1200" w:type="dxa"/>
          </w:tcPr>
          <w:p w14:paraId="6FCDE8AA" w14:textId="77777777" w:rsidR="00A462FC" w:rsidRDefault="00000000">
            <w:r>
              <w:rPr>
                <w:color w:val="000000"/>
                <w:sz w:val="16"/>
              </w:rPr>
              <w:t>10576.30</w:t>
            </w:r>
          </w:p>
        </w:tc>
        <w:tc>
          <w:tcPr>
            <w:tcW w:w="1200" w:type="dxa"/>
          </w:tcPr>
          <w:p w14:paraId="4963C1A9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13094CA2" w14:textId="77777777" w:rsidR="00A462FC" w:rsidRDefault="00000000">
            <w:r>
              <w:rPr>
                <w:color w:val="000000"/>
                <w:sz w:val="16"/>
              </w:rPr>
              <w:t>-13.30</w:t>
            </w:r>
          </w:p>
        </w:tc>
      </w:tr>
      <w:tr w:rsidR="00A462FC" w14:paraId="3E33B79E" w14:textId="77777777">
        <w:tc>
          <w:tcPr>
            <w:tcW w:w="1200" w:type="dxa"/>
          </w:tcPr>
          <w:p w14:paraId="7B7F5E7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0589542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162F97E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0D0A1B90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57D00D0C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639165DD" w14:textId="77777777" w:rsidR="00A462FC" w:rsidRDefault="00000000">
            <w:r>
              <w:rPr>
                <w:color w:val="000000"/>
                <w:sz w:val="16"/>
              </w:rPr>
              <w:t>Jul., 2019</w:t>
            </w:r>
          </w:p>
        </w:tc>
        <w:tc>
          <w:tcPr>
            <w:tcW w:w="1200" w:type="dxa"/>
          </w:tcPr>
          <w:p w14:paraId="5BFDCDB0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32C8C330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5AF4D1A4" w14:textId="77777777" w:rsidR="00A462FC" w:rsidRDefault="00000000">
            <w:r>
              <w:rPr>
                <w:color w:val="000000"/>
                <w:sz w:val="16"/>
              </w:rPr>
              <w:t>10184.00</w:t>
            </w:r>
          </w:p>
        </w:tc>
        <w:tc>
          <w:tcPr>
            <w:tcW w:w="1200" w:type="dxa"/>
          </w:tcPr>
          <w:p w14:paraId="7D1B6C2C" w14:textId="77777777" w:rsidR="00A462FC" w:rsidRDefault="00000000">
            <w:r>
              <w:rPr>
                <w:color w:val="000000"/>
                <w:sz w:val="16"/>
              </w:rPr>
              <w:t>10386.70</w:t>
            </w:r>
          </w:p>
        </w:tc>
        <w:tc>
          <w:tcPr>
            <w:tcW w:w="1200" w:type="dxa"/>
          </w:tcPr>
          <w:p w14:paraId="2011CDE5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6614920C" w14:textId="77777777" w:rsidR="00A462FC" w:rsidRDefault="00000000">
            <w:r>
              <w:rPr>
                <w:color w:val="000000"/>
                <w:sz w:val="16"/>
              </w:rPr>
              <w:t>-202.70</w:t>
            </w:r>
          </w:p>
        </w:tc>
      </w:tr>
      <w:tr w:rsidR="00A462FC" w14:paraId="58FCC8CC" w14:textId="77777777">
        <w:tc>
          <w:tcPr>
            <w:tcW w:w="1200" w:type="dxa"/>
          </w:tcPr>
          <w:p w14:paraId="6117F96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FC77F17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36388AB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2C7EF6F1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1DD447D5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73D46668" w14:textId="77777777" w:rsidR="00A462FC" w:rsidRDefault="00000000">
            <w:r>
              <w:rPr>
                <w:color w:val="000000"/>
                <w:sz w:val="16"/>
              </w:rPr>
              <w:t>Aug., 2019</w:t>
            </w:r>
          </w:p>
        </w:tc>
        <w:tc>
          <w:tcPr>
            <w:tcW w:w="1200" w:type="dxa"/>
          </w:tcPr>
          <w:p w14:paraId="36698E2E" w14:textId="77777777" w:rsidR="00A462FC" w:rsidRDefault="00000000">
            <w:r>
              <w:rPr>
                <w:color w:val="000000"/>
                <w:sz w:val="16"/>
              </w:rPr>
              <w:t>2.40</w:t>
            </w:r>
          </w:p>
        </w:tc>
        <w:tc>
          <w:tcPr>
            <w:tcW w:w="1200" w:type="dxa"/>
          </w:tcPr>
          <w:p w14:paraId="0A8051DB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77D0FB8C" w14:textId="77777777" w:rsidR="00A462FC" w:rsidRDefault="00000000">
            <w:r>
              <w:rPr>
                <w:color w:val="000000"/>
                <w:sz w:val="16"/>
              </w:rPr>
              <w:t>9813.00</w:t>
            </w:r>
          </w:p>
        </w:tc>
        <w:tc>
          <w:tcPr>
            <w:tcW w:w="1200" w:type="dxa"/>
          </w:tcPr>
          <w:p w14:paraId="274F2485" w14:textId="77777777" w:rsidR="00A462FC" w:rsidRDefault="00000000">
            <w:r>
              <w:rPr>
                <w:color w:val="000000"/>
                <w:sz w:val="16"/>
              </w:rPr>
              <w:t>10160.20</w:t>
            </w:r>
          </w:p>
        </w:tc>
        <w:tc>
          <w:tcPr>
            <w:tcW w:w="1200" w:type="dxa"/>
          </w:tcPr>
          <w:p w14:paraId="2238C322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76A2A765" w14:textId="77777777" w:rsidR="00A462FC" w:rsidRDefault="00000000">
            <w:r>
              <w:rPr>
                <w:color w:val="000000"/>
                <w:sz w:val="16"/>
              </w:rPr>
              <w:t>-347.20</w:t>
            </w:r>
          </w:p>
        </w:tc>
      </w:tr>
      <w:tr w:rsidR="00A462FC" w14:paraId="17EE0314" w14:textId="77777777">
        <w:tc>
          <w:tcPr>
            <w:tcW w:w="1200" w:type="dxa"/>
          </w:tcPr>
          <w:p w14:paraId="74B024B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47E05F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1B84554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65486481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2544A386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55420C6B" w14:textId="77777777" w:rsidR="00A462FC" w:rsidRDefault="00000000">
            <w:r>
              <w:rPr>
                <w:color w:val="000000"/>
                <w:sz w:val="16"/>
              </w:rPr>
              <w:t>Sep., 2019</w:t>
            </w:r>
          </w:p>
        </w:tc>
        <w:tc>
          <w:tcPr>
            <w:tcW w:w="1200" w:type="dxa"/>
          </w:tcPr>
          <w:p w14:paraId="61E33C50" w14:textId="77777777" w:rsidR="00A462FC" w:rsidRDefault="00000000">
            <w:r>
              <w:rPr>
                <w:color w:val="000000"/>
                <w:sz w:val="16"/>
              </w:rPr>
              <w:t>2.40</w:t>
            </w:r>
          </w:p>
        </w:tc>
        <w:tc>
          <w:tcPr>
            <w:tcW w:w="1200" w:type="dxa"/>
          </w:tcPr>
          <w:p w14:paraId="658DA1ED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0589EB46" w14:textId="77777777" w:rsidR="00A462FC" w:rsidRDefault="00000000">
            <w:r>
              <w:rPr>
                <w:color w:val="000000"/>
                <w:sz w:val="16"/>
              </w:rPr>
              <w:t>9548.00</w:t>
            </w:r>
          </w:p>
        </w:tc>
        <w:tc>
          <w:tcPr>
            <w:tcW w:w="1200" w:type="dxa"/>
          </w:tcPr>
          <w:p w14:paraId="17139EAB" w14:textId="77777777" w:rsidR="00A462FC" w:rsidRDefault="00000000">
            <w:r>
              <w:rPr>
                <w:color w:val="000000"/>
                <w:sz w:val="16"/>
              </w:rPr>
              <w:t>10267.10</w:t>
            </w:r>
          </w:p>
        </w:tc>
        <w:tc>
          <w:tcPr>
            <w:tcW w:w="1200" w:type="dxa"/>
          </w:tcPr>
          <w:p w14:paraId="66BACF79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27B64E7E" w14:textId="77777777" w:rsidR="00A462FC" w:rsidRDefault="00000000">
            <w:r>
              <w:rPr>
                <w:color w:val="000000"/>
                <w:sz w:val="16"/>
              </w:rPr>
              <w:t>-719.10</w:t>
            </w:r>
          </w:p>
        </w:tc>
      </w:tr>
      <w:tr w:rsidR="00A462FC" w14:paraId="693D2020" w14:textId="77777777">
        <w:tc>
          <w:tcPr>
            <w:tcW w:w="1200" w:type="dxa"/>
          </w:tcPr>
          <w:p w14:paraId="20F8DEC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6880B5C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C287455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2703A54A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51E8DB81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6D39B29C" w14:textId="77777777" w:rsidR="00A462FC" w:rsidRDefault="00000000">
            <w:r>
              <w:rPr>
                <w:color w:val="000000"/>
                <w:sz w:val="16"/>
              </w:rPr>
              <w:t>Oct., 2019</w:t>
            </w:r>
          </w:p>
        </w:tc>
        <w:tc>
          <w:tcPr>
            <w:tcW w:w="1200" w:type="dxa"/>
          </w:tcPr>
          <w:p w14:paraId="59860734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05CF2B8A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77C5F1D8" w14:textId="77777777" w:rsidR="00A462FC" w:rsidRDefault="00000000">
            <w:r>
              <w:rPr>
                <w:color w:val="000000"/>
                <w:sz w:val="16"/>
              </w:rPr>
              <w:t>10680.00</w:t>
            </w:r>
          </w:p>
        </w:tc>
        <w:tc>
          <w:tcPr>
            <w:tcW w:w="1200" w:type="dxa"/>
          </w:tcPr>
          <w:p w14:paraId="7FDBEBD1" w14:textId="77777777" w:rsidR="00A462FC" w:rsidRDefault="00000000">
            <w:r>
              <w:rPr>
                <w:color w:val="000000"/>
                <w:sz w:val="16"/>
              </w:rPr>
              <w:t>11292.70</w:t>
            </w:r>
          </w:p>
        </w:tc>
        <w:tc>
          <w:tcPr>
            <w:tcW w:w="1200" w:type="dxa"/>
          </w:tcPr>
          <w:p w14:paraId="32F2B6F9" w14:textId="77777777" w:rsidR="00A462FC" w:rsidRDefault="00000000">
            <w:r>
              <w:rPr>
                <w:color w:val="000000"/>
                <w:sz w:val="16"/>
              </w:rPr>
              <w:t>-0.20</w:t>
            </w:r>
          </w:p>
        </w:tc>
        <w:tc>
          <w:tcPr>
            <w:tcW w:w="1200" w:type="dxa"/>
          </w:tcPr>
          <w:p w14:paraId="246246A6" w14:textId="77777777" w:rsidR="00A462FC" w:rsidRDefault="00000000">
            <w:r>
              <w:rPr>
                <w:color w:val="000000"/>
                <w:sz w:val="16"/>
              </w:rPr>
              <w:t>-612.70</w:t>
            </w:r>
          </w:p>
        </w:tc>
      </w:tr>
      <w:tr w:rsidR="00A462FC" w14:paraId="7D67FCE1" w14:textId="77777777">
        <w:tc>
          <w:tcPr>
            <w:tcW w:w="1200" w:type="dxa"/>
          </w:tcPr>
          <w:p w14:paraId="690652F3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2A920A0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D5566A1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704EF36B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1FDD5446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08F6B369" w14:textId="77777777" w:rsidR="00A462FC" w:rsidRDefault="00000000">
            <w:r>
              <w:rPr>
                <w:color w:val="000000"/>
                <w:sz w:val="16"/>
              </w:rPr>
              <w:t>Nov., 2019</w:t>
            </w:r>
          </w:p>
        </w:tc>
        <w:tc>
          <w:tcPr>
            <w:tcW w:w="1200" w:type="dxa"/>
          </w:tcPr>
          <w:p w14:paraId="7B4D7C89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66AF9937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7995C026" w14:textId="77777777" w:rsidR="00A462FC" w:rsidRDefault="00000000">
            <w:r>
              <w:rPr>
                <w:color w:val="000000"/>
                <w:sz w:val="16"/>
              </w:rPr>
              <w:t>11001.00</w:t>
            </w:r>
          </w:p>
        </w:tc>
        <w:tc>
          <w:tcPr>
            <w:tcW w:w="1200" w:type="dxa"/>
          </w:tcPr>
          <w:p w14:paraId="00F96499" w14:textId="77777777" w:rsidR="00A462FC" w:rsidRDefault="00000000">
            <w:r>
              <w:rPr>
                <w:color w:val="000000"/>
                <w:sz w:val="16"/>
              </w:rPr>
              <w:t>11513.30</w:t>
            </w:r>
          </w:p>
        </w:tc>
        <w:tc>
          <w:tcPr>
            <w:tcW w:w="1200" w:type="dxa"/>
          </w:tcPr>
          <w:p w14:paraId="7A94FF8B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411C8004" w14:textId="77777777" w:rsidR="00A462FC" w:rsidRDefault="00000000">
            <w:r>
              <w:rPr>
                <w:color w:val="000000"/>
                <w:sz w:val="16"/>
              </w:rPr>
              <w:t>-512.30</w:t>
            </w:r>
          </w:p>
        </w:tc>
      </w:tr>
      <w:tr w:rsidR="00A462FC" w14:paraId="11751EB6" w14:textId="77777777">
        <w:tc>
          <w:tcPr>
            <w:tcW w:w="1200" w:type="dxa"/>
          </w:tcPr>
          <w:p w14:paraId="195D455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A3AE3E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0466DC3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18ED9EF2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6EF759DE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223F7D15" w14:textId="77777777" w:rsidR="00A462FC" w:rsidRDefault="00000000">
            <w:r>
              <w:rPr>
                <w:color w:val="000000"/>
                <w:sz w:val="16"/>
              </w:rPr>
              <w:t>Dec., 2019</w:t>
            </w:r>
          </w:p>
        </w:tc>
        <w:tc>
          <w:tcPr>
            <w:tcW w:w="1200" w:type="dxa"/>
          </w:tcPr>
          <w:p w14:paraId="78AE439A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506454E5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3419A90A" w14:textId="77777777" w:rsidR="00A462FC" w:rsidRDefault="00000000">
            <w:r>
              <w:rPr>
                <w:color w:val="000000"/>
                <w:sz w:val="16"/>
              </w:rPr>
              <w:t>12896.00</w:t>
            </w:r>
          </w:p>
        </w:tc>
        <w:tc>
          <w:tcPr>
            <w:tcW w:w="1200" w:type="dxa"/>
          </w:tcPr>
          <w:p w14:paraId="5776A1EC" w14:textId="77777777" w:rsidR="00A462FC" w:rsidRDefault="00000000">
            <w:r>
              <w:rPr>
                <w:color w:val="000000"/>
                <w:sz w:val="16"/>
              </w:rPr>
              <w:t>13652.90</w:t>
            </w:r>
          </w:p>
        </w:tc>
        <w:tc>
          <w:tcPr>
            <w:tcW w:w="1200" w:type="dxa"/>
          </w:tcPr>
          <w:p w14:paraId="7D2ECAE6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072AD68A" w14:textId="77777777" w:rsidR="00A462FC" w:rsidRDefault="00000000">
            <w:r>
              <w:rPr>
                <w:color w:val="000000"/>
                <w:sz w:val="16"/>
              </w:rPr>
              <w:t>-756.90</w:t>
            </w:r>
          </w:p>
        </w:tc>
      </w:tr>
      <w:tr w:rsidR="00A462FC" w14:paraId="60AA9FCD" w14:textId="77777777">
        <w:tc>
          <w:tcPr>
            <w:tcW w:w="1200" w:type="dxa"/>
          </w:tcPr>
          <w:p w14:paraId="5527F6E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93793A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428F73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2A0C8A2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D3DA58D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0104DCA1" w14:textId="77777777" w:rsidR="00A462FC" w:rsidRDefault="00000000">
            <w:r>
              <w:rPr>
                <w:color w:val="000000"/>
                <w:sz w:val="16"/>
              </w:rPr>
              <w:t>Jan., 2020</w:t>
            </w:r>
          </w:p>
        </w:tc>
        <w:tc>
          <w:tcPr>
            <w:tcW w:w="1200" w:type="dxa"/>
          </w:tcPr>
          <w:p w14:paraId="3290CE20" w14:textId="77777777" w:rsidR="00A462FC" w:rsidRDefault="00000000">
            <w:r>
              <w:rPr>
                <w:color w:val="000000"/>
                <w:sz w:val="16"/>
              </w:rPr>
              <w:t>3.60</w:t>
            </w:r>
          </w:p>
        </w:tc>
        <w:tc>
          <w:tcPr>
            <w:tcW w:w="1200" w:type="dxa"/>
          </w:tcPr>
          <w:p w14:paraId="78407FF5" w14:textId="77777777" w:rsidR="00A462FC" w:rsidRDefault="00000000">
            <w:r>
              <w:rPr>
                <w:color w:val="000000"/>
                <w:sz w:val="16"/>
              </w:rPr>
              <w:t>3.90</w:t>
            </w:r>
          </w:p>
        </w:tc>
        <w:tc>
          <w:tcPr>
            <w:tcW w:w="1200" w:type="dxa"/>
          </w:tcPr>
          <w:p w14:paraId="5D79D9A5" w14:textId="77777777" w:rsidR="00A462FC" w:rsidRDefault="00000000">
            <w:r>
              <w:rPr>
                <w:color w:val="000000"/>
                <w:sz w:val="16"/>
              </w:rPr>
              <w:t>14945.00</w:t>
            </w:r>
          </w:p>
        </w:tc>
        <w:tc>
          <w:tcPr>
            <w:tcW w:w="1200" w:type="dxa"/>
          </w:tcPr>
          <w:p w14:paraId="269F65EF" w14:textId="77777777" w:rsidR="00A462FC" w:rsidRDefault="00000000">
            <w:r>
              <w:rPr>
                <w:color w:val="000000"/>
                <w:sz w:val="16"/>
              </w:rPr>
              <w:t>16175.30</w:t>
            </w:r>
          </w:p>
        </w:tc>
        <w:tc>
          <w:tcPr>
            <w:tcW w:w="1200" w:type="dxa"/>
          </w:tcPr>
          <w:p w14:paraId="4C16573E" w14:textId="77777777" w:rsidR="00A462FC" w:rsidRDefault="00000000">
            <w:r>
              <w:rPr>
                <w:color w:val="000000"/>
                <w:sz w:val="16"/>
              </w:rPr>
              <w:t>-0.30</w:t>
            </w:r>
          </w:p>
        </w:tc>
        <w:tc>
          <w:tcPr>
            <w:tcW w:w="1200" w:type="dxa"/>
          </w:tcPr>
          <w:p w14:paraId="101DC210" w14:textId="77777777" w:rsidR="00A462FC" w:rsidRDefault="00000000">
            <w:r>
              <w:rPr>
                <w:color w:val="000000"/>
                <w:sz w:val="16"/>
              </w:rPr>
              <w:t>-1230.30</w:t>
            </w:r>
          </w:p>
        </w:tc>
      </w:tr>
      <w:tr w:rsidR="00A462FC" w14:paraId="731E9722" w14:textId="77777777">
        <w:tc>
          <w:tcPr>
            <w:tcW w:w="1200" w:type="dxa"/>
          </w:tcPr>
          <w:p w14:paraId="0CC159F6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0A4E7B7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15A3DE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E05D2CE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0752DC3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6A6959B2" w14:textId="77777777" w:rsidR="00A462FC" w:rsidRDefault="00000000">
            <w:r>
              <w:rPr>
                <w:color w:val="000000"/>
                <w:sz w:val="16"/>
              </w:rPr>
              <w:t>Feb., 2020</w:t>
            </w:r>
          </w:p>
        </w:tc>
        <w:tc>
          <w:tcPr>
            <w:tcW w:w="1200" w:type="dxa"/>
          </w:tcPr>
          <w:p w14:paraId="66A2E2EB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11E848BC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173B1556" w14:textId="77777777" w:rsidR="00A462FC" w:rsidRDefault="00000000">
            <w:r>
              <w:rPr>
                <w:color w:val="000000"/>
                <w:sz w:val="16"/>
              </w:rPr>
              <w:t>13195.00</w:t>
            </w:r>
          </w:p>
        </w:tc>
        <w:tc>
          <w:tcPr>
            <w:tcW w:w="1200" w:type="dxa"/>
          </w:tcPr>
          <w:p w14:paraId="50AE5131" w14:textId="77777777" w:rsidR="00A462FC" w:rsidRDefault="00000000">
            <w:r>
              <w:rPr>
                <w:color w:val="000000"/>
                <w:sz w:val="16"/>
              </w:rPr>
              <w:t>13620.30</w:t>
            </w:r>
          </w:p>
        </w:tc>
        <w:tc>
          <w:tcPr>
            <w:tcW w:w="1200" w:type="dxa"/>
          </w:tcPr>
          <w:p w14:paraId="4A6DB38B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6D8DC72A" w14:textId="77777777" w:rsidR="00A462FC" w:rsidRDefault="00000000">
            <w:r>
              <w:rPr>
                <w:color w:val="000000"/>
                <w:sz w:val="16"/>
              </w:rPr>
              <w:t>-425.30</w:t>
            </w:r>
          </w:p>
        </w:tc>
      </w:tr>
      <w:tr w:rsidR="00A462FC" w14:paraId="3F48749D" w14:textId="77777777">
        <w:tc>
          <w:tcPr>
            <w:tcW w:w="1200" w:type="dxa"/>
          </w:tcPr>
          <w:p w14:paraId="7798DD5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E71869D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4460DA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E877B1E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E8AFC80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550582BB" w14:textId="77777777" w:rsidR="00A462FC" w:rsidRDefault="00000000">
            <w:r>
              <w:rPr>
                <w:color w:val="000000"/>
                <w:sz w:val="16"/>
              </w:rPr>
              <w:t>Mar., 2020</w:t>
            </w:r>
          </w:p>
        </w:tc>
        <w:tc>
          <w:tcPr>
            <w:tcW w:w="1200" w:type="dxa"/>
          </w:tcPr>
          <w:p w14:paraId="4F751DAB" w14:textId="77777777" w:rsidR="00A462FC" w:rsidRDefault="00000000">
            <w:r>
              <w:rPr>
                <w:color w:val="000000"/>
                <w:sz w:val="16"/>
              </w:rPr>
              <w:t>4.70</w:t>
            </w:r>
          </w:p>
        </w:tc>
        <w:tc>
          <w:tcPr>
            <w:tcW w:w="1200" w:type="dxa"/>
          </w:tcPr>
          <w:p w14:paraId="5B000BE0" w14:textId="77777777" w:rsidR="00A462FC" w:rsidRDefault="00000000">
            <w:r>
              <w:rPr>
                <w:color w:val="000000"/>
                <w:sz w:val="16"/>
              </w:rPr>
              <w:t>3.40</w:t>
            </w:r>
          </w:p>
        </w:tc>
        <w:tc>
          <w:tcPr>
            <w:tcW w:w="1200" w:type="dxa"/>
          </w:tcPr>
          <w:p w14:paraId="2BD479A7" w14:textId="77777777" w:rsidR="00A462FC" w:rsidRDefault="00000000">
            <w:r>
              <w:rPr>
                <w:color w:val="000000"/>
                <w:sz w:val="16"/>
              </w:rPr>
              <w:t>19133.00</w:t>
            </w:r>
          </w:p>
        </w:tc>
        <w:tc>
          <w:tcPr>
            <w:tcW w:w="1200" w:type="dxa"/>
          </w:tcPr>
          <w:p w14:paraId="114BB704" w14:textId="77777777" w:rsidR="00A462FC" w:rsidRDefault="00000000">
            <w:r>
              <w:rPr>
                <w:color w:val="000000"/>
                <w:sz w:val="16"/>
              </w:rPr>
              <w:t>14116.00</w:t>
            </w:r>
          </w:p>
        </w:tc>
        <w:tc>
          <w:tcPr>
            <w:tcW w:w="1200" w:type="dxa"/>
          </w:tcPr>
          <w:p w14:paraId="20B8C289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6B0BD071" w14:textId="77777777" w:rsidR="00A462FC" w:rsidRDefault="00000000">
            <w:r>
              <w:rPr>
                <w:color w:val="000000"/>
                <w:sz w:val="16"/>
              </w:rPr>
              <w:t>5017.00</w:t>
            </w:r>
          </w:p>
        </w:tc>
      </w:tr>
      <w:tr w:rsidR="00A462FC" w14:paraId="7CD956DA" w14:textId="77777777">
        <w:tc>
          <w:tcPr>
            <w:tcW w:w="1200" w:type="dxa"/>
          </w:tcPr>
          <w:p w14:paraId="59AE84B9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726974F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E876CF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C6C339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E033AD7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2CF4F2A5" w14:textId="77777777" w:rsidR="00A462FC" w:rsidRDefault="00000000">
            <w:r>
              <w:rPr>
                <w:color w:val="000000"/>
                <w:sz w:val="16"/>
              </w:rPr>
              <w:t>Apr., 2020</w:t>
            </w:r>
          </w:p>
        </w:tc>
        <w:tc>
          <w:tcPr>
            <w:tcW w:w="1200" w:type="dxa"/>
          </w:tcPr>
          <w:p w14:paraId="4C0D61AF" w14:textId="77777777" w:rsidR="00A462FC" w:rsidRDefault="00000000">
            <w:r>
              <w:rPr>
                <w:color w:val="000000"/>
                <w:sz w:val="16"/>
              </w:rPr>
              <w:t>10.20</w:t>
            </w:r>
          </w:p>
        </w:tc>
        <w:tc>
          <w:tcPr>
            <w:tcW w:w="1200" w:type="dxa"/>
          </w:tcPr>
          <w:p w14:paraId="386943D3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395BD9E8" w14:textId="77777777" w:rsidR="00A462FC" w:rsidRDefault="00000000">
            <w:r>
              <w:rPr>
                <w:color w:val="000000"/>
                <w:sz w:val="16"/>
              </w:rPr>
              <w:t>41981.00</w:t>
            </w:r>
          </w:p>
        </w:tc>
        <w:tc>
          <w:tcPr>
            <w:tcW w:w="1200" w:type="dxa"/>
          </w:tcPr>
          <w:p w14:paraId="13C37479" w14:textId="77777777" w:rsidR="00A462FC" w:rsidRDefault="00000000">
            <w:r>
              <w:rPr>
                <w:color w:val="000000"/>
                <w:sz w:val="16"/>
              </w:rPr>
              <w:t>12225.90</w:t>
            </w:r>
          </w:p>
        </w:tc>
        <w:tc>
          <w:tcPr>
            <w:tcW w:w="1200" w:type="dxa"/>
          </w:tcPr>
          <w:p w14:paraId="4C57FB9B" w14:textId="77777777" w:rsidR="00A462FC" w:rsidRDefault="00000000">
            <w:r>
              <w:rPr>
                <w:color w:val="000000"/>
                <w:sz w:val="16"/>
              </w:rPr>
              <w:t>7.30</w:t>
            </w:r>
          </w:p>
        </w:tc>
        <w:tc>
          <w:tcPr>
            <w:tcW w:w="1200" w:type="dxa"/>
          </w:tcPr>
          <w:p w14:paraId="665C453E" w14:textId="77777777" w:rsidR="00A462FC" w:rsidRDefault="00000000">
            <w:r>
              <w:rPr>
                <w:color w:val="000000"/>
                <w:sz w:val="16"/>
              </w:rPr>
              <w:t>29755.10</w:t>
            </w:r>
          </w:p>
        </w:tc>
      </w:tr>
      <w:tr w:rsidR="00A462FC" w14:paraId="5F049F41" w14:textId="77777777">
        <w:tc>
          <w:tcPr>
            <w:tcW w:w="1200" w:type="dxa"/>
          </w:tcPr>
          <w:p w14:paraId="38E5E8A6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71B011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205D8E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55FC27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5B3CB7C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1D922ABE" w14:textId="77777777" w:rsidR="00A462FC" w:rsidRDefault="00000000">
            <w:r>
              <w:rPr>
                <w:color w:val="000000"/>
                <w:sz w:val="16"/>
              </w:rPr>
              <w:t>May, 2020</w:t>
            </w:r>
          </w:p>
        </w:tc>
        <w:tc>
          <w:tcPr>
            <w:tcW w:w="1200" w:type="dxa"/>
          </w:tcPr>
          <w:p w14:paraId="0B7E7492" w14:textId="77777777" w:rsidR="00A462FC" w:rsidRDefault="00000000">
            <w:r>
              <w:rPr>
                <w:color w:val="000000"/>
                <w:sz w:val="16"/>
              </w:rPr>
              <w:t>6.20</w:t>
            </w:r>
          </w:p>
        </w:tc>
        <w:tc>
          <w:tcPr>
            <w:tcW w:w="1200" w:type="dxa"/>
          </w:tcPr>
          <w:p w14:paraId="0D4ACBB3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09755085" w14:textId="77777777" w:rsidR="00A462FC" w:rsidRDefault="00000000">
            <w:r>
              <w:rPr>
                <w:color w:val="000000"/>
                <w:sz w:val="16"/>
              </w:rPr>
              <w:t>25683.00</w:t>
            </w:r>
          </w:p>
        </w:tc>
        <w:tc>
          <w:tcPr>
            <w:tcW w:w="1200" w:type="dxa"/>
          </w:tcPr>
          <w:p w14:paraId="749EC485" w14:textId="77777777" w:rsidR="00A462FC" w:rsidRDefault="00000000">
            <w:r>
              <w:rPr>
                <w:color w:val="000000"/>
                <w:sz w:val="16"/>
              </w:rPr>
              <w:t>11291.40</w:t>
            </w:r>
          </w:p>
        </w:tc>
        <w:tc>
          <w:tcPr>
            <w:tcW w:w="1200" w:type="dxa"/>
          </w:tcPr>
          <w:p w14:paraId="09E62A17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5DE96CED" w14:textId="77777777" w:rsidR="00A462FC" w:rsidRDefault="00000000">
            <w:r>
              <w:rPr>
                <w:color w:val="000000"/>
                <w:sz w:val="16"/>
              </w:rPr>
              <w:t>14391.60</w:t>
            </w:r>
          </w:p>
        </w:tc>
      </w:tr>
      <w:tr w:rsidR="00A462FC" w14:paraId="23753F71" w14:textId="77777777">
        <w:tc>
          <w:tcPr>
            <w:tcW w:w="1200" w:type="dxa"/>
          </w:tcPr>
          <w:p w14:paraId="4F5E74AD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5AEF88C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481FBA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9A146E9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B2A266B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7B10C589" w14:textId="77777777" w:rsidR="00A462FC" w:rsidRDefault="00000000">
            <w:r>
              <w:rPr>
                <w:color w:val="000000"/>
                <w:sz w:val="16"/>
              </w:rPr>
              <w:t>Jun., 2020</w:t>
            </w:r>
          </w:p>
        </w:tc>
        <w:tc>
          <w:tcPr>
            <w:tcW w:w="1200" w:type="dxa"/>
          </w:tcPr>
          <w:p w14:paraId="4D7723D6" w14:textId="77777777" w:rsidR="00A462FC" w:rsidRDefault="00000000">
            <w:r>
              <w:rPr>
                <w:color w:val="000000"/>
                <w:sz w:val="16"/>
              </w:rPr>
              <w:t>4.10</w:t>
            </w:r>
          </w:p>
        </w:tc>
        <w:tc>
          <w:tcPr>
            <w:tcW w:w="1200" w:type="dxa"/>
          </w:tcPr>
          <w:p w14:paraId="6EA6A760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0A6FF787" w14:textId="77777777" w:rsidR="00A462FC" w:rsidRDefault="00000000">
            <w:r>
              <w:rPr>
                <w:color w:val="000000"/>
                <w:sz w:val="16"/>
              </w:rPr>
              <w:t>16919.00</w:t>
            </w:r>
          </w:p>
        </w:tc>
        <w:tc>
          <w:tcPr>
            <w:tcW w:w="1200" w:type="dxa"/>
          </w:tcPr>
          <w:p w14:paraId="0477AE05" w14:textId="77777777" w:rsidR="00A462FC" w:rsidRDefault="00000000">
            <w:r>
              <w:rPr>
                <w:color w:val="000000"/>
                <w:sz w:val="16"/>
              </w:rPr>
              <w:t>10326.20</w:t>
            </w:r>
          </w:p>
        </w:tc>
        <w:tc>
          <w:tcPr>
            <w:tcW w:w="1200" w:type="dxa"/>
          </w:tcPr>
          <w:p w14:paraId="7E5B9D3A" w14:textId="77777777" w:rsidR="00A462FC" w:rsidRDefault="00000000">
            <w:r>
              <w:rPr>
                <w:color w:val="000000"/>
                <w:sz w:val="16"/>
              </w:rPr>
              <w:t>1.60</w:t>
            </w:r>
          </w:p>
        </w:tc>
        <w:tc>
          <w:tcPr>
            <w:tcW w:w="1200" w:type="dxa"/>
          </w:tcPr>
          <w:p w14:paraId="1BABA8BE" w14:textId="77777777" w:rsidR="00A462FC" w:rsidRDefault="00000000">
            <w:r>
              <w:rPr>
                <w:color w:val="000000"/>
                <w:sz w:val="16"/>
              </w:rPr>
              <w:t>6592.80</w:t>
            </w:r>
          </w:p>
        </w:tc>
      </w:tr>
      <w:tr w:rsidR="00A462FC" w14:paraId="2CAB2EF4" w14:textId="77777777">
        <w:tc>
          <w:tcPr>
            <w:tcW w:w="1200" w:type="dxa"/>
          </w:tcPr>
          <w:p w14:paraId="640F914A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445A969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F80FFB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2DE7F12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CBDB7D8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5542BF4C" w14:textId="77777777" w:rsidR="00A462FC" w:rsidRDefault="00000000">
            <w:r>
              <w:rPr>
                <w:color w:val="000000"/>
                <w:sz w:val="16"/>
              </w:rPr>
              <w:t>Jul., 2020</w:t>
            </w:r>
          </w:p>
        </w:tc>
        <w:tc>
          <w:tcPr>
            <w:tcW w:w="1200" w:type="dxa"/>
          </w:tcPr>
          <w:p w14:paraId="7CB19AAD" w14:textId="77777777" w:rsidR="00A462FC" w:rsidRDefault="00000000">
            <w:r>
              <w:rPr>
                <w:color w:val="000000"/>
                <w:sz w:val="16"/>
              </w:rPr>
              <w:t>5.90</w:t>
            </w:r>
          </w:p>
        </w:tc>
        <w:tc>
          <w:tcPr>
            <w:tcW w:w="1200" w:type="dxa"/>
          </w:tcPr>
          <w:p w14:paraId="4487D768" w14:textId="77777777" w:rsidR="00A462FC" w:rsidRDefault="00000000">
            <w:r>
              <w:rPr>
                <w:color w:val="000000"/>
                <w:sz w:val="16"/>
              </w:rPr>
              <w:t>2.40</w:t>
            </w:r>
          </w:p>
        </w:tc>
        <w:tc>
          <w:tcPr>
            <w:tcW w:w="1200" w:type="dxa"/>
          </w:tcPr>
          <w:p w14:paraId="2A5F94AA" w14:textId="77777777" w:rsidR="00A462FC" w:rsidRDefault="00000000">
            <w:r>
              <w:rPr>
                <w:color w:val="000000"/>
                <w:sz w:val="16"/>
              </w:rPr>
              <w:t>24005.00</w:t>
            </w:r>
          </w:p>
        </w:tc>
        <w:tc>
          <w:tcPr>
            <w:tcW w:w="1200" w:type="dxa"/>
          </w:tcPr>
          <w:p w14:paraId="2FD6F61B" w14:textId="77777777" w:rsidR="00A462FC" w:rsidRDefault="00000000">
            <w:r>
              <w:rPr>
                <w:color w:val="000000"/>
                <w:sz w:val="16"/>
              </w:rPr>
              <w:t>10122.40</w:t>
            </w:r>
          </w:p>
        </w:tc>
        <w:tc>
          <w:tcPr>
            <w:tcW w:w="1200" w:type="dxa"/>
          </w:tcPr>
          <w:p w14:paraId="64AC3410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3D5623E0" w14:textId="77777777" w:rsidR="00A462FC" w:rsidRDefault="00000000">
            <w:r>
              <w:rPr>
                <w:color w:val="000000"/>
                <w:sz w:val="16"/>
              </w:rPr>
              <w:t>13882.60</w:t>
            </w:r>
          </w:p>
        </w:tc>
      </w:tr>
      <w:tr w:rsidR="00A462FC" w14:paraId="78CC407C" w14:textId="77777777">
        <w:tc>
          <w:tcPr>
            <w:tcW w:w="1200" w:type="dxa"/>
          </w:tcPr>
          <w:p w14:paraId="3E3513A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5405679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042212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3FE635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1357405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6AB0A9DF" w14:textId="77777777" w:rsidR="00A462FC" w:rsidRDefault="00000000">
            <w:r>
              <w:rPr>
                <w:color w:val="000000"/>
                <w:sz w:val="16"/>
              </w:rPr>
              <w:t>Aug., 2020</w:t>
            </w:r>
          </w:p>
        </w:tc>
        <w:tc>
          <w:tcPr>
            <w:tcW w:w="1200" w:type="dxa"/>
          </w:tcPr>
          <w:p w14:paraId="1671C9D9" w14:textId="77777777" w:rsidR="00A462FC" w:rsidRDefault="00000000">
            <w:r>
              <w:rPr>
                <w:color w:val="000000"/>
                <w:sz w:val="16"/>
              </w:rPr>
              <w:t>5.90</w:t>
            </w:r>
          </w:p>
        </w:tc>
        <w:tc>
          <w:tcPr>
            <w:tcW w:w="1200" w:type="dxa"/>
          </w:tcPr>
          <w:p w14:paraId="26594AA6" w14:textId="77777777" w:rsidR="00A462FC" w:rsidRDefault="00000000">
            <w:r>
              <w:rPr>
                <w:color w:val="000000"/>
                <w:sz w:val="16"/>
              </w:rPr>
              <w:t>2.40</w:t>
            </w:r>
          </w:p>
        </w:tc>
        <w:tc>
          <w:tcPr>
            <w:tcW w:w="1200" w:type="dxa"/>
          </w:tcPr>
          <w:p w14:paraId="4A917A5A" w14:textId="77777777" w:rsidR="00A462FC" w:rsidRDefault="00000000">
            <w:r>
              <w:rPr>
                <w:color w:val="000000"/>
                <w:sz w:val="16"/>
              </w:rPr>
              <w:t>24303.00</w:t>
            </w:r>
          </w:p>
        </w:tc>
        <w:tc>
          <w:tcPr>
            <w:tcW w:w="1200" w:type="dxa"/>
          </w:tcPr>
          <w:p w14:paraId="4A0FA370" w14:textId="77777777" w:rsidR="00A462FC" w:rsidRDefault="00000000">
            <w:r>
              <w:rPr>
                <w:color w:val="000000"/>
                <w:sz w:val="16"/>
              </w:rPr>
              <w:t>9886.70</w:t>
            </w:r>
          </w:p>
        </w:tc>
        <w:tc>
          <w:tcPr>
            <w:tcW w:w="1200" w:type="dxa"/>
          </w:tcPr>
          <w:p w14:paraId="54FDEA3C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2C0FE4E0" w14:textId="77777777" w:rsidR="00A462FC" w:rsidRDefault="00000000">
            <w:r>
              <w:rPr>
                <w:color w:val="000000"/>
                <w:sz w:val="16"/>
              </w:rPr>
              <w:t>14416.30</w:t>
            </w:r>
          </w:p>
        </w:tc>
      </w:tr>
      <w:tr w:rsidR="00A462FC" w14:paraId="5317AD5F" w14:textId="77777777">
        <w:tc>
          <w:tcPr>
            <w:tcW w:w="1200" w:type="dxa"/>
          </w:tcPr>
          <w:p w14:paraId="4ED2D074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893D247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9F6A2F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5D7C2C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157A088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49B67E9C" w14:textId="77777777" w:rsidR="00A462FC" w:rsidRDefault="00000000">
            <w:r>
              <w:rPr>
                <w:color w:val="000000"/>
                <w:sz w:val="16"/>
              </w:rPr>
              <w:t>Sep., 2020</w:t>
            </w:r>
          </w:p>
        </w:tc>
        <w:tc>
          <w:tcPr>
            <w:tcW w:w="1200" w:type="dxa"/>
          </w:tcPr>
          <w:p w14:paraId="79241497" w14:textId="77777777" w:rsidR="00A462FC" w:rsidRDefault="00000000">
            <w:r>
              <w:rPr>
                <w:color w:val="000000"/>
                <w:sz w:val="16"/>
              </w:rPr>
              <w:t>4.50</w:t>
            </w:r>
          </w:p>
        </w:tc>
        <w:tc>
          <w:tcPr>
            <w:tcW w:w="1200" w:type="dxa"/>
          </w:tcPr>
          <w:p w14:paraId="7836D099" w14:textId="77777777" w:rsidR="00A462FC" w:rsidRDefault="00000000">
            <w:r>
              <w:rPr>
                <w:color w:val="000000"/>
                <w:sz w:val="16"/>
              </w:rPr>
              <w:t>2.40</w:t>
            </w:r>
          </w:p>
        </w:tc>
        <w:tc>
          <w:tcPr>
            <w:tcW w:w="1200" w:type="dxa"/>
          </w:tcPr>
          <w:p w14:paraId="69ED8593" w14:textId="77777777" w:rsidR="00A462FC" w:rsidRDefault="00000000">
            <w:r>
              <w:rPr>
                <w:color w:val="000000"/>
                <w:sz w:val="16"/>
              </w:rPr>
              <w:t>18616.00</w:t>
            </w:r>
          </w:p>
        </w:tc>
        <w:tc>
          <w:tcPr>
            <w:tcW w:w="1200" w:type="dxa"/>
          </w:tcPr>
          <w:p w14:paraId="582A4C51" w14:textId="77777777" w:rsidR="00A462FC" w:rsidRDefault="00000000">
            <w:r>
              <w:rPr>
                <w:color w:val="000000"/>
                <w:sz w:val="16"/>
              </w:rPr>
              <w:t>9953.10</w:t>
            </w:r>
          </w:p>
        </w:tc>
        <w:tc>
          <w:tcPr>
            <w:tcW w:w="1200" w:type="dxa"/>
          </w:tcPr>
          <w:p w14:paraId="69BE9930" w14:textId="77777777" w:rsidR="00A462FC" w:rsidRDefault="00000000">
            <w:r>
              <w:rPr>
                <w:color w:val="000000"/>
                <w:sz w:val="16"/>
              </w:rPr>
              <w:t>2.10</w:t>
            </w:r>
          </w:p>
        </w:tc>
        <w:tc>
          <w:tcPr>
            <w:tcW w:w="1200" w:type="dxa"/>
          </w:tcPr>
          <w:p w14:paraId="5007B781" w14:textId="77777777" w:rsidR="00A462FC" w:rsidRDefault="00000000">
            <w:r>
              <w:rPr>
                <w:color w:val="000000"/>
                <w:sz w:val="16"/>
              </w:rPr>
              <w:t>8662.90</w:t>
            </w:r>
          </w:p>
        </w:tc>
      </w:tr>
      <w:tr w:rsidR="00A462FC" w14:paraId="78EBC9CA" w14:textId="77777777">
        <w:tc>
          <w:tcPr>
            <w:tcW w:w="1200" w:type="dxa"/>
          </w:tcPr>
          <w:p w14:paraId="4E6309BA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878F3D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32F860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1367FBC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2CF0F10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2C81A265" w14:textId="77777777" w:rsidR="00A462FC" w:rsidRDefault="00000000">
            <w:r>
              <w:rPr>
                <w:color w:val="000000"/>
                <w:sz w:val="16"/>
              </w:rPr>
              <w:t>Oct., 2020</w:t>
            </w:r>
          </w:p>
        </w:tc>
        <w:tc>
          <w:tcPr>
            <w:tcW w:w="1200" w:type="dxa"/>
          </w:tcPr>
          <w:p w14:paraId="043FBE68" w14:textId="77777777" w:rsidR="00A462FC" w:rsidRDefault="00000000">
            <w:r>
              <w:rPr>
                <w:color w:val="000000"/>
                <w:sz w:val="16"/>
              </w:rPr>
              <w:t>5.20</w:t>
            </w:r>
          </w:p>
        </w:tc>
        <w:tc>
          <w:tcPr>
            <w:tcW w:w="1200" w:type="dxa"/>
          </w:tcPr>
          <w:p w14:paraId="1C785AB9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503D34DC" w14:textId="77777777" w:rsidR="00A462FC" w:rsidRDefault="00000000">
            <w:r>
              <w:rPr>
                <w:color w:val="000000"/>
                <w:sz w:val="16"/>
              </w:rPr>
              <w:t>21405.00</w:t>
            </w:r>
          </w:p>
        </w:tc>
        <w:tc>
          <w:tcPr>
            <w:tcW w:w="1200" w:type="dxa"/>
          </w:tcPr>
          <w:p w14:paraId="5721CAF7" w14:textId="77777777" w:rsidR="00A462FC" w:rsidRDefault="00000000">
            <w:r>
              <w:rPr>
                <w:color w:val="000000"/>
                <w:sz w:val="16"/>
              </w:rPr>
              <w:t>10965.70</w:t>
            </w:r>
          </w:p>
        </w:tc>
        <w:tc>
          <w:tcPr>
            <w:tcW w:w="1200" w:type="dxa"/>
          </w:tcPr>
          <w:p w14:paraId="467446EA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75D14909" w14:textId="77777777" w:rsidR="00A462FC" w:rsidRDefault="00000000">
            <w:r>
              <w:rPr>
                <w:color w:val="000000"/>
                <w:sz w:val="16"/>
              </w:rPr>
              <w:t>10439.30</w:t>
            </w:r>
          </w:p>
        </w:tc>
      </w:tr>
      <w:tr w:rsidR="00A462FC" w14:paraId="557AEF67" w14:textId="77777777">
        <w:tc>
          <w:tcPr>
            <w:tcW w:w="1200" w:type="dxa"/>
          </w:tcPr>
          <w:p w14:paraId="08A93D67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FA54500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254EDC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F3226B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204CC6A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3D2301B5" w14:textId="77777777" w:rsidR="00A462FC" w:rsidRDefault="00000000">
            <w:r>
              <w:rPr>
                <w:color w:val="000000"/>
                <w:sz w:val="16"/>
              </w:rPr>
              <w:t>Nov., 2020</w:t>
            </w:r>
          </w:p>
        </w:tc>
        <w:tc>
          <w:tcPr>
            <w:tcW w:w="1200" w:type="dxa"/>
          </w:tcPr>
          <w:p w14:paraId="030558B2" w14:textId="77777777" w:rsidR="00A462FC" w:rsidRDefault="00000000">
            <w:r>
              <w:rPr>
                <w:color w:val="000000"/>
                <w:sz w:val="16"/>
              </w:rPr>
              <w:t>8.30</w:t>
            </w:r>
          </w:p>
        </w:tc>
        <w:tc>
          <w:tcPr>
            <w:tcW w:w="1200" w:type="dxa"/>
          </w:tcPr>
          <w:p w14:paraId="7F285344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490F5729" w14:textId="77777777" w:rsidR="00A462FC" w:rsidRDefault="00000000">
            <w:r>
              <w:rPr>
                <w:color w:val="000000"/>
                <w:sz w:val="16"/>
              </w:rPr>
              <w:t>34127.00</w:t>
            </w:r>
          </w:p>
        </w:tc>
        <w:tc>
          <w:tcPr>
            <w:tcW w:w="1200" w:type="dxa"/>
          </w:tcPr>
          <w:p w14:paraId="6C8F893F" w14:textId="77777777" w:rsidR="00A462FC" w:rsidRDefault="00000000">
            <w:r>
              <w:rPr>
                <w:color w:val="000000"/>
                <w:sz w:val="16"/>
              </w:rPr>
              <w:t>11191.40</w:t>
            </w:r>
          </w:p>
        </w:tc>
        <w:tc>
          <w:tcPr>
            <w:tcW w:w="1200" w:type="dxa"/>
          </w:tcPr>
          <w:p w14:paraId="59912F6B" w14:textId="77777777" w:rsidR="00A462FC" w:rsidRDefault="00000000">
            <w:r>
              <w:rPr>
                <w:color w:val="000000"/>
                <w:sz w:val="16"/>
              </w:rPr>
              <w:t>5.60</w:t>
            </w:r>
          </w:p>
        </w:tc>
        <w:tc>
          <w:tcPr>
            <w:tcW w:w="1200" w:type="dxa"/>
          </w:tcPr>
          <w:p w14:paraId="31D50DB0" w14:textId="77777777" w:rsidR="00A462FC" w:rsidRDefault="00000000">
            <w:r>
              <w:rPr>
                <w:color w:val="000000"/>
                <w:sz w:val="16"/>
              </w:rPr>
              <w:t>22935.60</w:t>
            </w:r>
          </w:p>
        </w:tc>
      </w:tr>
      <w:tr w:rsidR="00A462FC" w14:paraId="1AA8E713" w14:textId="77777777">
        <w:tc>
          <w:tcPr>
            <w:tcW w:w="1200" w:type="dxa"/>
          </w:tcPr>
          <w:p w14:paraId="683F33C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BB2790A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8DA585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B7CB88F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AC11873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7CD3A6BA" w14:textId="77777777" w:rsidR="00A462FC" w:rsidRDefault="00000000">
            <w:r>
              <w:rPr>
                <w:color w:val="000000"/>
                <w:sz w:val="16"/>
              </w:rPr>
              <w:t>Dec., 2020</w:t>
            </w:r>
          </w:p>
        </w:tc>
        <w:tc>
          <w:tcPr>
            <w:tcW w:w="1200" w:type="dxa"/>
          </w:tcPr>
          <w:p w14:paraId="5EB01B30" w14:textId="77777777" w:rsidR="00A462FC" w:rsidRDefault="00000000">
            <w:r>
              <w:rPr>
                <w:color w:val="000000"/>
                <w:sz w:val="16"/>
              </w:rPr>
              <w:t>13.90</w:t>
            </w:r>
          </w:p>
        </w:tc>
        <w:tc>
          <w:tcPr>
            <w:tcW w:w="1200" w:type="dxa"/>
          </w:tcPr>
          <w:p w14:paraId="250FF6C0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7079F651" w14:textId="77777777" w:rsidR="00A462FC" w:rsidRDefault="00000000">
            <w:r>
              <w:rPr>
                <w:color w:val="000000"/>
                <w:sz w:val="16"/>
              </w:rPr>
              <w:t>57312.00</w:t>
            </w:r>
          </w:p>
        </w:tc>
        <w:tc>
          <w:tcPr>
            <w:tcW w:w="1200" w:type="dxa"/>
          </w:tcPr>
          <w:p w14:paraId="11EB8813" w14:textId="77777777" w:rsidR="00A462FC" w:rsidRDefault="00000000">
            <w:r>
              <w:rPr>
                <w:color w:val="000000"/>
                <w:sz w:val="16"/>
              </w:rPr>
              <w:t>13255.90</w:t>
            </w:r>
          </w:p>
        </w:tc>
        <w:tc>
          <w:tcPr>
            <w:tcW w:w="1200" w:type="dxa"/>
          </w:tcPr>
          <w:p w14:paraId="13D0041E" w14:textId="77777777" w:rsidR="00A462FC" w:rsidRDefault="00000000">
            <w:r>
              <w:rPr>
                <w:color w:val="000000"/>
                <w:sz w:val="16"/>
              </w:rPr>
              <w:t>10.70</w:t>
            </w:r>
          </w:p>
        </w:tc>
        <w:tc>
          <w:tcPr>
            <w:tcW w:w="1200" w:type="dxa"/>
          </w:tcPr>
          <w:p w14:paraId="2E3AA3C1" w14:textId="77777777" w:rsidR="00A462FC" w:rsidRDefault="00000000">
            <w:r>
              <w:rPr>
                <w:color w:val="000000"/>
                <w:sz w:val="16"/>
              </w:rPr>
              <w:t>44056.10</w:t>
            </w:r>
          </w:p>
        </w:tc>
      </w:tr>
      <w:tr w:rsidR="00A462FC" w14:paraId="01EF00CE" w14:textId="77777777">
        <w:tc>
          <w:tcPr>
            <w:tcW w:w="1200" w:type="dxa"/>
          </w:tcPr>
          <w:p w14:paraId="5CB59413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CFE846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B29512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B1B5627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2C50236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0AF2CEFA" w14:textId="77777777" w:rsidR="00A462FC" w:rsidRDefault="00000000">
            <w:r>
              <w:rPr>
                <w:color w:val="000000"/>
                <w:sz w:val="16"/>
              </w:rPr>
              <w:t>Jan., 2021</w:t>
            </w:r>
          </w:p>
        </w:tc>
        <w:tc>
          <w:tcPr>
            <w:tcW w:w="1200" w:type="dxa"/>
          </w:tcPr>
          <w:p w14:paraId="1FFAFBF4" w14:textId="77777777" w:rsidR="00A462FC" w:rsidRDefault="00000000">
            <w:r>
              <w:rPr>
                <w:color w:val="000000"/>
                <w:sz w:val="16"/>
              </w:rPr>
              <w:t>16.00</w:t>
            </w:r>
          </w:p>
        </w:tc>
        <w:tc>
          <w:tcPr>
            <w:tcW w:w="1200" w:type="dxa"/>
          </w:tcPr>
          <w:p w14:paraId="7AA07CC7" w14:textId="77777777" w:rsidR="00A462FC" w:rsidRDefault="00000000">
            <w:r>
              <w:rPr>
                <w:color w:val="000000"/>
                <w:sz w:val="16"/>
              </w:rPr>
              <w:t>3.70</w:t>
            </w:r>
          </w:p>
        </w:tc>
        <w:tc>
          <w:tcPr>
            <w:tcW w:w="1200" w:type="dxa"/>
          </w:tcPr>
          <w:p w14:paraId="79DFE6E2" w14:textId="77777777" w:rsidR="00A462FC" w:rsidRDefault="00000000">
            <w:r>
              <w:rPr>
                <w:color w:val="000000"/>
                <w:sz w:val="16"/>
              </w:rPr>
              <w:t>64445.00</w:t>
            </w:r>
          </w:p>
        </w:tc>
        <w:tc>
          <w:tcPr>
            <w:tcW w:w="1200" w:type="dxa"/>
          </w:tcPr>
          <w:p w14:paraId="1DA97167" w14:textId="77777777" w:rsidR="00A462FC" w:rsidRDefault="00000000">
            <w:r>
              <w:rPr>
                <w:color w:val="000000"/>
                <w:sz w:val="16"/>
              </w:rPr>
              <w:t>15975.80</w:t>
            </w:r>
          </w:p>
        </w:tc>
        <w:tc>
          <w:tcPr>
            <w:tcW w:w="1200" w:type="dxa"/>
          </w:tcPr>
          <w:p w14:paraId="0870354B" w14:textId="77777777" w:rsidR="00A462FC" w:rsidRDefault="00000000">
            <w:r>
              <w:rPr>
                <w:color w:val="000000"/>
                <w:sz w:val="16"/>
              </w:rPr>
              <w:t>12.30</w:t>
            </w:r>
          </w:p>
        </w:tc>
        <w:tc>
          <w:tcPr>
            <w:tcW w:w="1200" w:type="dxa"/>
          </w:tcPr>
          <w:p w14:paraId="53B92C8D" w14:textId="77777777" w:rsidR="00A462FC" w:rsidRDefault="00000000">
            <w:r>
              <w:rPr>
                <w:color w:val="000000"/>
                <w:sz w:val="16"/>
              </w:rPr>
              <w:t>48469.20</w:t>
            </w:r>
          </w:p>
        </w:tc>
      </w:tr>
      <w:tr w:rsidR="00A462FC" w14:paraId="2F6139E3" w14:textId="77777777">
        <w:tc>
          <w:tcPr>
            <w:tcW w:w="1200" w:type="dxa"/>
          </w:tcPr>
          <w:p w14:paraId="48FEA1A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B8D1E39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FCD604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4F3491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44844F6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038A5508" w14:textId="77777777" w:rsidR="00A462FC" w:rsidRDefault="00000000">
            <w:r>
              <w:rPr>
                <w:color w:val="000000"/>
                <w:sz w:val="16"/>
              </w:rPr>
              <w:t>Feb., 2021</w:t>
            </w:r>
          </w:p>
        </w:tc>
        <w:tc>
          <w:tcPr>
            <w:tcW w:w="1200" w:type="dxa"/>
          </w:tcPr>
          <w:p w14:paraId="6CECC834" w14:textId="77777777" w:rsidR="00A462FC" w:rsidRDefault="00000000">
            <w:r>
              <w:rPr>
                <w:color w:val="000000"/>
                <w:sz w:val="16"/>
              </w:rPr>
              <w:t>8.60</w:t>
            </w:r>
          </w:p>
        </w:tc>
        <w:tc>
          <w:tcPr>
            <w:tcW w:w="1200" w:type="dxa"/>
          </w:tcPr>
          <w:p w14:paraId="52C96ADA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1414FFB2" w14:textId="77777777" w:rsidR="00A462FC" w:rsidRDefault="00000000">
            <w:r>
              <w:rPr>
                <w:color w:val="000000"/>
                <w:sz w:val="16"/>
              </w:rPr>
              <w:t>34871.00</w:t>
            </w:r>
          </w:p>
        </w:tc>
        <w:tc>
          <w:tcPr>
            <w:tcW w:w="1200" w:type="dxa"/>
          </w:tcPr>
          <w:p w14:paraId="04A2029F" w14:textId="77777777" w:rsidR="00A462FC" w:rsidRDefault="00000000">
            <w:r>
              <w:rPr>
                <w:color w:val="000000"/>
                <w:sz w:val="16"/>
              </w:rPr>
              <w:t>13452.30</w:t>
            </w:r>
          </w:p>
        </w:tc>
        <w:tc>
          <w:tcPr>
            <w:tcW w:w="1200" w:type="dxa"/>
          </w:tcPr>
          <w:p w14:paraId="564B2EA7" w14:textId="77777777" w:rsidR="00A462FC" w:rsidRDefault="00000000">
            <w:r>
              <w:rPr>
                <w:color w:val="000000"/>
                <w:sz w:val="16"/>
              </w:rPr>
              <w:t>5.40</w:t>
            </w:r>
          </w:p>
        </w:tc>
        <w:tc>
          <w:tcPr>
            <w:tcW w:w="1200" w:type="dxa"/>
          </w:tcPr>
          <w:p w14:paraId="1D49B2E8" w14:textId="77777777" w:rsidR="00A462FC" w:rsidRDefault="00000000">
            <w:r>
              <w:rPr>
                <w:color w:val="000000"/>
                <w:sz w:val="16"/>
              </w:rPr>
              <w:t>21418.70</w:t>
            </w:r>
          </w:p>
        </w:tc>
      </w:tr>
      <w:tr w:rsidR="00A462FC" w14:paraId="601AEB54" w14:textId="77777777">
        <w:tc>
          <w:tcPr>
            <w:tcW w:w="1200" w:type="dxa"/>
          </w:tcPr>
          <w:p w14:paraId="3FF67781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D5378FC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65555A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2C4D10D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3949538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062D79B7" w14:textId="77777777" w:rsidR="00A462FC" w:rsidRDefault="00000000">
            <w:r>
              <w:rPr>
                <w:color w:val="000000"/>
                <w:sz w:val="16"/>
              </w:rPr>
              <w:t>Mar., 2021</w:t>
            </w:r>
          </w:p>
        </w:tc>
        <w:tc>
          <w:tcPr>
            <w:tcW w:w="1200" w:type="dxa"/>
          </w:tcPr>
          <w:p w14:paraId="19A308F8" w14:textId="77777777" w:rsidR="00A462FC" w:rsidRDefault="00000000">
            <w:r>
              <w:rPr>
                <w:color w:val="000000"/>
                <w:sz w:val="16"/>
              </w:rPr>
              <w:t>5.40</w:t>
            </w:r>
          </w:p>
        </w:tc>
        <w:tc>
          <w:tcPr>
            <w:tcW w:w="1200" w:type="dxa"/>
          </w:tcPr>
          <w:p w14:paraId="1E9BE15F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5D21B3BB" w14:textId="77777777" w:rsidR="00A462FC" w:rsidRDefault="00000000">
            <w:r>
              <w:rPr>
                <w:color w:val="000000"/>
                <w:sz w:val="16"/>
              </w:rPr>
              <w:t>21981.00</w:t>
            </w:r>
          </w:p>
        </w:tc>
        <w:tc>
          <w:tcPr>
            <w:tcW w:w="1200" w:type="dxa"/>
          </w:tcPr>
          <w:p w14:paraId="70F8EBF1" w14:textId="77777777" w:rsidR="00A462FC" w:rsidRDefault="00000000">
            <w:r>
              <w:rPr>
                <w:color w:val="000000"/>
                <w:sz w:val="16"/>
              </w:rPr>
              <w:t>13942.00</w:t>
            </w:r>
          </w:p>
        </w:tc>
        <w:tc>
          <w:tcPr>
            <w:tcW w:w="1200" w:type="dxa"/>
          </w:tcPr>
          <w:p w14:paraId="188062AE" w14:textId="77777777" w:rsidR="00A462FC" w:rsidRDefault="00000000">
            <w:r>
              <w:rPr>
                <w:color w:val="000000"/>
                <w:sz w:val="16"/>
              </w:rPr>
              <w:t>2.10</w:t>
            </w:r>
          </w:p>
        </w:tc>
        <w:tc>
          <w:tcPr>
            <w:tcW w:w="1200" w:type="dxa"/>
          </w:tcPr>
          <w:p w14:paraId="105676DE" w14:textId="77777777" w:rsidR="00A462FC" w:rsidRDefault="00000000">
            <w:r>
              <w:rPr>
                <w:color w:val="000000"/>
                <w:sz w:val="16"/>
              </w:rPr>
              <w:t>8039.00</w:t>
            </w:r>
          </w:p>
        </w:tc>
      </w:tr>
      <w:tr w:rsidR="00A462FC" w14:paraId="5F6719A4" w14:textId="77777777">
        <w:tc>
          <w:tcPr>
            <w:tcW w:w="1200" w:type="dxa"/>
          </w:tcPr>
          <w:p w14:paraId="03C2D6B4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4B35B0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FB9139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A32144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E3FA727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2AFC5D15" w14:textId="77777777" w:rsidR="00A462FC" w:rsidRDefault="00000000">
            <w:r>
              <w:rPr>
                <w:color w:val="000000"/>
                <w:sz w:val="16"/>
              </w:rPr>
              <w:t>Apr., 2021</w:t>
            </w:r>
          </w:p>
        </w:tc>
        <w:tc>
          <w:tcPr>
            <w:tcW w:w="1200" w:type="dxa"/>
          </w:tcPr>
          <w:p w14:paraId="2E8BC745" w14:textId="77777777" w:rsidR="00A462FC" w:rsidRDefault="00000000">
            <w:r>
              <w:rPr>
                <w:color w:val="000000"/>
                <w:sz w:val="16"/>
              </w:rPr>
              <w:t>4.70</w:t>
            </w:r>
          </w:p>
        </w:tc>
        <w:tc>
          <w:tcPr>
            <w:tcW w:w="1200" w:type="dxa"/>
          </w:tcPr>
          <w:p w14:paraId="43687756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19B6ECD8" w14:textId="77777777" w:rsidR="00A462FC" w:rsidRDefault="00000000">
            <w:r>
              <w:rPr>
                <w:color w:val="000000"/>
                <w:sz w:val="16"/>
              </w:rPr>
              <w:t>18831.00</w:t>
            </w:r>
          </w:p>
        </w:tc>
        <w:tc>
          <w:tcPr>
            <w:tcW w:w="1200" w:type="dxa"/>
          </w:tcPr>
          <w:p w14:paraId="19A8E2B4" w14:textId="77777777" w:rsidR="00A462FC" w:rsidRDefault="00000000">
            <w:r>
              <w:rPr>
                <w:color w:val="000000"/>
                <w:sz w:val="16"/>
              </w:rPr>
              <w:t>12075.20</w:t>
            </w:r>
          </w:p>
        </w:tc>
        <w:tc>
          <w:tcPr>
            <w:tcW w:w="1200" w:type="dxa"/>
          </w:tcPr>
          <w:p w14:paraId="7F0DCAC2" w14:textId="77777777" w:rsidR="00A462FC" w:rsidRDefault="00000000">
            <w:r>
              <w:rPr>
                <w:color w:val="000000"/>
                <w:sz w:val="16"/>
              </w:rPr>
              <w:t>1.90</w:t>
            </w:r>
          </w:p>
        </w:tc>
        <w:tc>
          <w:tcPr>
            <w:tcW w:w="1200" w:type="dxa"/>
          </w:tcPr>
          <w:p w14:paraId="4F287D98" w14:textId="77777777" w:rsidR="00A462FC" w:rsidRDefault="00000000">
            <w:r>
              <w:rPr>
                <w:color w:val="000000"/>
                <w:sz w:val="16"/>
              </w:rPr>
              <w:t>6755.80</w:t>
            </w:r>
          </w:p>
        </w:tc>
      </w:tr>
      <w:tr w:rsidR="00A462FC" w14:paraId="0E7D6853" w14:textId="77777777">
        <w:tc>
          <w:tcPr>
            <w:tcW w:w="1200" w:type="dxa"/>
          </w:tcPr>
          <w:p w14:paraId="114F9839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58F8EE9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F6A501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C8E8AB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36BA56E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63B653D6" w14:textId="77777777" w:rsidR="00A462FC" w:rsidRDefault="00000000">
            <w:r>
              <w:rPr>
                <w:color w:val="000000"/>
                <w:sz w:val="16"/>
              </w:rPr>
              <w:t>May, 2021</w:t>
            </w:r>
          </w:p>
        </w:tc>
        <w:tc>
          <w:tcPr>
            <w:tcW w:w="1200" w:type="dxa"/>
          </w:tcPr>
          <w:p w14:paraId="64BB21A4" w14:textId="77777777" w:rsidR="00A462FC" w:rsidRDefault="00000000">
            <w:r>
              <w:rPr>
                <w:color w:val="000000"/>
                <w:sz w:val="16"/>
              </w:rPr>
              <w:t>4.30</w:t>
            </w:r>
          </w:p>
        </w:tc>
        <w:tc>
          <w:tcPr>
            <w:tcW w:w="1200" w:type="dxa"/>
          </w:tcPr>
          <w:p w14:paraId="7A0675CE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64E248E2" w14:textId="77777777" w:rsidR="00A462FC" w:rsidRDefault="00000000">
            <w:r>
              <w:rPr>
                <w:color w:val="000000"/>
                <w:sz w:val="16"/>
              </w:rPr>
              <w:t>17160.00</w:t>
            </w:r>
          </w:p>
        </w:tc>
        <w:tc>
          <w:tcPr>
            <w:tcW w:w="1200" w:type="dxa"/>
          </w:tcPr>
          <w:p w14:paraId="5812F96A" w14:textId="77777777" w:rsidR="00A462FC" w:rsidRDefault="00000000">
            <w:r>
              <w:rPr>
                <w:color w:val="000000"/>
                <w:sz w:val="16"/>
              </w:rPr>
              <w:t>11152.10</w:t>
            </w:r>
          </w:p>
        </w:tc>
        <w:tc>
          <w:tcPr>
            <w:tcW w:w="1200" w:type="dxa"/>
          </w:tcPr>
          <w:p w14:paraId="6AF74640" w14:textId="77777777" w:rsidR="00A462FC" w:rsidRDefault="00000000">
            <w:r>
              <w:rPr>
                <w:color w:val="000000"/>
                <w:sz w:val="16"/>
              </w:rPr>
              <w:t>1.70</w:t>
            </w:r>
          </w:p>
        </w:tc>
        <w:tc>
          <w:tcPr>
            <w:tcW w:w="1200" w:type="dxa"/>
          </w:tcPr>
          <w:p w14:paraId="2B4EF0EC" w14:textId="77777777" w:rsidR="00A462FC" w:rsidRDefault="00000000">
            <w:r>
              <w:rPr>
                <w:color w:val="000000"/>
                <w:sz w:val="16"/>
              </w:rPr>
              <w:t>6007.90</w:t>
            </w:r>
          </w:p>
        </w:tc>
      </w:tr>
      <w:tr w:rsidR="00A462FC" w14:paraId="07E491DA" w14:textId="77777777">
        <w:tc>
          <w:tcPr>
            <w:tcW w:w="1200" w:type="dxa"/>
          </w:tcPr>
          <w:p w14:paraId="7C1802C7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02F8933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AAF3B9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F8D4C4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AB3D333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3FBA2717" w14:textId="77777777" w:rsidR="00A462FC" w:rsidRDefault="00000000">
            <w:r>
              <w:rPr>
                <w:color w:val="000000"/>
                <w:sz w:val="16"/>
              </w:rPr>
              <w:t>Jun., 2021</w:t>
            </w:r>
          </w:p>
        </w:tc>
        <w:tc>
          <w:tcPr>
            <w:tcW w:w="1200" w:type="dxa"/>
          </w:tcPr>
          <w:p w14:paraId="637A75D8" w14:textId="77777777" w:rsidR="00A462FC" w:rsidRDefault="00000000">
            <w:r>
              <w:rPr>
                <w:color w:val="000000"/>
                <w:sz w:val="16"/>
              </w:rPr>
              <w:t>3.40</w:t>
            </w:r>
          </w:p>
        </w:tc>
        <w:tc>
          <w:tcPr>
            <w:tcW w:w="1200" w:type="dxa"/>
          </w:tcPr>
          <w:p w14:paraId="6C07CD29" w14:textId="77777777" w:rsidR="00A462FC" w:rsidRDefault="00000000">
            <w:r>
              <w:rPr>
                <w:color w:val="000000"/>
                <w:sz w:val="16"/>
              </w:rPr>
              <w:t>2.40</w:t>
            </w:r>
          </w:p>
        </w:tc>
        <w:tc>
          <w:tcPr>
            <w:tcW w:w="1200" w:type="dxa"/>
          </w:tcPr>
          <w:p w14:paraId="02569B1B" w14:textId="77777777" w:rsidR="00A462FC" w:rsidRDefault="00000000">
            <w:r>
              <w:rPr>
                <w:color w:val="000000"/>
                <w:sz w:val="16"/>
              </w:rPr>
              <w:t>13603.00</w:t>
            </w:r>
          </w:p>
        </w:tc>
        <w:tc>
          <w:tcPr>
            <w:tcW w:w="1200" w:type="dxa"/>
          </w:tcPr>
          <w:p w14:paraId="4F88FC00" w14:textId="77777777" w:rsidR="00A462FC" w:rsidRDefault="00000000">
            <w:r>
              <w:rPr>
                <w:color w:val="000000"/>
                <w:sz w:val="16"/>
              </w:rPr>
              <w:t>10198.90</w:t>
            </w:r>
          </w:p>
        </w:tc>
        <w:tc>
          <w:tcPr>
            <w:tcW w:w="1200" w:type="dxa"/>
          </w:tcPr>
          <w:p w14:paraId="553877C0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7256D2DE" w14:textId="77777777" w:rsidR="00A462FC" w:rsidRDefault="00000000">
            <w:r>
              <w:rPr>
                <w:color w:val="000000"/>
                <w:sz w:val="16"/>
              </w:rPr>
              <w:t>3404.10</w:t>
            </w:r>
          </w:p>
        </w:tc>
      </w:tr>
      <w:tr w:rsidR="00A462FC" w14:paraId="31058CA2" w14:textId="77777777">
        <w:tc>
          <w:tcPr>
            <w:tcW w:w="1200" w:type="dxa"/>
          </w:tcPr>
          <w:p w14:paraId="66BC0DC4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7691389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51F47D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C149BA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DA39873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181C649F" w14:textId="77777777" w:rsidR="00A462FC" w:rsidRDefault="00000000">
            <w:r>
              <w:rPr>
                <w:color w:val="000000"/>
                <w:sz w:val="16"/>
              </w:rPr>
              <w:t>Jul., 2021</w:t>
            </w:r>
          </w:p>
        </w:tc>
        <w:tc>
          <w:tcPr>
            <w:tcW w:w="1200" w:type="dxa"/>
          </w:tcPr>
          <w:p w14:paraId="144CF05F" w14:textId="77777777" w:rsidR="00A462FC" w:rsidRDefault="00000000">
            <w:r>
              <w:rPr>
                <w:color w:val="000000"/>
                <w:sz w:val="16"/>
              </w:rPr>
              <w:t>4.00</w:t>
            </w:r>
          </w:p>
        </w:tc>
        <w:tc>
          <w:tcPr>
            <w:tcW w:w="1200" w:type="dxa"/>
          </w:tcPr>
          <w:p w14:paraId="66AE205C" w14:textId="77777777" w:rsidR="00A462FC" w:rsidRDefault="00000000">
            <w:r>
              <w:rPr>
                <w:color w:val="000000"/>
                <w:sz w:val="16"/>
              </w:rPr>
              <w:t>2.30</w:t>
            </w:r>
          </w:p>
        </w:tc>
        <w:tc>
          <w:tcPr>
            <w:tcW w:w="1200" w:type="dxa"/>
          </w:tcPr>
          <w:p w14:paraId="411C5DF0" w14:textId="77777777" w:rsidR="00A462FC" w:rsidRDefault="00000000">
            <w:r>
              <w:rPr>
                <w:color w:val="000000"/>
                <w:sz w:val="16"/>
              </w:rPr>
              <w:t>15964.00</w:t>
            </w:r>
          </w:p>
        </w:tc>
        <w:tc>
          <w:tcPr>
            <w:tcW w:w="1200" w:type="dxa"/>
          </w:tcPr>
          <w:p w14:paraId="784C84F8" w14:textId="77777777" w:rsidR="00A462FC" w:rsidRDefault="00000000">
            <w:r>
              <w:rPr>
                <w:color w:val="000000"/>
                <w:sz w:val="16"/>
              </w:rPr>
              <w:t>9997.60</w:t>
            </w:r>
          </w:p>
        </w:tc>
        <w:tc>
          <w:tcPr>
            <w:tcW w:w="1200" w:type="dxa"/>
          </w:tcPr>
          <w:p w14:paraId="2A96148F" w14:textId="77777777" w:rsidR="00A462FC" w:rsidRDefault="00000000">
            <w:r>
              <w:rPr>
                <w:color w:val="000000"/>
                <w:sz w:val="16"/>
              </w:rPr>
              <w:t>1.70</w:t>
            </w:r>
          </w:p>
        </w:tc>
        <w:tc>
          <w:tcPr>
            <w:tcW w:w="1200" w:type="dxa"/>
          </w:tcPr>
          <w:p w14:paraId="5A9F6C2B" w14:textId="77777777" w:rsidR="00A462FC" w:rsidRDefault="00000000">
            <w:r>
              <w:rPr>
                <w:color w:val="000000"/>
                <w:sz w:val="16"/>
              </w:rPr>
              <w:t>5966.40</w:t>
            </w:r>
          </w:p>
        </w:tc>
      </w:tr>
      <w:tr w:rsidR="00A462FC" w14:paraId="16F60381" w14:textId="77777777">
        <w:tc>
          <w:tcPr>
            <w:tcW w:w="1200" w:type="dxa"/>
          </w:tcPr>
          <w:p w14:paraId="3CF0E29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03290F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EF0AEE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2726C7F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AB91C2D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0A7AD499" w14:textId="77777777" w:rsidR="00A462FC" w:rsidRDefault="00000000">
            <w:r>
              <w:rPr>
                <w:color w:val="000000"/>
                <w:sz w:val="16"/>
              </w:rPr>
              <w:t>Aug., 2021</w:t>
            </w:r>
          </w:p>
        </w:tc>
        <w:tc>
          <w:tcPr>
            <w:tcW w:w="1200" w:type="dxa"/>
          </w:tcPr>
          <w:p w14:paraId="253ABACA" w14:textId="77777777" w:rsidR="00A462FC" w:rsidRDefault="00000000">
            <w:r>
              <w:rPr>
                <w:color w:val="000000"/>
                <w:sz w:val="16"/>
              </w:rPr>
              <w:t>9.80</w:t>
            </w:r>
          </w:p>
        </w:tc>
        <w:tc>
          <w:tcPr>
            <w:tcW w:w="1200" w:type="dxa"/>
          </w:tcPr>
          <w:p w14:paraId="591C9C9E" w14:textId="77777777" w:rsidR="00A462FC" w:rsidRDefault="00000000">
            <w:r>
              <w:rPr>
                <w:color w:val="000000"/>
                <w:sz w:val="16"/>
              </w:rPr>
              <w:t>2.30</w:t>
            </w:r>
          </w:p>
        </w:tc>
        <w:tc>
          <w:tcPr>
            <w:tcW w:w="1200" w:type="dxa"/>
          </w:tcPr>
          <w:p w14:paraId="39B12CF2" w14:textId="77777777" w:rsidR="00A462FC" w:rsidRDefault="00000000">
            <w:r>
              <w:rPr>
                <w:color w:val="000000"/>
                <w:sz w:val="16"/>
              </w:rPr>
              <w:t>38564.00</w:t>
            </w:r>
          </w:p>
        </w:tc>
        <w:tc>
          <w:tcPr>
            <w:tcW w:w="1200" w:type="dxa"/>
          </w:tcPr>
          <w:p w14:paraId="5D1607B2" w14:textId="77777777" w:rsidR="00A462FC" w:rsidRDefault="00000000">
            <w:r>
              <w:rPr>
                <w:color w:val="000000"/>
                <w:sz w:val="16"/>
              </w:rPr>
              <w:t>9764.80</w:t>
            </w:r>
          </w:p>
        </w:tc>
        <w:tc>
          <w:tcPr>
            <w:tcW w:w="1200" w:type="dxa"/>
          </w:tcPr>
          <w:p w14:paraId="313211F4" w14:textId="77777777" w:rsidR="00A462FC" w:rsidRDefault="00000000">
            <w:r>
              <w:rPr>
                <w:color w:val="000000"/>
                <w:sz w:val="16"/>
              </w:rPr>
              <w:t>7.50</w:t>
            </w:r>
          </w:p>
        </w:tc>
        <w:tc>
          <w:tcPr>
            <w:tcW w:w="1200" w:type="dxa"/>
          </w:tcPr>
          <w:p w14:paraId="68E792C2" w14:textId="77777777" w:rsidR="00A462FC" w:rsidRDefault="00000000">
            <w:r>
              <w:rPr>
                <w:color w:val="000000"/>
                <w:sz w:val="16"/>
              </w:rPr>
              <w:t>28799.20</w:t>
            </w:r>
          </w:p>
        </w:tc>
      </w:tr>
      <w:tr w:rsidR="00A462FC" w14:paraId="58297FF2" w14:textId="77777777">
        <w:tc>
          <w:tcPr>
            <w:tcW w:w="1200" w:type="dxa"/>
          </w:tcPr>
          <w:p w14:paraId="76F13C5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FA48C3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6A476F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E73EEA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096E36A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679F519E" w14:textId="77777777" w:rsidR="00A462FC" w:rsidRDefault="00000000">
            <w:r>
              <w:rPr>
                <w:color w:val="000000"/>
                <w:sz w:val="16"/>
              </w:rPr>
              <w:t>Sep., 2021</w:t>
            </w:r>
          </w:p>
        </w:tc>
        <w:tc>
          <w:tcPr>
            <w:tcW w:w="1200" w:type="dxa"/>
          </w:tcPr>
          <w:p w14:paraId="660AFAD4" w14:textId="77777777" w:rsidR="00A462FC" w:rsidRDefault="00000000">
            <w:r>
              <w:rPr>
                <w:color w:val="000000"/>
                <w:sz w:val="16"/>
              </w:rPr>
              <w:t>12.00</w:t>
            </w:r>
          </w:p>
        </w:tc>
        <w:tc>
          <w:tcPr>
            <w:tcW w:w="1200" w:type="dxa"/>
          </w:tcPr>
          <w:p w14:paraId="4E458E73" w14:textId="77777777" w:rsidR="00A462FC" w:rsidRDefault="00000000">
            <w:r>
              <w:rPr>
                <w:color w:val="000000"/>
                <w:sz w:val="16"/>
              </w:rPr>
              <w:t>2.30</w:t>
            </w:r>
          </w:p>
        </w:tc>
        <w:tc>
          <w:tcPr>
            <w:tcW w:w="1200" w:type="dxa"/>
          </w:tcPr>
          <w:p w14:paraId="5D76C025" w14:textId="77777777" w:rsidR="00A462FC" w:rsidRDefault="00000000">
            <w:r>
              <w:rPr>
                <w:color w:val="000000"/>
                <w:sz w:val="16"/>
              </w:rPr>
              <w:t>47475.00</w:t>
            </w:r>
          </w:p>
        </w:tc>
        <w:tc>
          <w:tcPr>
            <w:tcW w:w="1200" w:type="dxa"/>
          </w:tcPr>
          <w:p w14:paraId="2FB63AA3" w14:textId="77777777" w:rsidR="00A462FC" w:rsidRDefault="00000000">
            <w:r>
              <w:rPr>
                <w:color w:val="000000"/>
                <w:sz w:val="16"/>
              </w:rPr>
              <w:t>9830.30</w:t>
            </w:r>
          </w:p>
        </w:tc>
        <w:tc>
          <w:tcPr>
            <w:tcW w:w="1200" w:type="dxa"/>
          </w:tcPr>
          <w:p w14:paraId="7CF447F8" w14:textId="77777777" w:rsidR="00A462FC" w:rsidRDefault="00000000">
            <w:r>
              <w:rPr>
                <w:color w:val="000000"/>
                <w:sz w:val="16"/>
              </w:rPr>
              <w:t>9.70</w:t>
            </w:r>
          </w:p>
        </w:tc>
        <w:tc>
          <w:tcPr>
            <w:tcW w:w="1200" w:type="dxa"/>
          </w:tcPr>
          <w:p w14:paraId="4279DD3F" w14:textId="77777777" w:rsidR="00A462FC" w:rsidRDefault="00000000">
            <w:r>
              <w:rPr>
                <w:color w:val="000000"/>
                <w:sz w:val="16"/>
              </w:rPr>
              <w:t>37644.70</w:t>
            </w:r>
          </w:p>
        </w:tc>
      </w:tr>
      <w:tr w:rsidR="00A462FC" w14:paraId="3A603C18" w14:textId="77777777">
        <w:tc>
          <w:tcPr>
            <w:tcW w:w="1200" w:type="dxa"/>
          </w:tcPr>
          <w:p w14:paraId="4B1E3A6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1B2A8C7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E01B8B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317A622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D4D50E5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1A256CA3" w14:textId="77777777" w:rsidR="00A462FC" w:rsidRDefault="00000000">
            <w:r>
              <w:rPr>
                <w:color w:val="000000"/>
                <w:sz w:val="16"/>
              </w:rPr>
              <w:t>Oct., 2021</w:t>
            </w:r>
          </w:p>
        </w:tc>
        <w:tc>
          <w:tcPr>
            <w:tcW w:w="1200" w:type="dxa"/>
          </w:tcPr>
          <w:p w14:paraId="28C55E0B" w14:textId="77777777" w:rsidR="00A462FC" w:rsidRDefault="00000000">
            <w:r>
              <w:rPr>
                <w:color w:val="000000"/>
                <w:sz w:val="16"/>
              </w:rPr>
              <w:t>8.90</w:t>
            </w:r>
          </w:p>
        </w:tc>
        <w:tc>
          <w:tcPr>
            <w:tcW w:w="1200" w:type="dxa"/>
          </w:tcPr>
          <w:p w14:paraId="36B581A5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6C3B72E0" w14:textId="77777777" w:rsidR="00A462FC" w:rsidRDefault="00000000">
            <w:r>
              <w:rPr>
                <w:color w:val="000000"/>
                <w:sz w:val="16"/>
              </w:rPr>
              <w:t>35424.00</w:t>
            </w:r>
          </w:p>
        </w:tc>
        <w:tc>
          <w:tcPr>
            <w:tcW w:w="1200" w:type="dxa"/>
          </w:tcPr>
          <w:p w14:paraId="3FB2F6B5" w14:textId="77777777" w:rsidR="00A462FC" w:rsidRDefault="00000000">
            <w:r>
              <w:rPr>
                <w:color w:val="000000"/>
                <w:sz w:val="16"/>
              </w:rPr>
              <w:t>10830.50</w:t>
            </w:r>
          </w:p>
        </w:tc>
        <w:tc>
          <w:tcPr>
            <w:tcW w:w="1200" w:type="dxa"/>
          </w:tcPr>
          <w:p w14:paraId="4FAF56FE" w14:textId="77777777" w:rsidR="00A462FC" w:rsidRDefault="00000000">
            <w:r>
              <w:rPr>
                <w:color w:val="000000"/>
                <w:sz w:val="16"/>
              </w:rPr>
              <w:t>6.40</w:t>
            </w:r>
          </w:p>
        </w:tc>
        <w:tc>
          <w:tcPr>
            <w:tcW w:w="1200" w:type="dxa"/>
          </w:tcPr>
          <w:p w14:paraId="14A934EE" w14:textId="77777777" w:rsidR="00A462FC" w:rsidRDefault="00000000">
            <w:r>
              <w:rPr>
                <w:color w:val="000000"/>
                <w:sz w:val="16"/>
              </w:rPr>
              <w:t>24593.50</w:t>
            </w:r>
          </w:p>
        </w:tc>
      </w:tr>
      <w:tr w:rsidR="00A462FC" w14:paraId="42BC99A2" w14:textId="77777777">
        <w:tc>
          <w:tcPr>
            <w:tcW w:w="1200" w:type="dxa"/>
          </w:tcPr>
          <w:p w14:paraId="18EE2FF3" w14:textId="77777777" w:rsidR="00A462FC" w:rsidRDefault="00000000">
            <w:r>
              <w:rPr>
                <w:color w:val="000000"/>
                <w:sz w:val="16"/>
              </w:rPr>
              <w:lastRenderedPageBreak/>
              <w:t>Pneumonia</w:t>
            </w:r>
          </w:p>
        </w:tc>
        <w:tc>
          <w:tcPr>
            <w:tcW w:w="1200" w:type="dxa"/>
          </w:tcPr>
          <w:p w14:paraId="04B23ED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521957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47014D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ADCDD7D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1629ECA3" w14:textId="77777777" w:rsidR="00A462FC" w:rsidRDefault="00000000">
            <w:r>
              <w:rPr>
                <w:color w:val="000000"/>
                <w:sz w:val="16"/>
              </w:rPr>
              <w:t>Nov., 2021</w:t>
            </w:r>
          </w:p>
        </w:tc>
        <w:tc>
          <w:tcPr>
            <w:tcW w:w="1200" w:type="dxa"/>
          </w:tcPr>
          <w:p w14:paraId="6167F617" w14:textId="77777777" w:rsidR="00A462FC" w:rsidRDefault="00000000">
            <w:r>
              <w:rPr>
                <w:color w:val="000000"/>
                <w:sz w:val="16"/>
              </w:rPr>
              <w:t>7.20</w:t>
            </w:r>
          </w:p>
        </w:tc>
        <w:tc>
          <w:tcPr>
            <w:tcW w:w="1200" w:type="dxa"/>
          </w:tcPr>
          <w:p w14:paraId="6C58B821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229CB9C9" w14:textId="77777777" w:rsidR="00A462FC" w:rsidRDefault="00000000">
            <w:r>
              <w:rPr>
                <w:color w:val="000000"/>
                <w:sz w:val="16"/>
              </w:rPr>
              <w:t>28891.00</w:t>
            </w:r>
          </w:p>
        </w:tc>
        <w:tc>
          <w:tcPr>
            <w:tcW w:w="1200" w:type="dxa"/>
          </w:tcPr>
          <w:p w14:paraId="719007CB" w14:textId="77777777" w:rsidR="00A462FC" w:rsidRDefault="00000000">
            <w:r>
              <w:rPr>
                <w:color w:val="000000"/>
                <w:sz w:val="16"/>
              </w:rPr>
              <w:t>11053.40</w:t>
            </w:r>
          </w:p>
        </w:tc>
        <w:tc>
          <w:tcPr>
            <w:tcW w:w="1200" w:type="dxa"/>
          </w:tcPr>
          <w:p w14:paraId="3D87E44B" w14:textId="77777777" w:rsidR="00A462FC" w:rsidRDefault="00000000">
            <w:r>
              <w:rPr>
                <w:color w:val="000000"/>
                <w:sz w:val="16"/>
              </w:rPr>
              <w:t>4.60</w:t>
            </w:r>
          </w:p>
        </w:tc>
        <w:tc>
          <w:tcPr>
            <w:tcW w:w="1200" w:type="dxa"/>
          </w:tcPr>
          <w:p w14:paraId="214DDA4E" w14:textId="77777777" w:rsidR="00A462FC" w:rsidRDefault="00000000">
            <w:r>
              <w:rPr>
                <w:color w:val="000000"/>
                <w:sz w:val="16"/>
              </w:rPr>
              <w:t>17837.60</w:t>
            </w:r>
          </w:p>
        </w:tc>
      </w:tr>
      <w:tr w:rsidR="00A462FC" w14:paraId="11B8AA52" w14:textId="77777777">
        <w:tc>
          <w:tcPr>
            <w:tcW w:w="1200" w:type="dxa"/>
          </w:tcPr>
          <w:p w14:paraId="585EB7A3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4B7D59C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B8AA30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09C355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3B6BACC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0428F184" w14:textId="77777777" w:rsidR="00A462FC" w:rsidRDefault="00000000">
            <w:r>
              <w:rPr>
                <w:color w:val="000000"/>
                <w:sz w:val="16"/>
              </w:rPr>
              <w:t>Dec., 2021</w:t>
            </w:r>
          </w:p>
        </w:tc>
        <w:tc>
          <w:tcPr>
            <w:tcW w:w="1200" w:type="dxa"/>
          </w:tcPr>
          <w:p w14:paraId="31C5FA6B" w14:textId="77777777" w:rsidR="00A462FC" w:rsidRDefault="00000000">
            <w:r>
              <w:rPr>
                <w:color w:val="000000"/>
                <w:sz w:val="16"/>
              </w:rPr>
              <w:t>9.30</w:t>
            </w:r>
          </w:p>
        </w:tc>
        <w:tc>
          <w:tcPr>
            <w:tcW w:w="1200" w:type="dxa"/>
          </w:tcPr>
          <w:p w14:paraId="1324ADD2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012D07B1" w14:textId="77777777" w:rsidR="00A462FC" w:rsidRDefault="00000000">
            <w:r>
              <w:rPr>
                <w:color w:val="000000"/>
                <w:sz w:val="16"/>
              </w:rPr>
              <w:t>37420.00</w:t>
            </w:r>
          </w:p>
        </w:tc>
        <w:tc>
          <w:tcPr>
            <w:tcW w:w="1200" w:type="dxa"/>
          </w:tcPr>
          <w:p w14:paraId="378CBFD5" w14:textId="77777777" w:rsidR="00A462FC" w:rsidRDefault="00000000">
            <w:r>
              <w:rPr>
                <w:color w:val="000000"/>
                <w:sz w:val="16"/>
              </w:rPr>
              <w:t>13092.40</w:t>
            </w:r>
          </w:p>
        </w:tc>
        <w:tc>
          <w:tcPr>
            <w:tcW w:w="1200" w:type="dxa"/>
          </w:tcPr>
          <w:p w14:paraId="2DA82081" w14:textId="77777777" w:rsidR="00A462FC" w:rsidRDefault="00000000">
            <w:r>
              <w:rPr>
                <w:color w:val="000000"/>
                <w:sz w:val="16"/>
              </w:rPr>
              <w:t>6.20</w:t>
            </w:r>
          </w:p>
        </w:tc>
        <w:tc>
          <w:tcPr>
            <w:tcW w:w="1200" w:type="dxa"/>
          </w:tcPr>
          <w:p w14:paraId="25F3B6CD" w14:textId="77777777" w:rsidR="00A462FC" w:rsidRDefault="00000000">
            <w:r>
              <w:rPr>
                <w:color w:val="000000"/>
                <w:sz w:val="16"/>
              </w:rPr>
              <w:t>24327.60</w:t>
            </w:r>
          </w:p>
        </w:tc>
      </w:tr>
      <w:tr w:rsidR="00A462FC" w14:paraId="54CC6186" w14:textId="77777777">
        <w:tc>
          <w:tcPr>
            <w:tcW w:w="1200" w:type="dxa"/>
          </w:tcPr>
          <w:p w14:paraId="746AC914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FB0F46F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29E1D0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6CC025D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B837072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5C7D9AE5" w14:textId="77777777" w:rsidR="00A462FC" w:rsidRDefault="00000000">
            <w:r>
              <w:rPr>
                <w:color w:val="000000"/>
                <w:sz w:val="16"/>
              </w:rPr>
              <w:t>Jan., 2022</w:t>
            </w:r>
          </w:p>
        </w:tc>
        <w:tc>
          <w:tcPr>
            <w:tcW w:w="1200" w:type="dxa"/>
          </w:tcPr>
          <w:p w14:paraId="59AC3DC6" w14:textId="77777777" w:rsidR="00A462FC" w:rsidRDefault="00000000">
            <w:r>
              <w:rPr>
                <w:color w:val="000000"/>
                <w:sz w:val="16"/>
              </w:rPr>
              <w:t>12.80</w:t>
            </w:r>
          </w:p>
        </w:tc>
        <w:tc>
          <w:tcPr>
            <w:tcW w:w="1200" w:type="dxa"/>
          </w:tcPr>
          <w:p w14:paraId="3FCAB510" w14:textId="77777777" w:rsidR="00A462FC" w:rsidRDefault="00000000">
            <w:r>
              <w:rPr>
                <w:color w:val="000000"/>
                <w:sz w:val="16"/>
              </w:rPr>
              <w:t>3.60</w:t>
            </w:r>
          </w:p>
        </w:tc>
        <w:tc>
          <w:tcPr>
            <w:tcW w:w="1200" w:type="dxa"/>
          </w:tcPr>
          <w:p w14:paraId="5E910260" w14:textId="77777777" w:rsidR="00A462FC" w:rsidRDefault="00000000">
            <w:r>
              <w:rPr>
                <w:color w:val="000000"/>
                <w:sz w:val="16"/>
              </w:rPr>
              <w:t>53479.00</w:t>
            </w:r>
          </w:p>
        </w:tc>
        <w:tc>
          <w:tcPr>
            <w:tcW w:w="1200" w:type="dxa"/>
          </w:tcPr>
          <w:p w14:paraId="7C14F55D" w14:textId="77777777" w:rsidR="00A462FC" w:rsidRDefault="00000000">
            <w:r>
              <w:rPr>
                <w:color w:val="000000"/>
                <w:sz w:val="16"/>
              </w:rPr>
              <w:t>15778.80</w:t>
            </w:r>
          </w:p>
        </w:tc>
        <w:tc>
          <w:tcPr>
            <w:tcW w:w="1200" w:type="dxa"/>
          </w:tcPr>
          <w:p w14:paraId="4B15DE7B" w14:textId="77777777" w:rsidR="00A462FC" w:rsidRDefault="00000000">
            <w:r>
              <w:rPr>
                <w:color w:val="000000"/>
                <w:sz w:val="16"/>
              </w:rPr>
              <w:t>9.20</w:t>
            </w:r>
          </w:p>
        </w:tc>
        <w:tc>
          <w:tcPr>
            <w:tcW w:w="1200" w:type="dxa"/>
          </w:tcPr>
          <w:p w14:paraId="2104EB87" w14:textId="77777777" w:rsidR="00A462FC" w:rsidRDefault="00000000">
            <w:r>
              <w:rPr>
                <w:color w:val="000000"/>
                <w:sz w:val="16"/>
              </w:rPr>
              <w:t>37700.20</w:t>
            </w:r>
          </w:p>
        </w:tc>
      </w:tr>
      <w:tr w:rsidR="00A462FC" w14:paraId="6BC206E1" w14:textId="77777777">
        <w:tc>
          <w:tcPr>
            <w:tcW w:w="1200" w:type="dxa"/>
          </w:tcPr>
          <w:p w14:paraId="3FC6367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2240C1C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BF14D5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330BACD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F7B2D27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1380137A" w14:textId="77777777" w:rsidR="00A462FC" w:rsidRDefault="00000000">
            <w:r>
              <w:rPr>
                <w:color w:val="000000"/>
                <w:sz w:val="16"/>
              </w:rPr>
              <w:t>Feb., 2022</w:t>
            </w:r>
          </w:p>
        </w:tc>
        <w:tc>
          <w:tcPr>
            <w:tcW w:w="1200" w:type="dxa"/>
          </w:tcPr>
          <w:p w14:paraId="3377EEC9" w14:textId="77777777" w:rsidR="00A462FC" w:rsidRDefault="00000000">
            <w:r>
              <w:rPr>
                <w:color w:val="000000"/>
                <w:sz w:val="16"/>
              </w:rPr>
              <w:t>8.20</w:t>
            </w:r>
          </w:p>
        </w:tc>
        <w:tc>
          <w:tcPr>
            <w:tcW w:w="1200" w:type="dxa"/>
          </w:tcPr>
          <w:p w14:paraId="1B106917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5F9C698D" w14:textId="77777777" w:rsidR="00A462FC" w:rsidRDefault="00000000">
            <w:r>
              <w:rPr>
                <w:color w:val="000000"/>
                <w:sz w:val="16"/>
              </w:rPr>
              <w:t>34470.00</w:t>
            </w:r>
          </w:p>
        </w:tc>
        <w:tc>
          <w:tcPr>
            <w:tcW w:w="1200" w:type="dxa"/>
          </w:tcPr>
          <w:p w14:paraId="0E8A2A08" w14:textId="77777777" w:rsidR="00A462FC" w:rsidRDefault="00000000">
            <w:r>
              <w:rPr>
                <w:color w:val="000000"/>
                <w:sz w:val="16"/>
              </w:rPr>
              <w:t>13286.40</w:t>
            </w:r>
          </w:p>
        </w:tc>
        <w:tc>
          <w:tcPr>
            <w:tcW w:w="1200" w:type="dxa"/>
          </w:tcPr>
          <w:p w14:paraId="657B2648" w14:textId="77777777" w:rsidR="00A462FC" w:rsidRDefault="00000000">
            <w:r>
              <w:rPr>
                <w:color w:val="000000"/>
                <w:sz w:val="16"/>
              </w:rPr>
              <w:t>5.10</w:t>
            </w:r>
          </w:p>
        </w:tc>
        <w:tc>
          <w:tcPr>
            <w:tcW w:w="1200" w:type="dxa"/>
          </w:tcPr>
          <w:p w14:paraId="40788CE5" w14:textId="77777777" w:rsidR="00A462FC" w:rsidRDefault="00000000">
            <w:r>
              <w:rPr>
                <w:color w:val="000000"/>
                <w:sz w:val="16"/>
              </w:rPr>
              <w:t>21183.60</w:t>
            </w:r>
          </w:p>
        </w:tc>
      </w:tr>
      <w:tr w:rsidR="00A462FC" w14:paraId="326006E2" w14:textId="77777777">
        <w:tc>
          <w:tcPr>
            <w:tcW w:w="1200" w:type="dxa"/>
          </w:tcPr>
          <w:p w14:paraId="0D8ECFD7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AC82660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B74FE5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24E957E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BC9D199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687AB7B7" w14:textId="77777777" w:rsidR="00A462FC" w:rsidRDefault="00000000">
            <w:r>
              <w:rPr>
                <w:color w:val="000000"/>
                <w:sz w:val="16"/>
              </w:rPr>
              <w:t>Mar., 2022</w:t>
            </w:r>
          </w:p>
        </w:tc>
        <w:tc>
          <w:tcPr>
            <w:tcW w:w="1200" w:type="dxa"/>
          </w:tcPr>
          <w:p w14:paraId="46E6DF37" w14:textId="77777777" w:rsidR="00A462FC" w:rsidRDefault="00000000">
            <w:r>
              <w:rPr>
                <w:color w:val="000000"/>
                <w:sz w:val="16"/>
              </w:rPr>
              <w:t>4.10</w:t>
            </w:r>
          </w:p>
        </w:tc>
        <w:tc>
          <w:tcPr>
            <w:tcW w:w="1200" w:type="dxa"/>
          </w:tcPr>
          <w:p w14:paraId="220E24DD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13A8EAA2" w14:textId="77777777" w:rsidR="00A462FC" w:rsidRDefault="00000000">
            <w:r>
              <w:rPr>
                <w:color w:val="000000"/>
                <w:sz w:val="16"/>
              </w:rPr>
              <w:t>17244.00</w:t>
            </w:r>
          </w:p>
        </w:tc>
        <w:tc>
          <w:tcPr>
            <w:tcW w:w="1200" w:type="dxa"/>
          </w:tcPr>
          <w:p w14:paraId="523E131B" w14:textId="77777777" w:rsidR="00A462FC" w:rsidRDefault="00000000">
            <w:r>
              <w:rPr>
                <w:color w:val="000000"/>
                <w:sz w:val="16"/>
              </w:rPr>
              <w:t>13770.00</w:t>
            </w:r>
          </w:p>
        </w:tc>
        <w:tc>
          <w:tcPr>
            <w:tcW w:w="1200" w:type="dxa"/>
          </w:tcPr>
          <w:p w14:paraId="326FCCE0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06136D98" w14:textId="77777777" w:rsidR="00A462FC" w:rsidRDefault="00000000">
            <w:r>
              <w:rPr>
                <w:color w:val="000000"/>
                <w:sz w:val="16"/>
              </w:rPr>
              <w:t>3474.00</w:t>
            </w:r>
          </w:p>
        </w:tc>
      </w:tr>
      <w:tr w:rsidR="00A462FC" w14:paraId="0B13C5EA" w14:textId="77777777">
        <w:tc>
          <w:tcPr>
            <w:tcW w:w="1200" w:type="dxa"/>
          </w:tcPr>
          <w:p w14:paraId="28F4DB74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493B254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12D1B6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A8124E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77237CB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03D33A4C" w14:textId="77777777" w:rsidR="00A462FC" w:rsidRDefault="00000000">
            <w:r>
              <w:rPr>
                <w:color w:val="000000"/>
                <w:sz w:val="16"/>
              </w:rPr>
              <w:t>Apr., 2022</w:t>
            </w:r>
          </w:p>
        </w:tc>
        <w:tc>
          <w:tcPr>
            <w:tcW w:w="1200" w:type="dxa"/>
          </w:tcPr>
          <w:p w14:paraId="59701707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3C3041D5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225A5D80" w14:textId="77777777" w:rsidR="00A462FC" w:rsidRDefault="00000000">
            <w:r>
              <w:rPr>
                <w:color w:val="000000"/>
                <w:sz w:val="16"/>
              </w:rPr>
              <w:t>12247.00</w:t>
            </w:r>
          </w:p>
        </w:tc>
        <w:tc>
          <w:tcPr>
            <w:tcW w:w="1200" w:type="dxa"/>
          </w:tcPr>
          <w:p w14:paraId="7FC1B829" w14:textId="77777777" w:rsidR="00A462FC" w:rsidRDefault="00000000">
            <w:r>
              <w:rPr>
                <w:color w:val="000000"/>
                <w:sz w:val="16"/>
              </w:rPr>
              <w:t>11926.30</w:t>
            </w:r>
          </w:p>
        </w:tc>
        <w:tc>
          <w:tcPr>
            <w:tcW w:w="1200" w:type="dxa"/>
          </w:tcPr>
          <w:p w14:paraId="45C2F3BB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630D2A11" w14:textId="77777777" w:rsidR="00A462FC" w:rsidRDefault="00000000">
            <w:r>
              <w:rPr>
                <w:color w:val="000000"/>
                <w:sz w:val="16"/>
              </w:rPr>
              <w:t>320.70</w:t>
            </w:r>
          </w:p>
        </w:tc>
      </w:tr>
      <w:tr w:rsidR="00A462FC" w14:paraId="2D2A5EEF" w14:textId="77777777">
        <w:tc>
          <w:tcPr>
            <w:tcW w:w="1200" w:type="dxa"/>
          </w:tcPr>
          <w:p w14:paraId="109C5F87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A097663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80FA49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B29C23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C0BB861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08AD2E45" w14:textId="77777777" w:rsidR="00A462FC" w:rsidRDefault="00000000">
            <w:r>
              <w:rPr>
                <w:color w:val="000000"/>
                <w:sz w:val="16"/>
              </w:rPr>
              <w:t>May, 2022</w:t>
            </w:r>
          </w:p>
        </w:tc>
        <w:tc>
          <w:tcPr>
            <w:tcW w:w="1200" w:type="dxa"/>
          </w:tcPr>
          <w:p w14:paraId="76D4B60D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5958F846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45397078" w14:textId="77777777" w:rsidR="00A462FC" w:rsidRDefault="00000000">
            <w:r>
              <w:rPr>
                <w:color w:val="000000"/>
                <w:sz w:val="16"/>
              </w:rPr>
              <w:t>12718.00</w:t>
            </w:r>
          </w:p>
        </w:tc>
        <w:tc>
          <w:tcPr>
            <w:tcW w:w="1200" w:type="dxa"/>
          </w:tcPr>
          <w:p w14:paraId="479C79AB" w14:textId="77777777" w:rsidR="00A462FC" w:rsidRDefault="00000000">
            <w:r>
              <w:rPr>
                <w:color w:val="000000"/>
                <w:sz w:val="16"/>
              </w:rPr>
              <w:t>11014.60</w:t>
            </w:r>
          </w:p>
        </w:tc>
        <w:tc>
          <w:tcPr>
            <w:tcW w:w="1200" w:type="dxa"/>
          </w:tcPr>
          <w:p w14:paraId="58F4794D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35DE5331" w14:textId="77777777" w:rsidR="00A462FC" w:rsidRDefault="00000000">
            <w:r>
              <w:rPr>
                <w:color w:val="000000"/>
                <w:sz w:val="16"/>
              </w:rPr>
              <w:t>1703.40</w:t>
            </w:r>
          </w:p>
        </w:tc>
      </w:tr>
      <w:tr w:rsidR="00A462FC" w14:paraId="4AAF3A6A" w14:textId="77777777">
        <w:tc>
          <w:tcPr>
            <w:tcW w:w="1200" w:type="dxa"/>
          </w:tcPr>
          <w:p w14:paraId="4D88D263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4FBF875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17767D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CD7539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BAE68F9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1CFDFD63" w14:textId="77777777" w:rsidR="00A462FC" w:rsidRDefault="00000000">
            <w:r>
              <w:rPr>
                <w:color w:val="000000"/>
                <w:sz w:val="16"/>
              </w:rPr>
              <w:t>Jun., 2022</w:t>
            </w:r>
          </w:p>
        </w:tc>
        <w:tc>
          <w:tcPr>
            <w:tcW w:w="1200" w:type="dxa"/>
          </w:tcPr>
          <w:p w14:paraId="56EE8C37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1885FE3D" w14:textId="77777777" w:rsidR="00A462FC" w:rsidRDefault="00000000">
            <w:r>
              <w:rPr>
                <w:color w:val="000000"/>
                <w:sz w:val="16"/>
              </w:rPr>
              <w:t>2.30</w:t>
            </w:r>
          </w:p>
        </w:tc>
        <w:tc>
          <w:tcPr>
            <w:tcW w:w="1200" w:type="dxa"/>
          </w:tcPr>
          <w:p w14:paraId="67771EFC" w14:textId="77777777" w:rsidR="00A462FC" w:rsidRDefault="00000000">
            <w:r>
              <w:rPr>
                <w:color w:val="000000"/>
                <w:sz w:val="16"/>
              </w:rPr>
              <w:t>12834.00</w:t>
            </w:r>
          </w:p>
        </w:tc>
        <w:tc>
          <w:tcPr>
            <w:tcW w:w="1200" w:type="dxa"/>
          </w:tcPr>
          <w:p w14:paraId="5FEC858F" w14:textId="77777777" w:rsidR="00A462FC" w:rsidRDefault="00000000">
            <w:r>
              <w:rPr>
                <w:color w:val="000000"/>
                <w:sz w:val="16"/>
              </w:rPr>
              <w:t>10073.10</w:t>
            </w:r>
          </w:p>
        </w:tc>
        <w:tc>
          <w:tcPr>
            <w:tcW w:w="1200" w:type="dxa"/>
          </w:tcPr>
          <w:p w14:paraId="0FCC9AE4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375ECB6F" w14:textId="77777777" w:rsidR="00A462FC" w:rsidRDefault="00000000">
            <w:r>
              <w:rPr>
                <w:color w:val="000000"/>
                <w:sz w:val="16"/>
              </w:rPr>
              <w:t>2760.90</w:t>
            </w:r>
          </w:p>
        </w:tc>
      </w:tr>
      <w:tr w:rsidR="00A462FC" w14:paraId="59D10535" w14:textId="77777777">
        <w:tc>
          <w:tcPr>
            <w:tcW w:w="1200" w:type="dxa"/>
          </w:tcPr>
          <w:p w14:paraId="3F60CD39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FADDFF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C75116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2291872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D9BB591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19914196" w14:textId="77777777" w:rsidR="00A462FC" w:rsidRDefault="00000000">
            <w:r>
              <w:rPr>
                <w:color w:val="000000"/>
                <w:sz w:val="16"/>
              </w:rPr>
              <w:t>Jul., 2022</w:t>
            </w:r>
          </w:p>
        </w:tc>
        <w:tc>
          <w:tcPr>
            <w:tcW w:w="1200" w:type="dxa"/>
          </w:tcPr>
          <w:p w14:paraId="748DDD06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01651E9A" w14:textId="77777777" w:rsidR="00A462FC" w:rsidRDefault="00000000">
            <w:r>
              <w:rPr>
                <w:color w:val="000000"/>
                <w:sz w:val="16"/>
              </w:rPr>
              <w:t>2.30</w:t>
            </w:r>
          </w:p>
        </w:tc>
        <w:tc>
          <w:tcPr>
            <w:tcW w:w="1200" w:type="dxa"/>
          </w:tcPr>
          <w:p w14:paraId="1F53B152" w14:textId="77777777" w:rsidR="00A462FC" w:rsidRDefault="00000000">
            <w:r>
              <w:rPr>
                <w:color w:val="000000"/>
                <w:sz w:val="16"/>
              </w:rPr>
              <w:t>13956.00</w:t>
            </w:r>
          </w:p>
        </w:tc>
        <w:tc>
          <w:tcPr>
            <w:tcW w:w="1200" w:type="dxa"/>
          </w:tcPr>
          <w:p w14:paraId="68C6532E" w14:textId="77777777" w:rsidR="00A462FC" w:rsidRDefault="00000000">
            <w:r>
              <w:rPr>
                <w:color w:val="000000"/>
                <w:sz w:val="16"/>
              </w:rPr>
              <w:t>9874.30</w:t>
            </w:r>
          </w:p>
        </w:tc>
        <w:tc>
          <w:tcPr>
            <w:tcW w:w="1200" w:type="dxa"/>
          </w:tcPr>
          <w:p w14:paraId="1B72007D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7F898570" w14:textId="77777777" w:rsidR="00A462FC" w:rsidRDefault="00000000">
            <w:r>
              <w:rPr>
                <w:color w:val="000000"/>
                <w:sz w:val="16"/>
              </w:rPr>
              <w:t>4081.70</w:t>
            </w:r>
          </w:p>
        </w:tc>
      </w:tr>
      <w:tr w:rsidR="00A462FC" w14:paraId="6A80EB87" w14:textId="77777777">
        <w:tc>
          <w:tcPr>
            <w:tcW w:w="1200" w:type="dxa"/>
          </w:tcPr>
          <w:p w14:paraId="42C1B54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C53EAF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A68CEF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1D94C3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84D1247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0FC2E7CB" w14:textId="77777777" w:rsidR="00A462FC" w:rsidRDefault="00000000">
            <w:r>
              <w:rPr>
                <w:color w:val="000000"/>
                <w:sz w:val="16"/>
              </w:rPr>
              <w:t>Aug., 2022</w:t>
            </w:r>
          </w:p>
        </w:tc>
        <w:tc>
          <w:tcPr>
            <w:tcW w:w="1200" w:type="dxa"/>
          </w:tcPr>
          <w:p w14:paraId="4343117B" w14:textId="77777777" w:rsidR="00A462FC" w:rsidRDefault="00000000">
            <w:r>
              <w:rPr>
                <w:color w:val="000000"/>
                <w:sz w:val="16"/>
              </w:rPr>
              <w:t>3.40</w:t>
            </w:r>
          </w:p>
        </w:tc>
        <w:tc>
          <w:tcPr>
            <w:tcW w:w="1200" w:type="dxa"/>
          </w:tcPr>
          <w:p w14:paraId="7F0275DB" w14:textId="77777777" w:rsidR="00A462FC" w:rsidRDefault="00000000">
            <w:r>
              <w:rPr>
                <w:color w:val="000000"/>
                <w:sz w:val="16"/>
              </w:rPr>
              <w:t>2.20</w:t>
            </w:r>
          </w:p>
        </w:tc>
        <w:tc>
          <w:tcPr>
            <w:tcW w:w="1200" w:type="dxa"/>
          </w:tcPr>
          <w:p w14:paraId="1C7056BC" w14:textId="77777777" w:rsidR="00A462FC" w:rsidRDefault="00000000">
            <w:r>
              <w:rPr>
                <w:color w:val="000000"/>
                <w:sz w:val="16"/>
              </w:rPr>
              <w:t>14135.00</w:t>
            </w:r>
          </w:p>
        </w:tc>
        <w:tc>
          <w:tcPr>
            <w:tcW w:w="1200" w:type="dxa"/>
          </w:tcPr>
          <w:p w14:paraId="1CBC2DA9" w14:textId="77777777" w:rsidR="00A462FC" w:rsidRDefault="00000000">
            <w:r>
              <w:rPr>
                <w:color w:val="000000"/>
                <w:sz w:val="16"/>
              </w:rPr>
              <w:t>9644.40</w:t>
            </w:r>
          </w:p>
        </w:tc>
        <w:tc>
          <w:tcPr>
            <w:tcW w:w="1200" w:type="dxa"/>
          </w:tcPr>
          <w:p w14:paraId="7A306B2E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2E8CCC28" w14:textId="77777777" w:rsidR="00A462FC" w:rsidRDefault="00000000">
            <w:r>
              <w:rPr>
                <w:color w:val="000000"/>
                <w:sz w:val="16"/>
              </w:rPr>
              <w:t>4490.60</w:t>
            </w:r>
          </w:p>
        </w:tc>
      </w:tr>
      <w:tr w:rsidR="00A462FC" w14:paraId="534DE2D4" w14:textId="77777777">
        <w:tc>
          <w:tcPr>
            <w:tcW w:w="1200" w:type="dxa"/>
          </w:tcPr>
          <w:p w14:paraId="6ED88171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2EABF5F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2BC419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B2DA397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0E99EE1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4D811DCF" w14:textId="77777777" w:rsidR="00A462FC" w:rsidRDefault="00000000">
            <w:r>
              <w:rPr>
                <w:color w:val="000000"/>
                <w:sz w:val="16"/>
              </w:rPr>
              <w:t>Sep., 2022</w:t>
            </w:r>
          </w:p>
        </w:tc>
        <w:tc>
          <w:tcPr>
            <w:tcW w:w="1200" w:type="dxa"/>
          </w:tcPr>
          <w:p w14:paraId="6D617094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4E28CA90" w14:textId="77777777" w:rsidR="00A462FC" w:rsidRDefault="00000000">
            <w:r>
              <w:rPr>
                <w:color w:val="000000"/>
                <w:sz w:val="16"/>
              </w:rPr>
              <w:t>2.20</w:t>
            </w:r>
          </w:p>
        </w:tc>
        <w:tc>
          <w:tcPr>
            <w:tcW w:w="1200" w:type="dxa"/>
          </w:tcPr>
          <w:p w14:paraId="0DEFC644" w14:textId="77777777" w:rsidR="00A462FC" w:rsidRDefault="00000000">
            <w:r>
              <w:rPr>
                <w:color w:val="000000"/>
                <w:sz w:val="16"/>
              </w:rPr>
              <w:t>13170.00</w:t>
            </w:r>
          </w:p>
        </w:tc>
        <w:tc>
          <w:tcPr>
            <w:tcW w:w="1200" w:type="dxa"/>
          </w:tcPr>
          <w:p w14:paraId="4295CAE9" w14:textId="77777777" w:rsidR="00A462FC" w:rsidRDefault="00000000">
            <w:r>
              <w:rPr>
                <w:color w:val="000000"/>
                <w:sz w:val="16"/>
              </w:rPr>
              <w:t>9709.10</w:t>
            </w:r>
          </w:p>
        </w:tc>
        <w:tc>
          <w:tcPr>
            <w:tcW w:w="1200" w:type="dxa"/>
          </w:tcPr>
          <w:p w14:paraId="07962CEE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27466999" w14:textId="77777777" w:rsidR="00A462FC" w:rsidRDefault="00000000">
            <w:r>
              <w:rPr>
                <w:color w:val="000000"/>
                <w:sz w:val="16"/>
              </w:rPr>
              <w:t>3460.90</w:t>
            </w:r>
          </w:p>
        </w:tc>
      </w:tr>
      <w:tr w:rsidR="00A462FC" w14:paraId="775FBCE8" w14:textId="77777777">
        <w:tc>
          <w:tcPr>
            <w:tcW w:w="1200" w:type="dxa"/>
          </w:tcPr>
          <w:p w14:paraId="6E03CD7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2EDF7A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E431FD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028F78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EAC1ADC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7B8F1B39" w14:textId="77777777" w:rsidR="00A462FC" w:rsidRDefault="00000000">
            <w:r>
              <w:rPr>
                <w:color w:val="000000"/>
                <w:sz w:val="16"/>
              </w:rPr>
              <w:t>Oct., 2022</w:t>
            </w:r>
          </w:p>
        </w:tc>
        <w:tc>
          <w:tcPr>
            <w:tcW w:w="1200" w:type="dxa"/>
          </w:tcPr>
          <w:p w14:paraId="3C14477A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7106F134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32604895" w14:textId="77777777" w:rsidR="00A462FC" w:rsidRDefault="00000000">
            <w:r>
              <w:rPr>
                <w:color w:val="000000"/>
                <w:sz w:val="16"/>
              </w:rPr>
              <w:t>13717.00</w:t>
            </w:r>
          </w:p>
        </w:tc>
        <w:tc>
          <w:tcPr>
            <w:tcW w:w="1200" w:type="dxa"/>
          </w:tcPr>
          <w:p w14:paraId="32CD5D2A" w14:textId="77777777" w:rsidR="00A462FC" w:rsidRDefault="00000000">
            <w:r>
              <w:rPr>
                <w:color w:val="000000"/>
                <w:sz w:val="16"/>
              </w:rPr>
              <w:t>10696.90</w:t>
            </w:r>
          </w:p>
        </w:tc>
        <w:tc>
          <w:tcPr>
            <w:tcW w:w="1200" w:type="dxa"/>
          </w:tcPr>
          <w:p w14:paraId="0B7BD05B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27F4DA19" w14:textId="77777777" w:rsidR="00A462FC" w:rsidRDefault="00000000">
            <w:r>
              <w:rPr>
                <w:color w:val="000000"/>
                <w:sz w:val="16"/>
              </w:rPr>
              <w:t>3020.10</w:t>
            </w:r>
          </w:p>
        </w:tc>
      </w:tr>
      <w:tr w:rsidR="00A462FC" w14:paraId="1A9352C5" w14:textId="77777777">
        <w:tc>
          <w:tcPr>
            <w:tcW w:w="1200" w:type="dxa"/>
          </w:tcPr>
          <w:p w14:paraId="2EDF0997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D7FC2B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95CDC2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A77054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3119230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442213C7" w14:textId="77777777" w:rsidR="00A462FC" w:rsidRDefault="00000000">
            <w:r>
              <w:rPr>
                <w:color w:val="000000"/>
                <w:sz w:val="16"/>
              </w:rPr>
              <w:t>Nov., 2022</w:t>
            </w:r>
          </w:p>
        </w:tc>
        <w:tc>
          <w:tcPr>
            <w:tcW w:w="1200" w:type="dxa"/>
          </w:tcPr>
          <w:p w14:paraId="6A5D990D" w14:textId="77777777" w:rsidR="00A462FC" w:rsidRDefault="00000000">
            <w:r>
              <w:rPr>
                <w:color w:val="000000"/>
                <w:sz w:val="16"/>
              </w:rPr>
              <w:t>3.60</w:t>
            </w:r>
          </w:p>
        </w:tc>
        <w:tc>
          <w:tcPr>
            <w:tcW w:w="1200" w:type="dxa"/>
          </w:tcPr>
          <w:p w14:paraId="23C566CF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6705D9EE" w14:textId="77777777" w:rsidR="00A462FC" w:rsidRDefault="00000000">
            <w:r>
              <w:rPr>
                <w:color w:val="000000"/>
                <w:sz w:val="16"/>
              </w:rPr>
              <w:t>14893.00</w:t>
            </w:r>
          </w:p>
        </w:tc>
        <w:tc>
          <w:tcPr>
            <w:tcW w:w="1200" w:type="dxa"/>
          </w:tcPr>
          <w:p w14:paraId="66866B48" w14:textId="77777777" w:rsidR="00A462FC" w:rsidRDefault="00000000">
            <w:r>
              <w:rPr>
                <w:color w:val="000000"/>
                <w:sz w:val="16"/>
              </w:rPr>
              <w:t>10917.10</w:t>
            </w:r>
          </w:p>
        </w:tc>
        <w:tc>
          <w:tcPr>
            <w:tcW w:w="1200" w:type="dxa"/>
          </w:tcPr>
          <w:p w14:paraId="4DCE919B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08B4C918" w14:textId="77777777" w:rsidR="00A462FC" w:rsidRDefault="00000000">
            <w:r>
              <w:rPr>
                <w:color w:val="000000"/>
                <w:sz w:val="16"/>
              </w:rPr>
              <w:t>3975.90</w:t>
            </w:r>
          </w:p>
        </w:tc>
      </w:tr>
      <w:tr w:rsidR="00A462FC" w14:paraId="3854B5F4" w14:textId="77777777">
        <w:tc>
          <w:tcPr>
            <w:tcW w:w="1200" w:type="dxa"/>
          </w:tcPr>
          <w:p w14:paraId="20DB1A1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085E6D7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BF575D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2B6614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9BE5553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15DC5960" w14:textId="77777777" w:rsidR="00A462FC" w:rsidRDefault="00000000">
            <w:r>
              <w:rPr>
                <w:color w:val="000000"/>
                <w:sz w:val="16"/>
              </w:rPr>
              <w:t>Dec., 2022</w:t>
            </w:r>
          </w:p>
        </w:tc>
        <w:tc>
          <w:tcPr>
            <w:tcW w:w="1200" w:type="dxa"/>
          </w:tcPr>
          <w:p w14:paraId="415D740B" w14:textId="77777777" w:rsidR="00A462FC" w:rsidRDefault="00000000">
            <w:r>
              <w:rPr>
                <w:color w:val="000000"/>
                <w:sz w:val="16"/>
              </w:rPr>
              <w:t>4.60</w:t>
            </w:r>
          </w:p>
        </w:tc>
        <w:tc>
          <w:tcPr>
            <w:tcW w:w="1200" w:type="dxa"/>
          </w:tcPr>
          <w:p w14:paraId="39399E5E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727D43DA" w14:textId="77777777" w:rsidR="00A462FC" w:rsidRDefault="00000000">
            <w:r>
              <w:rPr>
                <w:color w:val="000000"/>
                <w:sz w:val="16"/>
              </w:rPr>
              <w:t>19162.00</w:t>
            </w:r>
          </w:p>
        </w:tc>
        <w:tc>
          <w:tcPr>
            <w:tcW w:w="1200" w:type="dxa"/>
          </w:tcPr>
          <w:p w14:paraId="4AA0FBE1" w14:textId="77777777" w:rsidR="00A462FC" w:rsidRDefault="00000000">
            <w:r>
              <w:rPr>
                <w:color w:val="000000"/>
                <w:sz w:val="16"/>
              </w:rPr>
              <w:t>12931.00</w:t>
            </w:r>
          </w:p>
        </w:tc>
        <w:tc>
          <w:tcPr>
            <w:tcW w:w="1200" w:type="dxa"/>
          </w:tcPr>
          <w:p w14:paraId="1CEBBFFB" w14:textId="77777777" w:rsidR="00A462FC" w:rsidRDefault="00000000">
            <w:r>
              <w:rPr>
                <w:color w:val="000000"/>
                <w:sz w:val="16"/>
              </w:rPr>
              <w:t>1.60</w:t>
            </w:r>
          </w:p>
        </w:tc>
        <w:tc>
          <w:tcPr>
            <w:tcW w:w="1200" w:type="dxa"/>
          </w:tcPr>
          <w:p w14:paraId="1B30C07A" w14:textId="77777777" w:rsidR="00A462FC" w:rsidRDefault="00000000">
            <w:r>
              <w:rPr>
                <w:color w:val="000000"/>
                <w:sz w:val="16"/>
              </w:rPr>
              <w:t>6231.00</w:t>
            </w:r>
          </w:p>
        </w:tc>
      </w:tr>
      <w:tr w:rsidR="00A462FC" w14:paraId="0ADA65F5" w14:textId="77777777">
        <w:tc>
          <w:tcPr>
            <w:tcW w:w="1200" w:type="dxa"/>
          </w:tcPr>
          <w:p w14:paraId="24D51CD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EC15894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A6FD6C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F8F1577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F373E3D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255B72FE" w14:textId="77777777" w:rsidR="00A462FC" w:rsidRDefault="00000000">
            <w:r>
              <w:rPr>
                <w:color w:val="000000"/>
                <w:sz w:val="16"/>
              </w:rPr>
              <w:t>Jan., 2023</w:t>
            </w:r>
          </w:p>
        </w:tc>
        <w:tc>
          <w:tcPr>
            <w:tcW w:w="1200" w:type="dxa"/>
          </w:tcPr>
          <w:p w14:paraId="40574307" w14:textId="77777777" w:rsidR="00A462FC" w:rsidRDefault="00000000">
            <w:r>
              <w:rPr>
                <w:color w:val="000000"/>
                <w:sz w:val="16"/>
              </w:rPr>
              <w:t>4.50</w:t>
            </w:r>
          </w:p>
        </w:tc>
        <w:tc>
          <w:tcPr>
            <w:tcW w:w="1200" w:type="dxa"/>
          </w:tcPr>
          <w:p w14:paraId="6EB34BB1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6F6BB192" w14:textId="77777777" w:rsidR="00A462FC" w:rsidRDefault="00000000">
            <w:r>
              <w:rPr>
                <w:color w:val="000000"/>
                <w:sz w:val="16"/>
              </w:rPr>
              <w:t>18929.00</w:t>
            </w:r>
          </w:p>
        </w:tc>
        <w:tc>
          <w:tcPr>
            <w:tcW w:w="1200" w:type="dxa"/>
          </w:tcPr>
          <w:p w14:paraId="11881A04" w14:textId="77777777" w:rsidR="00A462FC" w:rsidRDefault="00000000">
            <w:r>
              <w:rPr>
                <w:color w:val="000000"/>
                <w:sz w:val="16"/>
              </w:rPr>
              <w:t>15584.20</w:t>
            </w:r>
          </w:p>
        </w:tc>
        <w:tc>
          <w:tcPr>
            <w:tcW w:w="1200" w:type="dxa"/>
          </w:tcPr>
          <w:p w14:paraId="2D5AB531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0BE5D2F3" w14:textId="77777777" w:rsidR="00A462FC" w:rsidRDefault="00000000">
            <w:r>
              <w:rPr>
                <w:color w:val="000000"/>
                <w:sz w:val="16"/>
              </w:rPr>
              <w:t>3344.80</w:t>
            </w:r>
          </w:p>
        </w:tc>
      </w:tr>
      <w:tr w:rsidR="00A462FC" w14:paraId="15F182EA" w14:textId="77777777">
        <w:tc>
          <w:tcPr>
            <w:tcW w:w="1200" w:type="dxa"/>
          </w:tcPr>
          <w:p w14:paraId="77862BE3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14E930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E6B859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DF0595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8A0C2C2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4A5C905A" w14:textId="77777777" w:rsidR="00A462FC" w:rsidRDefault="00000000">
            <w:r>
              <w:rPr>
                <w:color w:val="000000"/>
                <w:sz w:val="16"/>
              </w:rPr>
              <w:t>Feb., 2023</w:t>
            </w:r>
          </w:p>
        </w:tc>
        <w:tc>
          <w:tcPr>
            <w:tcW w:w="1200" w:type="dxa"/>
          </w:tcPr>
          <w:p w14:paraId="5C1A9A8B" w14:textId="77777777" w:rsidR="00A462FC" w:rsidRDefault="00000000">
            <w:r>
              <w:rPr>
                <w:color w:val="000000"/>
                <w:sz w:val="16"/>
              </w:rPr>
              <w:t>3.40</w:t>
            </w:r>
          </w:p>
        </w:tc>
        <w:tc>
          <w:tcPr>
            <w:tcW w:w="1200" w:type="dxa"/>
          </w:tcPr>
          <w:p w14:paraId="03A7BC23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54E944EF" w14:textId="77777777" w:rsidR="00A462FC" w:rsidRDefault="00000000">
            <w:r>
              <w:rPr>
                <w:color w:val="000000"/>
                <w:sz w:val="16"/>
              </w:rPr>
              <w:t>14272.00</w:t>
            </w:r>
          </w:p>
        </w:tc>
        <w:tc>
          <w:tcPr>
            <w:tcW w:w="1200" w:type="dxa"/>
          </w:tcPr>
          <w:p w14:paraId="140663D6" w14:textId="77777777" w:rsidR="00A462FC" w:rsidRDefault="00000000">
            <w:r>
              <w:rPr>
                <w:color w:val="000000"/>
                <w:sz w:val="16"/>
              </w:rPr>
              <w:t>13122.60</w:t>
            </w:r>
          </w:p>
        </w:tc>
        <w:tc>
          <w:tcPr>
            <w:tcW w:w="1200" w:type="dxa"/>
          </w:tcPr>
          <w:p w14:paraId="5430C881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6E88ECCE" w14:textId="77777777" w:rsidR="00A462FC" w:rsidRDefault="00000000">
            <w:r>
              <w:rPr>
                <w:color w:val="000000"/>
                <w:sz w:val="16"/>
              </w:rPr>
              <w:t>1149.40</w:t>
            </w:r>
          </w:p>
        </w:tc>
      </w:tr>
      <w:tr w:rsidR="00A462FC" w14:paraId="783FB358" w14:textId="77777777">
        <w:tc>
          <w:tcPr>
            <w:tcW w:w="1200" w:type="dxa"/>
          </w:tcPr>
          <w:p w14:paraId="6D380A0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9E558C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E8C9B6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332534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CB084C1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1AE1DD65" w14:textId="77777777" w:rsidR="00A462FC" w:rsidRDefault="00000000">
            <w:r>
              <w:rPr>
                <w:color w:val="000000"/>
                <w:sz w:val="16"/>
              </w:rPr>
              <w:t>Mar., 2023</w:t>
            </w:r>
          </w:p>
        </w:tc>
        <w:tc>
          <w:tcPr>
            <w:tcW w:w="1200" w:type="dxa"/>
          </w:tcPr>
          <w:p w14:paraId="65F73A24" w14:textId="77777777" w:rsidR="00A462FC" w:rsidRDefault="00000000">
            <w:r>
              <w:rPr>
                <w:color w:val="000000"/>
                <w:sz w:val="16"/>
              </w:rPr>
              <w:t>3.50</w:t>
            </w:r>
          </w:p>
        </w:tc>
        <w:tc>
          <w:tcPr>
            <w:tcW w:w="1200" w:type="dxa"/>
          </w:tcPr>
          <w:p w14:paraId="587E57BC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01F8AD47" w14:textId="77777777" w:rsidR="00A462FC" w:rsidRDefault="00000000">
            <w:r>
              <w:rPr>
                <w:color w:val="000000"/>
                <w:sz w:val="16"/>
              </w:rPr>
              <w:t>14507.00</w:t>
            </w:r>
          </w:p>
        </w:tc>
        <w:tc>
          <w:tcPr>
            <w:tcW w:w="1200" w:type="dxa"/>
          </w:tcPr>
          <w:p w14:paraId="3C1C3870" w14:textId="77777777" w:rsidR="00A462FC" w:rsidRDefault="00000000">
            <w:r>
              <w:rPr>
                <w:color w:val="000000"/>
                <w:sz w:val="16"/>
              </w:rPr>
              <w:t>13600.20</w:t>
            </w:r>
          </w:p>
        </w:tc>
        <w:tc>
          <w:tcPr>
            <w:tcW w:w="1200" w:type="dxa"/>
          </w:tcPr>
          <w:p w14:paraId="21ADEAA5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280F9123" w14:textId="77777777" w:rsidR="00A462FC" w:rsidRDefault="00000000">
            <w:r>
              <w:rPr>
                <w:color w:val="000000"/>
                <w:sz w:val="16"/>
              </w:rPr>
              <w:t>906.80</w:t>
            </w:r>
          </w:p>
        </w:tc>
      </w:tr>
      <w:tr w:rsidR="00A462FC" w14:paraId="730F0F6A" w14:textId="77777777">
        <w:tc>
          <w:tcPr>
            <w:tcW w:w="1200" w:type="dxa"/>
          </w:tcPr>
          <w:p w14:paraId="3ED029A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2DBFC02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C5FC5F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13AB4DA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438EF68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374524F3" w14:textId="77777777" w:rsidR="00A462FC" w:rsidRDefault="00000000">
            <w:r>
              <w:rPr>
                <w:color w:val="000000"/>
                <w:sz w:val="16"/>
              </w:rPr>
              <w:t>Apr., 2023</w:t>
            </w:r>
          </w:p>
        </w:tc>
        <w:tc>
          <w:tcPr>
            <w:tcW w:w="1200" w:type="dxa"/>
          </w:tcPr>
          <w:p w14:paraId="72A752A5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181A7204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4994B07C" w14:textId="77777777" w:rsidR="00A462FC" w:rsidRDefault="00000000">
            <w:r>
              <w:rPr>
                <w:color w:val="000000"/>
                <w:sz w:val="16"/>
              </w:rPr>
              <w:t>12991.00</w:t>
            </w:r>
          </w:p>
        </w:tc>
        <w:tc>
          <w:tcPr>
            <w:tcW w:w="1200" w:type="dxa"/>
          </w:tcPr>
          <w:p w14:paraId="68436541" w14:textId="77777777" w:rsidR="00A462FC" w:rsidRDefault="00000000">
            <w:r>
              <w:rPr>
                <w:color w:val="000000"/>
                <w:sz w:val="16"/>
              </w:rPr>
              <w:t>11779.20</w:t>
            </w:r>
          </w:p>
        </w:tc>
        <w:tc>
          <w:tcPr>
            <w:tcW w:w="1200" w:type="dxa"/>
          </w:tcPr>
          <w:p w14:paraId="7C905124" w14:textId="77777777" w:rsidR="00A462FC" w:rsidRDefault="00000000">
            <w:r>
              <w:rPr>
                <w:color w:val="000000"/>
                <w:sz w:val="16"/>
              </w:rPr>
              <w:t>0.50</w:t>
            </w:r>
          </w:p>
        </w:tc>
        <w:tc>
          <w:tcPr>
            <w:tcW w:w="1200" w:type="dxa"/>
          </w:tcPr>
          <w:p w14:paraId="4785CCCF" w14:textId="77777777" w:rsidR="00A462FC" w:rsidRDefault="00000000">
            <w:r>
              <w:rPr>
                <w:color w:val="000000"/>
                <w:sz w:val="16"/>
              </w:rPr>
              <w:t>1211.80</w:t>
            </w:r>
          </w:p>
        </w:tc>
      </w:tr>
      <w:tr w:rsidR="00A462FC" w14:paraId="61F2F5DF" w14:textId="77777777">
        <w:tc>
          <w:tcPr>
            <w:tcW w:w="1200" w:type="dxa"/>
          </w:tcPr>
          <w:p w14:paraId="23CF5D21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5348C22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BF0E9B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441F002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0A16C39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4BC184F9" w14:textId="77777777" w:rsidR="00A462FC" w:rsidRDefault="00000000">
            <w:r>
              <w:rPr>
                <w:color w:val="000000"/>
                <w:sz w:val="16"/>
              </w:rPr>
              <w:t>May, 2023</w:t>
            </w:r>
          </w:p>
        </w:tc>
        <w:tc>
          <w:tcPr>
            <w:tcW w:w="1200" w:type="dxa"/>
          </w:tcPr>
          <w:p w14:paraId="5A171C1F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439ECA7F" w14:textId="77777777" w:rsidR="00A462FC" w:rsidRDefault="00000000">
            <w:r>
              <w:rPr>
                <w:color w:val="000000"/>
                <w:sz w:val="16"/>
              </w:rPr>
              <w:t>2.40</w:t>
            </w:r>
          </w:p>
        </w:tc>
        <w:tc>
          <w:tcPr>
            <w:tcW w:w="1200" w:type="dxa"/>
          </w:tcPr>
          <w:p w14:paraId="3DCB3FEE" w14:textId="77777777" w:rsidR="00A462FC" w:rsidRDefault="00000000">
            <w:r>
              <w:rPr>
                <w:color w:val="000000"/>
                <w:sz w:val="16"/>
              </w:rPr>
              <w:t>12219.00</w:t>
            </w:r>
          </w:p>
        </w:tc>
        <w:tc>
          <w:tcPr>
            <w:tcW w:w="1200" w:type="dxa"/>
          </w:tcPr>
          <w:p w14:paraId="3960667A" w14:textId="77777777" w:rsidR="00A462FC" w:rsidRDefault="00000000">
            <w:r>
              <w:rPr>
                <w:color w:val="000000"/>
                <w:sz w:val="16"/>
              </w:rPr>
              <w:t>10878.80</w:t>
            </w:r>
          </w:p>
        </w:tc>
        <w:tc>
          <w:tcPr>
            <w:tcW w:w="1200" w:type="dxa"/>
          </w:tcPr>
          <w:p w14:paraId="42482811" w14:textId="77777777" w:rsidR="00A462FC" w:rsidRDefault="00000000">
            <w:r>
              <w:rPr>
                <w:color w:val="000000"/>
                <w:sz w:val="16"/>
              </w:rPr>
              <w:t>0.50</w:t>
            </w:r>
          </w:p>
        </w:tc>
        <w:tc>
          <w:tcPr>
            <w:tcW w:w="1200" w:type="dxa"/>
          </w:tcPr>
          <w:p w14:paraId="6535F488" w14:textId="77777777" w:rsidR="00A462FC" w:rsidRDefault="00000000">
            <w:r>
              <w:rPr>
                <w:color w:val="000000"/>
                <w:sz w:val="16"/>
              </w:rPr>
              <w:t>1340.20</w:t>
            </w:r>
          </w:p>
        </w:tc>
      </w:tr>
      <w:tr w:rsidR="00A462FC" w14:paraId="735EB530" w14:textId="77777777">
        <w:tc>
          <w:tcPr>
            <w:tcW w:w="1200" w:type="dxa"/>
          </w:tcPr>
          <w:p w14:paraId="40CF5E81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E694351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7486D1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08CFBB9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BA193D2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50B087D3" w14:textId="77777777" w:rsidR="00A462FC" w:rsidRDefault="00000000">
            <w:r>
              <w:rPr>
                <w:color w:val="000000"/>
                <w:sz w:val="16"/>
              </w:rPr>
              <w:t>Jun., 2023</w:t>
            </w:r>
          </w:p>
        </w:tc>
        <w:tc>
          <w:tcPr>
            <w:tcW w:w="1200" w:type="dxa"/>
          </w:tcPr>
          <w:p w14:paraId="1F578DC2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7CE618B9" w14:textId="77777777" w:rsidR="00A462FC" w:rsidRDefault="00000000">
            <w:r>
              <w:rPr>
                <w:color w:val="000000"/>
                <w:sz w:val="16"/>
              </w:rPr>
              <w:t>2.20</w:t>
            </w:r>
          </w:p>
        </w:tc>
        <w:tc>
          <w:tcPr>
            <w:tcW w:w="1200" w:type="dxa"/>
          </w:tcPr>
          <w:p w14:paraId="224F7BD4" w14:textId="77777777" w:rsidR="00A462FC" w:rsidRDefault="00000000">
            <w:r>
              <w:rPr>
                <w:color w:val="000000"/>
                <w:sz w:val="16"/>
              </w:rPr>
              <w:t>11137.00</w:t>
            </w:r>
          </w:p>
        </w:tc>
        <w:tc>
          <w:tcPr>
            <w:tcW w:w="1200" w:type="dxa"/>
          </w:tcPr>
          <w:p w14:paraId="5E4E28FD" w14:textId="77777777" w:rsidR="00A462FC" w:rsidRDefault="00000000">
            <w:r>
              <w:rPr>
                <w:color w:val="000000"/>
                <w:sz w:val="16"/>
              </w:rPr>
              <w:t>9948.90</w:t>
            </w:r>
          </w:p>
        </w:tc>
        <w:tc>
          <w:tcPr>
            <w:tcW w:w="1200" w:type="dxa"/>
          </w:tcPr>
          <w:p w14:paraId="77875BDB" w14:textId="77777777" w:rsidR="00A462FC" w:rsidRDefault="00000000">
            <w:r>
              <w:rPr>
                <w:color w:val="000000"/>
                <w:sz w:val="16"/>
              </w:rPr>
              <w:t>0.50</w:t>
            </w:r>
          </w:p>
        </w:tc>
        <w:tc>
          <w:tcPr>
            <w:tcW w:w="1200" w:type="dxa"/>
          </w:tcPr>
          <w:p w14:paraId="1EDBDA9E" w14:textId="77777777" w:rsidR="00A462FC" w:rsidRDefault="00000000">
            <w:r>
              <w:rPr>
                <w:color w:val="000000"/>
                <w:sz w:val="16"/>
              </w:rPr>
              <w:t>1188.10</w:t>
            </w:r>
          </w:p>
        </w:tc>
      </w:tr>
      <w:tr w:rsidR="00A462FC" w14:paraId="2179042A" w14:textId="77777777">
        <w:tc>
          <w:tcPr>
            <w:tcW w:w="1200" w:type="dxa"/>
          </w:tcPr>
          <w:p w14:paraId="1359F1D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C9EB0A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EEC96D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563A6BA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AFFE158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2574DA84" w14:textId="77777777" w:rsidR="00A462FC" w:rsidRDefault="00000000">
            <w:r>
              <w:rPr>
                <w:color w:val="000000"/>
                <w:sz w:val="16"/>
              </w:rPr>
              <w:t>Jul., 2023</w:t>
            </w:r>
          </w:p>
        </w:tc>
        <w:tc>
          <w:tcPr>
            <w:tcW w:w="1200" w:type="dxa"/>
          </w:tcPr>
          <w:p w14:paraId="0EEFC2DD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1F1341A6" w14:textId="77777777" w:rsidR="00A462FC" w:rsidRDefault="00000000">
            <w:r>
              <w:rPr>
                <w:color w:val="000000"/>
                <w:sz w:val="16"/>
              </w:rPr>
              <w:t>2.20</w:t>
            </w:r>
          </w:p>
        </w:tc>
        <w:tc>
          <w:tcPr>
            <w:tcW w:w="1200" w:type="dxa"/>
          </w:tcPr>
          <w:p w14:paraId="40CA3AF9" w14:textId="77777777" w:rsidR="00A462FC" w:rsidRDefault="00000000">
            <w:r>
              <w:rPr>
                <w:color w:val="000000"/>
                <w:sz w:val="16"/>
              </w:rPr>
              <w:t>10699.00</w:t>
            </w:r>
          </w:p>
        </w:tc>
        <w:tc>
          <w:tcPr>
            <w:tcW w:w="1200" w:type="dxa"/>
          </w:tcPr>
          <w:p w14:paraId="294528BE" w14:textId="77777777" w:rsidR="00A462FC" w:rsidRDefault="00000000">
            <w:r>
              <w:rPr>
                <w:color w:val="000000"/>
                <w:sz w:val="16"/>
              </w:rPr>
              <w:t>9752.50</w:t>
            </w:r>
          </w:p>
        </w:tc>
        <w:tc>
          <w:tcPr>
            <w:tcW w:w="1200" w:type="dxa"/>
          </w:tcPr>
          <w:p w14:paraId="5D38C309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659F0B15" w14:textId="77777777" w:rsidR="00A462FC" w:rsidRDefault="00000000">
            <w:r>
              <w:rPr>
                <w:color w:val="000000"/>
                <w:sz w:val="16"/>
              </w:rPr>
              <w:t>946.50</w:t>
            </w:r>
          </w:p>
        </w:tc>
      </w:tr>
      <w:tr w:rsidR="00A462FC" w14:paraId="35A3484F" w14:textId="77777777">
        <w:tc>
          <w:tcPr>
            <w:tcW w:w="1200" w:type="dxa"/>
          </w:tcPr>
          <w:p w14:paraId="3AA18970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22260C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BE7C35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53E46B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12B86FD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1DE66DB5" w14:textId="77777777" w:rsidR="00A462FC" w:rsidRDefault="00000000">
            <w:r>
              <w:rPr>
                <w:color w:val="000000"/>
                <w:sz w:val="16"/>
              </w:rPr>
              <w:t>Aug., 2023</w:t>
            </w:r>
          </w:p>
        </w:tc>
        <w:tc>
          <w:tcPr>
            <w:tcW w:w="1200" w:type="dxa"/>
          </w:tcPr>
          <w:p w14:paraId="2C0B6B68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4D244687" w14:textId="77777777" w:rsidR="00A462FC" w:rsidRDefault="00000000">
            <w:r>
              <w:rPr>
                <w:color w:val="000000"/>
                <w:sz w:val="16"/>
              </w:rPr>
              <w:t>2.10</w:t>
            </w:r>
          </w:p>
        </w:tc>
        <w:tc>
          <w:tcPr>
            <w:tcW w:w="1200" w:type="dxa"/>
          </w:tcPr>
          <w:p w14:paraId="03B28968" w14:textId="77777777" w:rsidR="00A462FC" w:rsidRDefault="00000000">
            <w:r>
              <w:rPr>
                <w:color w:val="000000"/>
                <w:sz w:val="16"/>
              </w:rPr>
              <w:t>11361.00</w:t>
            </w:r>
          </w:p>
        </w:tc>
        <w:tc>
          <w:tcPr>
            <w:tcW w:w="1200" w:type="dxa"/>
          </w:tcPr>
          <w:p w14:paraId="734DFE85" w14:textId="77777777" w:rsidR="00A462FC" w:rsidRDefault="00000000">
            <w:r>
              <w:rPr>
                <w:color w:val="000000"/>
                <w:sz w:val="16"/>
              </w:rPr>
              <w:t>9525.50</w:t>
            </w:r>
          </w:p>
        </w:tc>
        <w:tc>
          <w:tcPr>
            <w:tcW w:w="1200" w:type="dxa"/>
          </w:tcPr>
          <w:p w14:paraId="122A26CF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761F9BA7" w14:textId="77777777" w:rsidR="00A462FC" w:rsidRDefault="00000000">
            <w:r>
              <w:rPr>
                <w:color w:val="000000"/>
                <w:sz w:val="16"/>
              </w:rPr>
              <w:t>1835.50</w:t>
            </w:r>
          </w:p>
        </w:tc>
      </w:tr>
      <w:tr w:rsidR="00A462FC" w14:paraId="51F162F4" w14:textId="77777777">
        <w:tc>
          <w:tcPr>
            <w:tcW w:w="1200" w:type="dxa"/>
          </w:tcPr>
          <w:p w14:paraId="5419D53E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E167D7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FD9400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C7A7D7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22B78FF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68CDAEC4" w14:textId="77777777" w:rsidR="00A462FC" w:rsidRDefault="00000000">
            <w:r>
              <w:rPr>
                <w:color w:val="000000"/>
                <w:sz w:val="16"/>
              </w:rPr>
              <w:t>Sep., 2023</w:t>
            </w:r>
          </w:p>
        </w:tc>
        <w:tc>
          <w:tcPr>
            <w:tcW w:w="1200" w:type="dxa"/>
          </w:tcPr>
          <w:p w14:paraId="35B69721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38D0A57B" w14:textId="77777777" w:rsidR="00A462FC" w:rsidRDefault="00000000">
            <w:r>
              <w:rPr>
                <w:color w:val="000000"/>
                <w:sz w:val="16"/>
              </w:rPr>
              <w:t>2.10</w:t>
            </w:r>
          </w:p>
        </w:tc>
        <w:tc>
          <w:tcPr>
            <w:tcW w:w="1200" w:type="dxa"/>
          </w:tcPr>
          <w:p w14:paraId="37692704" w14:textId="77777777" w:rsidR="00A462FC" w:rsidRDefault="00000000">
            <w:r>
              <w:rPr>
                <w:color w:val="000000"/>
                <w:sz w:val="16"/>
              </w:rPr>
              <w:t>12249.00</w:t>
            </w:r>
          </w:p>
        </w:tc>
        <w:tc>
          <w:tcPr>
            <w:tcW w:w="1200" w:type="dxa"/>
          </w:tcPr>
          <w:p w14:paraId="580A9B4B" w14:textId="77777777" w:rsidR="00A462FC" w:rsidRDefault="00000000">
            <w:r>
              <w:rPr>
                <w:color w:val="000000"/>
                <w:sz w:val="16"/>
              </w:rPr>
              <w:t>9589.40</w:t>
            </w:r>
          </w:p>
        </w:tc>
        <w:tc>
          <w:tcPr>
            <w:tcW w:w="1200" w:type="dxa"/>
          </w:tcPr>
          <w:p w14:paraId="29F47A18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22FCA923" w14:textId="77777777" w:rsidR="00A462FC" w:rsidRDefault="00000000">
            <w:r>
              <w:rPr>
                <w:color w:val="000000"/>
                <w:sz w:val="16"/>
              </w:rPr>
              <w:t>2659.60</w:t>
            </w:r>
          </w:p>
        </w:tc>
      </w:tr>
      <w:tr w:rsidR="00A462FC" w14:paraId="084ABCDF" w14:textId="77777777">
        <w:tc>
          <w:tcPr>
            <w:tcW w:w="1200" w:type="dxa"/>
          </w:tcPr>
          <w:p w14:paraId="346E102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D6F202D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B32676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7B549B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0D9918E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05B19E2D" w14:textId="77777777" w:rsidR="00A462FC" w:rsidRDefault="00000000">
            <w:r>
              <w:rPr>
                <w:color w:val="000000"/>
                <w:sz w:val="16"/>
              </w:rPr>
              <w:t>Oct., 2023</w:t>
            </w:r>
          </w:p>
        </w:tc>
        <w:tc>
          <w:tcPr>
            <w:tcW w:w="1200" w:type="dxa"/>
          </w:tcPr>
          <w:p w14:paraId="0A0DD08F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4F06B7DE" w14:textId="77777777" w:rsidR="00A462FC" w:rsidRDefault="00000000">
            <w:r>
              <w:rPr>
                <w:color w:val="000000"/>
                <w:sz w:val="16"/>
              </w:rPr>
              <w:t>2.40</w:t>
            </w:r>
          </w:p>
        </w:tc>
        <w:tc>
          <w:tcPr>
            <w:tcW w:w="1200" w:type="dxa"/>
          </w:tcPr>
          <w:p w14:paraId="4FC8A926" w14:textId="77777777" w:rsidR="00A462FC" w:rsidRDefault="00000000">
            <w:r>
              <w:rPr>
                <w:color w:val="000000"/>
                <w:sz w:val="16"/>
              </w:rPr>
              <w:t>12858.00</w:t>
            </w:r>
          </w:p>
        </w:tc>
        <w:tc>
          <w:tcPr>
            <w:tcW w:w="1200" w:type="dxa"/>
          </w:tcPr>
          <w:p w14:paraId="600DE70D" w14:textId="77777777" w:rsidR="00A462FC" w:rsidRDefault="00000000">
            <w:r>
              <w:rPr>
                <w:color w:val="000000"/>
                <w:sz w:val="16"/>
              </w:rPr>
              <w:t>10565.00</w:t>
            </w:r>
          </w:p>
        </w:tc>
        <w:tc>
          <w:tcPr>
            <w:tcW w:w="1200" w:type="dxa"/>
          </w:tcPr>
          <w:p w14:paraId="1065CC2C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2C565D6C" w14:textId="77777777" w:rsidR="00A462FC" w:rsidRDefault="00000000">
            <w:r>
              <w:rPr>
                <w:color w:val="000000"/>
                <w:sz w:val="16"/>
              </w:rPr>
              <w:t>2293.00</w:t>
            </w:r>
          </w:p>
        </w:tc>
      </w:tr>
      <w:tr w:rsidR="00A462FC" w14:paraId="1A3B61E4" w14:textId="77777777">
        <w:tc>
          <w:tcPr>
            <w:tcW w:w="1200" w:type="dxa"/>
          </w:tcPr>
          <w:p w14:paraId="363C792D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90175BC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80E849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0015FC9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FC46E13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7DBF9063" w14:textId="77777777" w:rsidR="00A462FC" w:rsidRDefault="00000000">
            <w:r>
              <w:rPr>
                <w:color w:val="000000"/>
                <w:sz w:val="16"/>
              </w:rPr>
              <w:t>Nov., 2023</w:t>
            </w:r>
          </w:p>
        </w:tc>
        <w:tc>
          <w:tcPr>
            <w:tcW w:w="1200" w:type="dxa"/>
          </w:tcPr>
          <w:p w14:paraId="39131CBA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2D41E1AA" w14:textId="77777777" w:rsidR="00A462FC" w:rsidRDefault="00000000">
            <w:r>
              <w:rPr>
                <w:color w:val="000000"/>
                <w:sz w:val="16"/>
              </w:rPr>
              <w:t>2.40</w:t>
            </w:r>
          </w:p>
        </w:tc>
        <w:tc>
          <w:tcPr>
            <w:tcW w:w="1200" w:type="dxa"/>
          </w:tcPr>
          <w:p w14:paraId="537B0548" w14:textId="77777777" w:rsidR="00A462FC" w:rsidRDefault="00000000">
            <w:r>
              <w:rPr>
                <w:color w:val="000000"/>
                <w:sz w:val="16"/>
              </w:rPr>
              <w:t>13489.00</w:t>
            </w:r>
          </w:p>
        </w:tc>
        <w:tc>
          <w:tcPr>
            <w:tcW w:w="1200" w:type="dxa"/>
          </w:tcPr>
          <w:p w14:paraId="318682C9" w14:textId="77777777" w:rsidR="00A462FC" w:rsidRDefault="00000000">
            <w:r>
              <w:rPr>
                <w:color w:val="000000"/>
                <w:sz w:val="16"/>
              </w:rPr>
              <w:t>10782.50</w:t>
            </w:r>
          </w:p>
        </w:tc>
        <w:tc>
          <w:tcPr>
            <w:tcW w:w="1200" w:type="dxa"/>
          </w:tcPr>
          <w:p w14:paraId="10541484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04A3C7FA" w14:textId="77777777" w:rsidR="00A462FC" w:rsidRDefault="00000000">
            <w:r>
              <w:rPr>
                <w:color w:val="000000"/>
                <w:sz w:val="16"/>
              </w:rPr>
              <w:t>2706.50</w:t>
            </w:r>
          </w:p>
        </w:tc>
      </w:tr>
      <w:tr w:rsidR="00A462FC" w14:paraId="3D2A53B5" w14:textId="77777777">
        <w:tc>
          <w:tcPr>
            <w:tcW w:w="1200" w:type="dxa"/>
          </w:tcPr>
          <w:p w14:paraId="732737C6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2939FDD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468C1B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1DC80E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34A7F60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0C057512" w14:textId="77777777" w:rsidR="00A462FC" w:rsidRDefault="00000000">
            <w:r>
              <w:rPr>
                <w:color w:val="000000"/>
                <w:sz w:val="16"/>
              </w:rPr>
              <w:t>Dec., 2023</w:t>
            </w:r>
          </w:p>
        </w:tc>
        <w:tc>
          <w:tcPr>
            <w:tcW w:w="1200" w:type="dxa"/>
          </w:tcPr>
          <w:p w14:paraId="4868FC4B" w14:textId="77777777" w:rsidR="00A462FC" w:rsidRDefault="00000000">
            <w:r>
              <w:rPr>
                <w:color w:val="000000"/>
                <w:sz w:val="16"/>
              </w:rPr>
              <w:t>3.90</w:t>
            </w:r>
          </w:p>
        </w:tc>
        <w:tc>
          <w:tcPr>
            <w:tcW w:w="1200" w:type="dxa"/>
          </w:tcPr>
          <w:p w14:paraId="7EA3B165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68D95BF6" w14:textId="77777777" w:rsidR="00A462FC" w:rsidRDefault="00000000">
            <w:r>
              <w:rPr>
                <w:color w:val="000000"/>
                <w:sz w:val="16"/>
              </w:rPr>
              <w:t>16513.00</w:t>
            </w:r>
          </w:p>
        </w:tc>
        <w:tc>
          <w:tcPr>
            <w:tcW w:w="1200" w:type="dxa"/>
          </w:tcPr>
          <w:p w14:paraId="75A9D856" w14:textId="77777777" w:rsidR="00A462FC" w:rsidRDefault="00000000">
            <w:r>
              <w:rPr>
                <w:color w:val="000000"/>
                <w:sz w:val="16"/>
              </w:rPr>
              <w:t>12771.50</w:t>
            </w:r>
          </w:p>
        </w:tc>
        <w:tc>
          <w:tcPr>
            <w:tcW w:w="1200" w:type="dxa"/>
          </w:tcPr>
          <w:p w14:paraId="0FDD51A2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38916707" w14:textId="77777777" w:rsidR="00A462FC" w:rsidRDefault="00000000">
            <w:r>
              <w:rPr>
                <w:color w:val="000000"/>
                <w:sz w:val="16"/>
              </w:rPr>
              <w:t>3741.50</w:t>
            </w:r>
          </w:p>
        </w:tc>
      </w:tr>
      <w:tr w:rsidR="00A462FC" w14:paraId="4EC0BAEB" w14:textId="77777777">
        <w:tc>
          <w:tcPr>
            <w:tcW w:w="1200" w:type="dxa"/>
          </w:tcPr>
          <w:p w14:paraId="1BDA0A44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6C89F6F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99918C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159422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84B5ED6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4E81DFAE" w14:textId="77777777" w:rsidR="00A462FC" w:rsidRDefault="00000000">
            <w:r>
              <w:rPr>
                <w:color w:val="000000"/>
                <w:sz w:val="16"/>
              </w:rPr>
              <w:t>Jan., 2024</w:t>
            </w:r>
          </w:p>
        </w:tc>
        <w:tc>
          <w:tcPr>
            <w:tcW w:w="1200" w:type="dxa"/>
          </w:tcPr>
          <w:p w14:paraId="676EE8EE" w14:textId="77777777" w:rsidR="00A462FC" w:rsidRDefault="00000000">
            <w:r>
              <w:rPr>
                <w:color w:val="000000"/>
                <w:sz w:val="16"/>
              </w:rPr>
              <w:t>4.30</w:t>
            </w:r>
          </w:p>
        </w:tc>
        <w:tc>
          <w:tcPr>
            <w:tcW w:w="1200" w:type="dxa"/>
          </w:tcPr>
          <w:p w14:paraId="24EAE0AF" w14:textId="77777777" w:rsidR="00A462FC" w:rsidRDefault="00000000">
            <w:r>
              <w:rPr>
                <w:color w:val="000000"/>
                <w:sz w:val="16"/>
              </w:rPr>
              <w:t>3.40</w:t>
            </w:r>
          </w:p>
        </w:tc>
        <w:tc>
          <w:tcPr>
            <w:tcW w:w="1200" w:type="dxa"/>
          </w:tcPr>
          <w:p w14:paraId="61BA5477" w14:textId="77777777" w:rsidR="00A462FC" w:rsidRDefault="00000000">
            <w:r>
              <w:rPr>
                <w:color w:val="000000"/>
                <w:sz w:val="16"/>
              </w:rPr>
              <w:t>18801.00</w:t>
            </w:r>
          </w:p>
        </w:tc>
        <w:tc>
          <w:tcPr>
            <w:tcW w:w="1200" w:type="dxa"/>
          </w:tcPr>
          <w:p w14:paraId="44475097" w14:textId="77777777" w:rsidR="00A462FC" w:rsidRDefault="00000000">
            <w:r>
              <w:rPr>
                <w:color w:val="000000"/>
                <w:sz w:val="16"/>
              </w:rPr>
              <w:t>15392.10</w:t>
            </w:r>
          </w:p>
        </w:tc>
        <w:tc>
          <w:tcPr>
            <w:tcW w:w="1200" w:type="dxa"/>
          </w:tcPr>
          <w:p w14:paraId="7EEB9841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F3CE8EE" w14:textId="77777777" w:rsidR="00A462FC" w:rsidRDefault="00000000">
            <w:r>
              <w:rPr>
                <w:color w:val="000000"/>
                <w:sz w:val="16"/>
              </w:rPr>
              <w:t>3408.90</w:t>
            </w:r>
          </w:p>
        </w:tc>
      </w:tr>
      <w:tr w:rsidR="00A462FC" w14:paraId="52C7560C" w14:textId="77777777">
        <w:tc>
          <w:tcPr>
            <w:tcW w:w="1200" w:type="dxa"/>
          </w:tcPr>
          <w:p w14:paraId="52CF95A6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0ACD7B4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1DBB21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44AE6F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88B0D7F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79918D1C" w14:textId="77777777" w:rsidR="00A462FC" w:rsidRDefault="00000000">
            <w:r>
              <w:rPr>
                <w:color w:val="000000"/>
                <w:sz w:val="16"/>
              </w:rPr>
              <w:t>Feb., 2024</w:t>
            </w:r>
          </w:p>
        </w:tc>
        <w:tc>
          <w:tcPr>
            <w:tcW w:w="1200" w:type="dxa"/>
          </w:tcPr>
          <w:p w14:paraId="5FDF726A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1A354778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09037CD8" w14:textId="77777777" w:rsidR="00A462FC" w:rsidRDefault="00000000">
            <w:r>
              <w:rPr>
                <w:color w:val="000000"/>
                <w:sz w:val="16"/>
              </w:rPr>
              <w:t>14148.00</w:t>
            </w:r>
          </w:p>
        </w:tc>
        <w:tc>
          <w:tcPr>
            <w:tcW w:w="1200" w:type="dxa"/>
          </w:tcPr>
          <w:p w14:paraId="65D9316D" w14:textId="77777777" w:rsidR="00A462FC" w:rsidRDefault="00000000">
            <w:r>
              <w:rPr>
                <w:color w:val="000000"/>
                <w:sz w:val="16"/>
              </w:rPr>
              <w:t>12960.80</w:t>
            </w:r>
          </w:p>
        </w:tc>
        <w:tc>
          <w:tcPr>
            <w:tcW w:w="1200" w:type="dxa"/>
          </w:tcPr>
          <w:p w14:paraId="5849FCF6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297A4575" w14:textId="77777777" w:rsidR="00A462FC" w:rsidRDefault="00000000">
            <w:r>
              <w:rPr>
                <w:color w:val="000000"/>
                <w:sz w:val="16"/>
              </w:rPr>
              <w:t>1187.20</w:t>
            </w:r>
          </w:p>
        </w:tc>
      </w:tr>
      <w:tr w:rsidR="00A462FC" w14:paraId="11E7DC75" w14:textId="77777777">
        <w:tc>
          <w:tcPr>
            <w:tcW w:w="1200" w:type="dxa"/>
          </w:tcPr>
          <w:p w14:paraId="443CDB3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DB259B7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E28BD0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BE8F057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2590D01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4D549935" w14:textId="77777777" w:rsidR="00A462FC" w:rsidRDefault="00000000">
            <w:r>
              <w:rPr>
                <w:color w:val="000000"/>
                <w:sz w:val="16"/>
              </w:rPr>
              <w:t>Mar., 2024</w:t>
            </w:r>
          </w:p>
        </w:tc>
        <w:tc>
          <w:tcPr>
            <w:tcW w:w="1200" w:type="dxa"/>
          </w:tcPr>
          <w:p w14:paraId="418668C9" w14:textId="77777777" w:rsidR="00A462FC" w:rsidRDefault="00000000">
            <w:r>
              <w:rPr>
                <w:color w:val="000000"/>
                <w:sz w:val="16"/>
              </w:rPr>
              <w:t>3.20</w:t>
            </w:r>
          </w:p>
        </w:tc>
        <w:tc>
          <w:tcPr>
            <w:tcW w:w="1200" w:type="dxa"/>
          </w:tcPr>
          <w:p w14:paraId="5C6EBB63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1F17B309" w14:textId="77777777" w:rsidR="00A462FC" w:rsidRDefault="00000000">
            <w:r>
              <w:rPr>
                <w:color w:val="000000"/>
                <w:sz w:val="16"/>
              </w:rPr>
              <w:t>13872.00</w:t>
            </w:r>
          </w:p>
        </w:tc>
        <w:tc>
          <w:tcPr>
            <w:tcW w:w="1200" w:type="dxa"/>
          </w:tcPr>
          <w:p w14:paraId="6B3C3396" w14:textId="77777777" w:rsidR="00A462FC" w:rsidRDefault="00000000">
            <w:r>
              <w:rPr>
                <w:color w:val="000000"/>
                <w:sz w:val="16"/>
              </w:rPr>
              <w:t>13432.50</w:t>
            </w:r>
          </w:p>
        </w:tc>
        <w:tc>
          <w:tcPr>
            <w:tcW w:w="1200" w:type="dxa"/>
          </w:tcPr>
          <w:p w14:paraId="7F940117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6BFADC71" w14:textId="77777777" w:rsidR="00A462FC" w:rsidRDefault="00000000">
            <w:r>
              <w:rPr>
                <w:color w:val="000000"/>
                <w:sz w:val="16"/>
              </w:rPr>
              <w:t>439.50</w:t>
            </w:r>
          </w:p>
        </w:tc>
      </w:tr>
      <w:tr w:rsidR="00A462FC" w14:paraId="5FF44806" w14:textId="77777777">
        <w:tc>
          <w:tcPr>
            <w:tcW w:w="1200" w:type="dxa"/>
          </w:tcPr>
          <w:p w14:paraId="07011C4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0A72E0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89DB90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5CF3BE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A38B20D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7C1386F8" w14:textId="77777777" w:rsidR="00A462FC" w:rsidRDefault="00000000">
            <w:r>
              <w:rPr>
                <w:color w:val="000000"/>
                <w:sz w:val="16"/>
              </w:rPr>
              <w:t>Apr., 2024</w:t>
            </w:r>
          </w:p>
        </w:tc>
        <w:tc>
          <w:tcPr>
            <w:tcW w:w="1200" w:type="dxa"/>
          </w:tcPr>
          <w:p w14:paraId="142DC7AA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3B518A11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422A88B0" w14:textId="77777777" w:rsidR="00A462FC" w:rsidRDefault="00000000">
            <w:r>
              <w:rPr>
                <w:color w:val="000000"/>
                <w:sz w:val="16"/>
              </w:rPr>
              <w:t>12368.00</w:t>
            </w:r>
          </w:p>
        </w:tc>
        <w:tc>
          <w:tcPr>
            <w:tcW w:w="1200" w:type="dxa"/>
          </w:tcPr>
          <w:p w14:paraId="74CAB1F5" w14:textId="77777777" w:rsidR="00A462FC" w:rsidRDefault="00000000">
            <w:r>
              <w:rPr>
                <w:color w:val="000000"/>
                <w:sz w:val="16"/>
              </w:rPr>
              <w:t>11633.90</w:t>
            </w:r>
          </w:p>
        </w:tc>
        <w:tc>
          <w:tcPr>
            <w:tcW w:w="1200" w:type="dxa"/>
          </w:tcPr>
          <w:p w14:paraId="1F1A0508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443FD5A7" w14:textId="77777777" w:rsidR="00A462FC" w:rsidRDefault="00000000">
            <w:r>
              <w:rPr>
                <w:color w:val="000000"/>
                <w:sz w:val="16"/>
              </w:rPr>
              <w:t>734.10</w:t>
            </w:r>
          </w:p>
        </w:tc>
      </w:tr>
      <w:tr w:rsidR="00A462FC" w14:paraId="0151A98C" w14:textId="77777777">
        <w:tc>
          <w:tcPr>
            <w:tcW w:w="1200" w:type="dxa"/>
          </w:tcPr>
          <w:p w14:paraId="397BFEA6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4E4F26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E3554C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F0248F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5B4CF38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747E5B60" w14:textId="77777777" w:rsidR="00A462FC" w:rsidRDefault="00000000">
            <w:r>
              <w:rPr>
                <w:color w:val="000000"/>
                <w:sz w:val="16"/>
              </w:rPr>
              <w:t>May, 2024</w:t>
            </w:r>
          </w:p>
        </w:tc>
        <w:tc>
          <w:tcPr>
            <w:tcW w:w="1200" w:type="dxa"/>
          </w:tcPr>
          <w:p w14:paraId="2E846F62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29B1BFAB" w14:textId="77777777" w:rsidR="00A462FC" w:rsidRDefault="00000000">
            <w:r>
              <w:rPr>
                <w:color w:val="000000"/>
                <w:sz w:val="16"/>
              </w:rPr>
              <w:t>2.40</w:t>
            </w:r>
          </w:p>
        </w:tc>
        <w:tc>
          <w:tcPr>
            <w:tcW w:w="1200" w:type="dxa"/>
          </w:tcPr>
          <w:p w14:paraId="2312DE63" w14:textId="77777777" w:rsidR="00A462FC" w:rsidRDefault="00000000">
            <w:r>
              <w:rPr>
                <w:color w:val="000000"/>
                <w:sz w:val="16"/>
              </w:rPr>
              <w:t>11699.00</w:t>
            </w:r>
          </w:p>
        </w:tc>
        <w:tc>
          <w:tcPr>
            <w:tcW w:w="1200" w:type="dxa"/>
          </w:tcPr>
          <w:p w14:paraId="25EA3895" w14:textId="77777777" w:rsidR="00A462FC" w:rsidRDefault="00000000">
            <w:r>
              <w:rPr>
                <w:color w:val="000000"/>
                <w:sz w:val="16"/>
              </w:rPr>
              <w:t>10744.70</w:t>
            </w:r>
          </w:p>
        </w:tc>
        <w:tc>
          <w:tcPr>
            <w:tcW w:w="1200" w:type="dxa"/>
          </w:tcPr>
          <w:p w14:paraId="258983F2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2797B042" w14:textId="77777777" w:rsidR="00A462FC" w:rsidRDefault="00000000">
            <w:r>
              <w:rPr>
                <w:color w:val="000000"/>
                <w:sz w:val="16"/>
              </w:rPr>
              <w:t>954.30</w:t>
            </w:r>
          </w:p>
        </w:tc>
      </w:tr>
      <w:tr w:rsidR="00A462FC" w14:paraId="4679E075" w14:textId="77777777">
        <w:tc>
          <w:tcPr>
            <w:tcW w:w="1200" w:type="dxa"/>
          </w:tcPr>
          <w:p w14:paraId="34E223F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28ABF34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FD6189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37B957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7226421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0D6814AB" w14:textId="77777777" w:rsidR="00A462FC" w:rsidRDefault="00000000">
            <w:r>
              <w:rPr>
                <w:color w:val="000000"/>
                <w:sz w:val="16"/>
              </w:rPr>
              <w:t>Jun., 2024</w:t>
            </w:r>
          </w:p>
        </w:tc>
        <w:tc>
          <w:tcPr>
            <w:tcW w:w="1200" w:type="dxa"/>
          </w:tcPr>
          <w:p w14:paraId="6CED8CF4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70456C9E" w14:textId="77777777" w:rsidR="00A462FC" w:rsidRDefault="00000000">
            <w:r>
              <w:rPr>
                <w:color w:val="000000"/>
                <w:sz w:val="16"/>
              </w:rPr>
              <w:t>2.20</w:t>
            </w:r>
          </w:p>
        </w:tc>
        <w:tc>
          <w:tcPr>
            <w:tcW w:w="1200" w:type="dxa"/>
          </w:tcPr>
          <w:p w14:paraId="3264CC88" w14:textId="77777777" w:rsidR="00A462FC" w:rsidRDefault="00000000">
            <w:r>
              <w:rPr>
                <w:color w:val="000000"/>
                <w:sz w:val="16"/>
              </w:rPr>
              <w:t>11183.00</w:t>
            </w:r>
          </w:p>
        </w:tc>
        <w:tc>
          <w:tcPr>
            <w:tcW w:w="1200" w:type="dxa"/>
          </w:tcPr>
          <w:p w14:paraId="60073CDE" w14:textId="77777777" w:rsidR="00A462FC" w:rsidRDefault="00000000">
            <w:r>
              <w:rPr>
                <w:color w:val="000000"/>
                <w:sz w:val="16"/>
              </w:rPr>
              <w:t>9826.20</w:t>
            </w:r>
          </w:p>
        </w:tc>
        <w:tc>
          <w:tcPr>
            <w:tcW w:w="1200" w:type="dxa"/>
          </w:tcPr>
          <w:p w14:paraId="10B70B16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5930F6D3" w14:textId="77777777" w:rsidR="00A462FC" w:rsidRDefault="00000000">
            <w:r>
              <w:rPr>
                <w:color w:val="000000"/>
                <w:sz w:val="16"/>
              </w:rPr>
              <w:t>1356.80</w:t>
            </w:r>
          </w:p>
        </w:tc>
      </w:tr>
      <w:tr w:rsidR="00A462FC" w14:paraId="1D2571FA" w14:textId="77777777">
        <w:tc>
          <w:tcPr>
            <w:tcW w:w="1200" w:type="dxa"/>
          </w:tcPr>
          <w:p w14:paraId="4CA4C03F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676FFF42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EA0870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F6901A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A70D235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553D2F2B" w14:textId="77777777" w:rsidR="00A462FC" w:rsidRDefault="00000000">
            <w:r>
              <w:rPr>
                <w:color w:val="000000"/>
                <w:sz w:val="16"/>
              </w:rPr>
              <w:t>Jul., 2024</w:t>
            </w:r>
          </w:p>
        </w:tc>
        <w:tc>
          <w:tcPr>
            <w:tcW w:w="1200" w:type="dxa"/>
          </w:tcPr>
          <w:p w14:paraId="27475E76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77FFA689" w14:textId="77777777" w:rsidR="00A462FC" w:rsidRDefault="00000000">
            <w:r>
              <w:rPr>
                <w:color w:val="000000"/>
                <w:sz w:val="16"/>
              </w:rPr>
              <w:t>2.10</w:t>
            </w:r>
          </w:p>
        </w:tc>
        <w:tc>
          <w:tcPr>
            <w:tcW w:w="1200" w:type="dxa"/>
          </w:tcPr>
          <w:p w14:paraId="25A4D586" w14:textId="77777777" w:rsidR="00A462FC" w:rsidRDefault="00000000">
            <w:r>
              <w:rPr>
                <w:color w:val="000000"/>
                <w:sz w:val="16"/>
              </w:rPr>
              <w:t>11735.00</w:t>
            </w:r>
          </w:p>
        </w:tc>
        <w:tc>
          <w:tcPr>
            <w:tcW w:w="1200" w:type="dxa"/>
          </w:tcPr>
          <w:p w14:paraId="3FA043FB" w14:textId="77777777" w:rsidR="00A462FC" w:rsidRDefault="00000000">
            <w:r>
              <w:rPr>
                <w:color w:val="000000"/>
                <w:sz w:val="16"/>
              </w:rPr>
              <w:t>9632.30</w:t>
            </w:r>
          </w:p>
        </w:tc>
        <w:tc>
          <w:tcPr>
            <w:tcW w:w="1200" w:type="dxa"/>
          </w:tcPr>
          <w:p w14:paraId="025CC6E9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3C477A23" w14:textId="77777777" w:rsidR="00A462FC" w:rsidRDefault="00000000">
            <w:r>
              <w:rPr>
                <w:color w:val="000000"/>
                <w:sz w:val="16"/>
              </w:rPr>
              <w:t>2102.70</w:t>
            </w:r>
          </w:p>
        </w:tc>
      </w:tr>
      <w:tr w:rsidR="00A462FC" w14:paraId="2414B6BF" w14:textId="77777777">
        <w:tc>
          <w:tcPr>
            <w:tcW w:w="1200" w:type="dxa"/>
          </w:tcPr>
          <w:p w14:paraId="40924575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67F77D7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32540E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736E668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032087C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5A7C5BAE" w14:textId="77777777" w:rsidR="00A462FC" w:rsidRDefault="00000000">
            <w:r>
              <w:rPr>
                <w:color w:val="000000"/>
                <w:sz w:val="16"/>
              </w:rPr>
              <w:t>Aug., 2024</w:t>
            </w:r>
          </w:p>
        </w:tc>
        <w:tc>
          <w:tcPr>
            <w:tcW w:w="1200" w:type="dxa"/>
          </w:tcPr>
          <w:p w14:paraId="6FD60BDB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0191D51C" w14:textId="77777777" w:rsidR="00A462FC" w:rsidRDefault="00000000">
            <w:r>
              <w:rPr>
                <w:color w:val="000000"/>
                <w:sz w:val="16"/>
              </w:rPr>
              <w:t>2.10</w:t>
            </w:r>
          </w:p>
        </w:tc>
        <w:tc>
          <w:tcPr>
            <w:tcW w:w="1200" w:type="dxa"/>
          </w:tcPr>
          <w:p w14:paraId="52A95316" w14:textId="77777777" w:rsidR="00A462FC" w:rsidRDefault="00000000">
            <w:r>
              <w:rPr>
                <w:color w:val="000000"/>
                <w:sz w:val="16"/>
              </w:rPr>
              <w:t>11943.00</w:t>
            </w:r>
          </w:p>
        </w:tc>
        <w:tc>
          <w:tcPr>
            <w:tcW w:w="1200" w:type="dxa"/>
          </w:tcPr>
          <w:p w14:paraId="44E54A82" w14:textId="77777777" w:rsidR="00A462FC" w:rsidRDefault="00000000">
            <w:r>
              <w:rPr>
                <w:color w:val="000000"/>
                <w:sz w:val="16"/>
              </w:rPr>
              <w:t>9408.00</w:t>
            </w:r>
          </w:p>
        </w:tc>
        <w:tc>
          <w:tcPr>
            <w:tcW w:w="1200" w:type="dxa"/>
          </w:tcPr>
          <w:p w14:paraId="2B684887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5AB31AB7" w14:textId="77777777" w:rsidR="00A462FC" w:rsidRDefault="00000000">
            <w:r>
              <w:rPr>
                <w:color w:val="000000"/>
                <w:sz w:val="16"/>
              </w:rPr>
              <w:t>2535.00</w:t>
            </w:r>
          </w:p>
        </w:tc>
      </w:tr>
      <w:tr w:rsidR="00A462FC" w14:paraId="06D98CF3" w14:textId="77777777">
        <w:tc>
          <w:tcPr>
            <w:tcW w:w="1200" w:type="dxa"/>
          </w:tcPr>
          <w:p w14:paraId="49B3962D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9951F8E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38E850F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3761CE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53F53E3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0981E503" w14:textId="77777777" w:rsidR="00A462FC" w:rsidRDefault="00000000">
            <w:r>
              <w:rPr>
                <w:color w:val="000000"/>
                <w:sz w:val="16"/>
              </w:rPr>
              <w:t>Sep., 2024</w:t>
            </w:r>
          </w:p>
        </w:tc>
        <w:tc>
          <w:tcPr>
            <w:tcW w:w="1200" w:type="dxa"/>
          </w:tcPr>
          <w:p w14:paraId="573B6ABF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1D7B063E" w14:textId="77777777" w:rsidR="00A462FC" w:rsidRDefault="00000000">
            <w:r>
              <w:rPr>
                <w:color w:val="000000"/>
                <w:sz w:val="16"/>
              </w:rPr>
              <w:t>2.10</w:t>
            </w:r>
          </w:p>
        </w:tc>
        <w:tc>
          <w:tcPr>
            <w:tcW w:w="1200" w:type="dxa"/>
          </w:tcPr>
          <w:p w14:paraId="13AB3EBC" w14:textId="77777777" w:rsidR="00A462FC" w:rsidRDefault="00000000">
            <w:r>
              <w:rPr>
                <w:color w:val="000000"/>
                <w:sz w:val="16"/>
              </w:rPr>
              <w:t>11799.00</w:t>
            </w:r>
          </w:p>
        </w:tc>
        <w:tc>
          <w:tcPr>
            <w:tcW w:w="1200" w:type="dxa"/>
          </w:tcPr>
          <w:p w14:paraId="2B926D58" w14:textId="77777777" w:rsidR="00A462FC" w:rsidRDefault="00000000">
            <w:r>
              <w:rPr>
                <w:color w:val="000000"/>
                <w:sz w:val="16"/>
              </w:rPr>
              <w:t>9471.10</w:t>
            </w:r>
          </w:p>
        </w:tc>
        <w:tc>
          <w:tcPr>
            <w:tcW w:w="1200" w:type="dxa"/>
          </w:tcPr>
          <w:p w14:paraId="2B79818B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6F6B6A4A" w14:textId="77777777" w:rsidR="00A462FC" w:rsidRDefault="00000000">
            <w:r>
              <w:rPr>
                <w:color w:val="000000"/>
                <w:sz w:val="16"/>
              </w:rPr>
              <w:t>2327.90</w:t>
            </w:r>
          </w:p>
        </w:tc>
      </w:tr>
      <w:tr w:rsidR="00A462FC" w14:paraId="69AAEB12" w14:textId="77777777">
        <w:tc>
          <w:tcPr>
            <w:tcW w:w="1200" w:type="dxa"/>
          </w:tcPr>
          <w:p w14:paraId="630107B0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990DAB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524121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3D62A1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A1956E5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19278548" w14:textId="77777777" w:rsidR="00A462FC" w:rsidRDefault="00000000">
            <w:r>
              <w:rPr>
                <w:color w:val="000000"/>
                <w:sz w:val="16"/>
              </w:rPr>
              <w:t>Oct., 2024</w:t>
            </w:r>
          </w:p>
        </w:tc>
        <w:tc>
          <w:tcPr>
            <w:tcW w:w="1200" w:type="dxa"/>
          </w:tcPr>
          <w:p w14:paraId="1C30D8D3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18FADCF0" w14:textId="77777777" w:rsidR="00A462FC" w:rsidRDefault="00000000">
            <w:r>
              <w:rPr>
                <w:color w:val="000000"/>
                <w:sz w:val="16"/>
              </w:rPr>
              <w:t>2.30</w:t>
            </w:r>
          </w:p>
        </w:tc>
        <w:tc>
          <w:tcPr>
            <w:tcW w:w="1200" w:type="dxa"/>
          </w:tcPr>
          <w:p w14:paraId="6AFAA532" w14:textId="77777777" w:rsidR="00A462FC" w:rsidRDefault="00000000">
            <w:r>
              <w:rPr>
                <w:color w:val="000000"/>
                <w:sz w:val="16"/>
              </w:rPr>
              <w:t>12249.00</w:t>
            </w:r>
          </w:p>
        </w:tc>
        <w:tc>
          <w:tcPr>
            <w:tcW w:w="1200" w:type="dxa"/>
          </w:tcPr>
          <w:p w14:paraId="2CA07058" w14:textId="77777777" w:rsidR="00A462FC" w:rsidRDefault="00000000">
            <w:r>
              <w:rPr>
                <w:color w:val="000000"/>
                <w:sz w:val="16"/>
              </w:rPr>
              <w:t>10434.70</w:t>
            </w:r>
          </w:p>
        </w:tc>
        <w:tc>
          <w:tcPr>
            <w:tcW w:w="1200" w:type="dxa"/>
          </w:tcPr>
          <w:p w14:paraId="22029924" w14:textId="77777777" w:rsidR="00A462FC" w:rsidRDefault="00000000">
            <w:r>
              <w:rPr>
                <w:color w:val="000000"/>
                <w:sz w:val="16"/>
              </w:rPr>
              <w:t>0.50</w:t>
            </w:r>
          </w:p>
        </w:tc>
        <w:tc>
          <w:tcPr>
            <w:tcW w:w="1200" w:type="dxa"/>
          </w:tcPr>
          <w:p w14:paraId="58B9C442" w14:textId="77777777" w:rsidR="00A462FC" w:rsidRDefault="00000000">
            <w:r>
              <w:rPr>
                <w:color w:val="000000"/>
                <w:sz w:val="16"/>
              </w:rPr>
              <w:t>1814.30</w:t>
            </w:r>
          </w:p>
        </w:tc>
      </w:tr>
      <w:tr w:rsidR="00A462FC" w14:paraId="16044768" w14:textId="77777777">
        <w:tc>
          <w:tcPr>
            <w:tcW w:w="1200" w:type="dxa"/>
          </w:tcPr>
          <w:p w14:paraId="5D08FC3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CC17CD0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65DE0A6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2431A1F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34DC9EA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4A47E7C1" w14:textId="77777777" w:rsidR="00A462FC" w:rsidRDefault="00000000">
            <w:r>
              <w:rPr>
                <w:color w:val="000000"/>
                <w:sz w:val="16"/>
              </w:rPr>
              <w:t>Nov., 2024</w:t>
            </w:r>
          </w:p>
        </w:tc>
        <w:tc>
          <w:tcPr>
            <w:tcW w:w="1200" w:type="dxa"/>
          </w:tcPr>
          <w:p w14:paraId="4392B779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6E95670F" w14:textId="77777777" w:rsidR="00A462FC" w:rsidRDefault="00000000">
            <w:r>
              <w:rPr>
                <w:color w:val="000000"/>
                <w:sz w:val="16"/>
              </w:rPr>
              <w:t>2.30</w:t>
            </w:r>
          </w:p>
        </w:tc>
        <w:tc>
          <w:tcPr>
            <w:tcW w:w="1200" w:type="dxa"/>
          </w:tcPr>
          <w:p w14:paraId="749F9CF0" w14:textId="77777777" w:rsidR="00A462FC" w:rsidRDefault="00000000">
            <w:r>
              <w:rPr>
                <w:color w:val="000000"/>
                <w:sz w:val="16"/>
              </w:rPr>
              <w:t>11616.00</w:t>
            </w:r>
          </w:p>
        </w:tc>
        <w:tc>
          <w:tcPr>
            <w:tcW w:w="1200" w:type="dxa"/>
          </w:tcPr>
          <w:p w14:paraId="2A549202" w14:textId="77777777" w:rsidR="00A462FC" w:rsidRDefault="00000000">
            <w:r>
              <w:rPr>
                <w:color w:val="000000"/>
                <w:sz w:val="16"/>
              </w:rPr>
              <w:t>10649.60</w:t>
            </w:r>
          </w:p>
        </w:tc>
        <w:tc>
          <w:tcPr>
            <w:tcW w:w="1200" w:type="dxa"/>
          </w:tcPr>
          <w:p w14:paraId="09722315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7AB8939F" w14:textId="77777777" w:rsidR="00A462FC" w:rsidRDefault="00000000">
            <w:r>
              <w:rPr>
                <w:color w:val="000000"/>
                <w:sz w:val="16"/>
              </w:rPr>
              <w:t>966.40</w:t>
            </w:r>
          </w:p>
        </w:tc>
      </w:tr>
      <w:tr w:rsidR="00A462FC" w14:paraId="43C23F32" w14:textId="77777777">
        <w:tc>
          <w:tcPr>
            <w:tcW w:w="1200" w:type="dxa"/>
          </w:tcPr>
          <w:p w14:paraId="3D34120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1A3BD8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1AAC5F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F79CACF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E662983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505356EA" w14:textId="77777777" w:rsidR="00A462FC" w:rsidRDefault="00000000">
            <w:r>
              <w:rPr>
                <w:color w:val="000000"/>
                <w:sz w:val="16"/>
              </w:rPr>
              <w:t>Dec., 2024</w:t>
            </w:r>
          </w:p>
        </w:tc>
        <w:tc>
          <w:tcPr>
            <w:tcW w:w="1200" w:type="dxa"/>
          </w:tcPr>
          <w:p w14:paraId="283A1E0F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589FF120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0AF24400" w14:textId="77777777" w:rsidR="00A462FC" w:rsidRDefault="00000000">
            <w:r>
              <w:rPr>
                <w:color w:val="000000"/>
                <w:sz w:val="16"/>
              </w:rPr>
              <w:t>14272.00</w:t>
            </w:r>
          </w:p>
        </w:tc>
        <w:tc>
          <w:tcPr>
            <w:tcW w:w="1200" w:type="dxa"/>
          </w:tcPr>
          <w:p w14:paraId="0B2772A5" w14:textId="77777777" w:rsidR="00A462FC" w:rsidRDefault="00000000">
            <w:r>
              <w:rPr>
                <w:color w:val="000000"/>
                <w:sz w:val="16"/>
              </w:rPr>
              <w:t>12614.10</w:t>
            </w:r>
          </w:p>
        </w:tc>
        <w:tc>
          <w:tcPr>
            <w:tcW w:w="1200" w:type="dxa"/>
          </w:tcPr>
          <w:p w14:paraId="0365D1BA" w14:textId="77777777" w:rsidR="00A462FC" w:rsidRDefault="00000000">
            <w:r>
              <w:rPr>
                <w:color w:val="000000"/>
                <w:sz w:val="16"/>
              </w:rPr>
              <w:t>0.50</w:t>
            </w:r>
          </w:p>
        </w:tc>
        <w:tc>
          <w:tcPr>
            <w:tcW w:w="1200" w:type="dxa"/>
          </w:tcPr>
          <w:p w14:paraId="742B7F5E" w14:textId="77777777" w:rsidR="00A462FC" w:rsidRDefault="00000000">
            <w:r>
              <w:rPr>
                <w:color w:val="000000"/>
                <w:sz w:val="16"/>
              </w:rPr>
              <w:t>1657.90</w:t>
            </w:r>
          </w:p>
        </w:tc>
      </w:tr>
      <w:tr w:rsidR="00A462FC" w14:paraId="2A1C4ED9" w14:textId="77777777">
        <w:tc>
          <w:tcPr>
            <w:tcW w:w="1200" w:type="dxa"/>
          </w:tcPr>
          <w:p w14:paraId="0DFF395C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34829E2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27B841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7864628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53E5F66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64DE90FD" w14:textId="77777777" w:rsidR="00A462FC" w:rsidRDefault="00000000">
            <w:r>
              <w:rPr>
                <w:color w:val="000000"/>
                <w:sz w:val="16"/>
              </w:rPr>
              <w:t>Jan., 2025</w:t>
            </w:r>
          </w:p>
        </w:tc>
        <w:tc>
          <w:tcPr>
            <w:tcW w:w="1200" w:type="dxa"/>
          </w:tcPr>
          <w:p w14:paraId="496D17F2" w14:textId="77777777" w:rsidR="00A462FC" w:rsidRDefault="00000000">
            <w:r>
              <w:rPr>
                <w:color w:val="000000"/>
                <w:sz w:val="16"/>
              </w:rPr>
              <w:t>4.10</w:t>
            </w:r>
          </w:p>
        </w:tc>
        <w:tc>
          <w:tcPr>
            <w:tcW w:w="1200" w:type="dxa"/>
          </w:tcPr>
          <w:p w14:paraId="793C772D" w14:textId="77777777" w:rsidR="00A462FC" w:rsidRDefault="00000000">
            <w:r>
              <w:rPr>
                <w:color w:val="000000"/>
                <w:sz w:val="16"/>
              </w:rPr>
              <w:t>3.30</w:t>
            </w:r>
          </w:p>
        </w:tc>
        <w:tc>
          <w:tcPr>
            <w:tcW w:w="1200" w:type="dxa"/>
          </w:tcPr>
          <w:p w14:paraId="1FB4F881" w14:textId="77777777" w:rsidR="00A462FC" w:rsidRDefault="00000000">
            <w:r>
              <w:rPr>
                <w:color w:val="000000"/>
                <w:sz w:val="16"/>
              </w:rPr>
              <w:t>17806.00</w:t>
            </w:r>
          </w:p>
        </w:tc>
        <w:tc>
          <w:tcPr>
            <w:tcW w:w="1200" w:type="dxa"/>
          </w:tcPr>
          <w:p w14:paraId="7CAE29C7" w14:textId="77777777" w:rsidR="00A462FC" w:rsidRDefault="00000000">
            <w:r>
              <w:rPr>
                <w:color w:val="000000"/>
                <w:sz w:val="16"/>
              </w:rPr>
              <w:t>15202.30</w:t>
            </w:r>
          </w:p>
        </w:tc>
        <w:tc>
          <w:tcPr>
            <w:tcW w:w="1200" w:type="dxa"/>
          </w:tcPr>
          <w:p w14:paraId="4085AAFC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2FD4A67" w14:textId="77777777" w:rsidR="00A462FC" w:rsidRDefault="00000000">
            <w:r>
              <w:rPr>
                <w:color w:val="000000"/>
                <w:sz w:val="16"/>
              </w:rPr>
              <w:t>2603.70</w:t>
            </w:r>
          </w:p>
        </w:tc>
      </w:tr>
      <w:tr w:rsidR="00A462FC" w14:paraId="086CBD96" w14:textId="77777777">
        <w:tc>
          <w:tcPr>
            <w:tcW w:w="1200" w:type="dxa"/>
          </w:tcPr>
          <w:p w14:paraId="1B09B739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5EC6B7C2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884743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C6AC9DA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7CE9DAB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1C836B0F" w14:textId="77777777" w:rsidR="00A462FC" w:rsidRDefault="00000000">
            <w:r>
              <w:rPr>
                <w:color w:val="000000"/>
                <w:sz w:val="16"/>
              </w:rPr>
              <w:t>Feb., 2025</w:t>
            </w:r>
          </w:p>
        </w:tc>
        <w:tc>
          <w:tcPr>
            <w:tcW w:w="1200" w:type="dxa"/>
          </w:tcPr>
          <w:p w14:paraId="78AEF24A" w14:textId="77777777" w:rsidR="00A462FC" w:rsidRDefault="00000000">
            <w:r>
              <w:rPr>
                <w:color w:val="000000"/>
                <w:sz w:val="16"/>
              </w:rPr>
              <w:t>3.60</w:t>
            </w:r>
          </w:p>
        </w:tc>
        <w:tc>
          <w:tcPr>
            <w:tcW w:w="1200" w:type="dxa"/>
          </w:tcPr>
          <w:p w14:paraId="6A920AE6" w14:textId="77777777" w:rsidR="00A462FC" w:rsidRDefault="00000000">
            <w:r>
              <w:rPr>
                <w:color w:val="000000"/>
                <w:sz w:val="16"/>
              </w:rPr>
              <w:t>2.80</w:t>
            </w:r>
          </w:p>
        </w:tc>
        <w:tc>
          <w:tcPr>
            <w:tcW w:w="1200" w:type="dxa"/>
          </w:tcPr>
          <w:p w14:paraId="7FB909DE" w14:textId="77777777" w:rsidR="00A462FC" w:rsidRDefault="00000000">
            <w:r>
              <w:rPr>
                <w:color w:val="000000"/>
                <w:sz w:val="16"/>
              </w:rPr>
              <w:t>15666.00</w:t>
            </w:r>
          </w:p>
        </w:tc>
        <w:tc>
          <w:tcPr>
            <w:tcW w:w="1200" w:type="dxa"/>
          </w:tcPr>
          <w:p w14:paraId="78BC9490" w14:textId="77777777" w:rsidR="00A462FC" w:rsidRDefault="00000000">
            <w:r>
              <w:rPr>
                <w:color w:val="000000"/>
                <w:sz w:val="16"/>
              </w:rPr>
              <w:t>12801.00</w:t>
            </w:r>
          </w:p>
        </w:tc>
        <w:tc>
          <w:tcPr>
            <w:tcW w:w="1200" w:type="dxa"/>
          </w:tcPr>
          <w:p w14:paraId="759C4F85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08A3A139" w14:textId="77777777" w:rsidR="00A462FC" w:rsidRDefault="00000000">
            <w:r>
              <w:rPr>
                <w:color w:val="000000"/>
                <w:sz w:val="16"/>
              </w:rPr>
              <w:t>2865.00</w:t>
            </w:r>
          </w:p>
        </w:tc>
      </w:tr>
      <w:tr w:rsidR="00A462FC" w14:paraId="1BBEF8F9" w14:textId="77777777">
        <w:tc>
          <w:tcPr>
            <w:tcW w:w="1200" w:type="dxa"/>
          </w:tcPr>
          <w:p w14:paraId="4EB1C79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15437448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7D0A20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9E3F4E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9362086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6C8A84ED" w14:textId="77777777" w:rsidR="00A462FC" w:rsidRDefault="00000000">
            <w:r>
              <w:rPr>
                <w:color w:val="000000"/>
                <w:sz w:val="16"/>
              </w:rPr>
              <w:t>Mar., 2025</w:t>
            </w:r>
          </w:p>
        </w:tc>
        <w:tc>
          <w:tcPr>
            <w:tcW w:w="1200" w:type="dxa"/>
          </w:tcPr>
          <w:p w14:paraId="191A668B" w14:textId="77777777" w:rsidR="00A462FC" w:rsidRDefault="00000000">
            <w:r>
              <w:rPr>
                <w:color w:val="000000"/>
                <w:sz w:val="16"/>
              </w:rPr>
              <w:t>3.40</w:t>
            </w:r>
          </w:p>
        </w:tc>
        <w:tc>
          <w:tcPr>
            <w:tcW w:w="1200" w:type="dxa"/>
          </w:tcPr>
          <w:p w14:paraId="24DCB272" w14:textId="77777777" w:rsidR="00A462FC" w:rsidRDefault="00000000">
            <w:r>
              <w:rPr>
                <w:color w:val="000000"/>
                <w:sz w:val="16"/>
              </w:rPr>
              <w:t>2.90</w:t>
            </w:r>
          </w:p>
        </w:tc>
        <w:tc>
          <w:tcPr>
            <w:tcW w:w="1200" w:type="dxa"/>
          </w:tcPr>
          <w:p w14:paraId="41B691FC" w14:textId="77777777" w:rsidR="00A462FC" w:rsidRDefault="00000000">
            <w:r>
              <w:rPr>
                <w:color w:val="000000"/>
                <w:sz w:val="16"/>
              </w:rPr>
              <w:t>14841.00</w:t>
            </w:r>
          </w:p>
        </w:tc>
        <w:tc>
          <w:tcPr>
            <w:tcW w:w="1200" w:type="dxa"/>
          </w:tcPr>
          <w:p w14:paraId="140B50D5" w14:textId="77777777" w:rsidR="00A462FC" w:rsidRDefault="00000000">
            <w:r>
              <w:rPr>
                <w:color w:val="000000"/>
                <w:sz w:val="16"/>
              </w:rPr>
              <w:t>13266.90</w:t>
            </w:r>
          </w:p>
        </w:tc>
        <w:tc>
          <w:tcPr>
            <w:tcW w:w="1200" w:type="dxa"/>
          </w:tcPr>
          <w:p w14:paraId="1128BE85" w14:textId="77777777" w:rsidR="00A462FC" w:rsidRDefault="00000000">
            <w:r>
              <w:rPr>
                <w:color w:val="000000"/>
                <w:sz w:val="16"/>
              </w:rPr>
              <w:t>0.50</w:t>
            </w:r>
          </w:p>
        </w:tc>
        <w:tc>
          <w:tcPr>
            <w:tcW w:w="1200" w:type="dxa"/>
          </w:tcPr>
          <w:p w14:paraId="63219E33" w14:textId="77777777" w:rsidR="00A462FC" w:rsidRDefault="00000000">
            <w:r>
              <w:rPr>
                <w:color w:val="000000"/>
                <w:sz w:val="16"/>
              </w:rPr>
              <w:t>1574.10</w:t>
            </w:r>
          </w:p>
        </w:tc>
      </w:tr>
      <w:tr w:rsidR="00A462FC" w14:paraId="112AC8C6" w14:textId="77777777">
        <w:tc>
          <w:tcPr>
            <w:tcW w:w="1200" w:type="dxa"/>
          </w:tcPr>
          <w:p w14:paraId="08623842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B15009D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2FC5493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E95EBEA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888474D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3F241FE7" w14:textId="77777777" w:rsidR="00A462FC" w:rsidRDefault="00000000">
            <w:r>
              <w:rPr>
                <w:color w:val="000000"/>
                <w:sz w:val="16"/>
              </w:rPr>
              <w:t>Apr., 2025</w:t>
            </w:r>
          </w:p>
        </w:tc>
        <w:tc>
          <w:tcPr>
            <w:tcW w:w="1200" w:type="dxa"/>
          </w:tcPr>
          <w:p w14:paraId="67E8ACF8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  <w:tc>
          <w:tcPr>
            <w:tcW w:w="1200" w:type="dxa"/>
          </w:tcPr>
          <w:p w14:paraId="64408DF1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1B924D51" w14:textId="77777777" w:rsidR="00A462FC" w:rsidRDefault="00000000">
            <w:r>
              <w:rPr>
                <w:color w:val="000000"/>
                <w:sz w:val="16"/>
              </w:rPr>
              <w:t>12777.00</w:t>
            </w:r>
          </w:p>
        </w:tc>
        <w:tc>
          <w:tcPr>
            <w:tcW w:w="1200" w:type="dxa"/>
          </w:tcPr>
          <w:p w14:paraId="56ACCC14" w14:textId="77777777" w:rsidR="00A462FC" w:rsidRDefault="00000000">
            <w:r>
              <w:rPr>
                <w:color w:val="000000"/>
                <w:sz w:val="16"/>
              </w:rPr>
              <w:t>11490.50</w:t>
            </w:r>
          </w:p>
        </w:tc>
        <w:tc>
          <w:tcPr>
            <w:tcW w:w="1200" w:type="dxa"/>
          </w:tcPr>
          <w:p w14:paraId="3E1E0930" w14:textId="77777777" w:rsidR="00A462FC" w:rsidRDefault="00000000">
            <w:r>
              <w:rPr>
                <w:color w:val="000000"/>
                <w:sz w:val="16"/>
              </w:rPr>
              <w:t>0.50</w:t>
            </w:r>
          </w:p>
        </w:tc>
        <w:tc>
          <w:tcPr>
            <w:tcW w:w="1200" w:type="dxa"/>
          </w:tcPr>
          <w:p w14:paraId="21533BD3" w14:textId="77777777" w:rsidR="00A462FC" w:rsidRDefault="00000000">
            <w:r>
              <w:rPr>
                <w:color w:val="000000"/>
                <w:sz w:val="16"/>
              </w:rPr>
              <w:t>1286.50</w:t>
            </w:r>
          </w:p>
        </w:tc>
      </w:tr>
      <w:tr w:rsidR="00A462FC" w14:paraId="001A7179" w14:textId="77777777">
        <w:tc>
          <w:tcPr>
            <w:tcW w:w="1200" w:type="dxa"/>
          </w:tcPr>
          <w:p w14:paraId="3165137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DA8BDA3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1D7FBDE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8A61147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5F1A504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42544439" w14:textId="77777777" w:rsidR="00A462FC" w:rsidRDefault="00000000">
            <w:r>
              <w:rPr>
                <w:color w:val="000000"/>
                <w:sz w:val="16"/>
              </w:rPr>
              <w:t>May., 2025</w:t>
            </w:r>
          </w:p>
        </w:tc>
        <w:tc>
          <w:tcPr>
            <w:tcW w:w="1200" w:type="dxa"/>
          </w:tcPr>
          <w:p w14:paraId="35CA1A45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255EA18F" w14:textId="77777777" w:rsidR="00A462FC" w:rsidRDefault="00000000">
            <w:r>
              <w:rPr>
                <w:color w:val="000000"/>
                <w:sz w:val="16"/>
              </w:rPr>
              <w:t>2.30</w:t>
            </w:r>
          </w:p>
        </w:tc>
        <w:tc>
          <w:tcPr>
            <w:tcW w:w="1200" w:type="dxa"/>
          </w:tcPr>
          <w:p w14:paraId="3A68B248" w14:textId="77777777" w:rsidR="00A462FC" w:rsidRDefault="00000000">
            <w:r>
              <w:rPr>
                <w:color w:val="000000"/>
                <w:sz w:val="16"/>
              </w:rPr>
              <w:t>11917.00</w:t>
            </w:r>
          </w:p>
        </w:tc>
        <w:tc>
          <w:tcPr>
            <w:tcW w:w="1200" w:type="dxa"/>
          </w:tcPr>
          <w:p w14:paraId="5D8C4AFF" w14:textId="77777777" w:rsidR="00A462FC" w:rsidRDefault="00000000">
            <w:r>
              <w:rPr>
                <w:color w:val="000000"/>
                <w:sz w:val="16"/>
              </w:rPr>
              <w:t>10612.20</w:t>
            </w:r>
          </w:p>
        </w:tc>
        <w:tc>
          <w:tcPr>
            <w:tcW w:w="1200" w:type="dxa"/>
          </w:tcPr>
          <w:p w14:paraId="6A26067B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4FD38176" w14:textId="77777777" w:rsidR="00A462FC" w:rsidRDefault="00000000">
            <w:r>
              <w:rPr>
                <w:color w:val="000000"/>
                <w:sz w:val="16"/>
              </w:rPr>
              <w:t>1304.80</w:t>
            </w:r>
          </w:p>
        </w:tc>
      </w:tr>
      <w:tr w:rsidR="00A462FC" w14:paraId="7EEFEF4B" w14:textId="77777777">
        <w:tc>
          <w:tcPr>
            <w:tcW w:w="1200" w:type="dxa"/>
          </w:tcPr>
          <w:p w14:paraId="117FEE20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3DEF9D2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C22DE5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0B86E9E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E789A62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23C78C87" w14:textId="77777777" w:rsidR="00A462FC" w:rsidRDefault="00000000">
            <w:r>
              <w:rPr>
                <w:color w:val="000000"/>
                <w:sz w:val="16"/>
              </w:rPr>
              <w:t>Jun., 2025</w:t>
            </w:r>
          </w:p>
        </w:tc>
        <w:tc>
          <w:tcPr>
            <w:tcW w:w="1200" w:type="dxa"/>
          </w:tcPr>
          <w:p w14:paraId="3966D250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389F148A" w14:textId="77777777" w:rsidR="00A462FC" w:rsidRDefault="00000000">
            <w:r>
              <w:rPr>
                <w:color w:val="000000"/>
                <w:sz w:val="16"/>
              </w:rPr>
              <w:t>2.10</w:t>
            </w:r>
          </w:p>
        </w:tc>
        <w:tc>
          <w:tcPr>
            <w:tcW w:w="1200" w:type="dxa"/>
          </w:tcPr>
          <w:p w14:paraId="49E3C4EE" w14:textId="77777777" w:rsidR="00A462FC" w:rsidRDefault="00000000">
            <w:r>
              <w:rPr>
                <w:color w:val="000000"/>
                <w:sz w:val="16"/>
              </w:rPr>
              <w:t>10995.00</w:t>
            </w:r>
          </w:p>
        </w:tc>
        <w:tc>
          <w:tcPr>
            <w:tcW w:w="1200" w:type="dxa"/>
          </w:tcPr>
          <w:p w14:paraId="4206AD49" w14:textId="77777777" w:rsidR="00A462FC" w:rsidRDefault="00000000">
            <w:r>
              <w:rPr>
                <w:color w:val="000000"/>
                <w:sz w:val="16"/>
              </w:rPr>
              <w:t>9705.10</w:t>
            </w:r>
          </w:p>
        </w:tc>
        <w:tc>
          <w:tcPr>
            <w:tcW w:w="1200" w:type="dxa"/>
          </w:tcPr>
          <w:p w14:paraId="1532A6A9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53304C67" w14:textId="77777777" w:rsidR="00A462FC" w:rsidRDefault="00000000">
            <w:r>
              <w:rPr>
                <w:color w:val="000000"/>
                <w:sz w:val="16"/>
              </w:rPr>
              <w:t>1289.90</w:t>
            </w:r>
          </w:p>
        </w:tc>
      </w:tr>
      <w:tr w:rsidR="00A462FC" w14:paraId="588F6F05" w14:textId="77777777">
        <w:tc>
          <w:tcPr>
            <w:tcW w:w="1200" w:type="dxa"/>
          </w:tcPr>
          <w:p w14:paraId="55BC1551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2B8AB50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350411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8DCC307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832B093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1BACB765" w14:textId="77777777" w:rsidR="00A462FC" w:rsidRDefault="00000000">
            <w:r>
              <w:rPr>
                <w:color w:val="000000"/>
                <w:sz w:val="16"/>
              </w:rPr>
              <w:t>Jul., 2025</w:t>
            </w:r>
          </w:p>
        </w:tc>
        <w:tc>
          <w:tcPr>
            <w:tcW w:w="1200" w:type="dxa"/>
          </w:tcPr>
          <w:p w14:paraId="4C0455D0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5D5CE846" w14:textId="77777777" w:rsidR="00A462FC" w:rsidRDefault="00000000">
            <w:r>
              <w:rPr>
                <w:color w:val="000000"/>
                <w:sz w:val="16"/>
              </w:rPr>
              <w:t>2.00</w:t>
            </w:r>
          </w:p>
        </w:tc>
        <w:tc>
          <w:tcPr>
            <w:tcW w:w="1200" w:type="dxa"/>
          </w:tcPr>
          <w:p w14:paraId="5047ABDB" w14:textId="77777777" w:rsidR="00A462FC" w:rsidRDefault="00000000">
            <w:r>
              <w:rPr>
                <w:color w:val="000000"/>
                <w:sz w:val="16"/>
              </w:rPr>
              <w:t>10817.00</w:t>
            </w:r>
          </w:p>
        </w:tc>
        <w:tc>
          <w:tcPr>
            <w:tcW w:w="1200" w:type="dxa"/>
          </w:tcPr>
          <w:p w14:paraId="6898D602" w14:textId="77777777" w:rsidR="00A462FC" w:rsidRDefault="00000000">
            <w:r>
              <w:rPr>
                <w:color w:val="000000"/>
                <w:sz w:val="16"/>
              </w:rPr>
              <w:t>9513.50</w:t>
            </w:r>
          </w:p>
        </w:tc>
        <w:tc>
          <w:tcPr>
            <w:tcW w:w="1200" w:type="dxa"/>
          </w:tcPr>
          <w:p w14:paraId="4A5708AE" w14:textId="77777777" w:rsidR="00A462FC" w:rsidRDefault="00000000">
            <w:r>
              <w:rPr>
                <w:color w:val="000000"/>
                <w:sz w:val="16"/>
              </w:rPr>
              <w:t>0.50</w:t>
            </w:r>
          </w:p>
        </w:tc>
        <w:tc>
          <w:tcPr>
            <w:tcW w:w="1200" w:type="dxa"/>
          </w:tcPr>
          <w:p w14:paraId="07F4E204" w14:textId="77777777" w:rsidR="00A462FC" w:rsidRDefault="00000000">
            <w:r>
              <w:rPr>
                <w:color w:val="000000"/>
                <w:sz w:val="16"/>
              </w:rPr>
              <w:t>1303.50</w:t>
            </w:r>
          </w:p>
        </w:tc>
      </w:tr>
      <w:tr w:rsidR="00A462FC" w14:paraId="34350195" w14:textId="77777777">
        <w:tc>
          <w:tcPr>
            <w:tcW w:w="1200" w:type="dxa"/>
          </w:tcPr>
          <w:p w14:paraId="11A2FC2B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4B0BFEF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7BC0042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06BF4D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89D4150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63DF660A" w14:textId="77777777" w:rsidR="00A462FC" w:rsidRDefault="00000000">
            <w:r>
              <w:rPr>
                <w:color w:val="000000"/>
                <w:sz w:val="16"/>
              </w:rPr>
              <w:t>Aug., 2025</w:t>
            </w:r>
          </w:p>
        </w:tc>
        <w:tc>
          <w:tcPr>
            <w:tcW w:w="1200" w:type="dxa"/>
          </w:tcPr>
          <w:p w14:paraId="0C5A6E85" w14:textId="77777777" w:rsidR="00A462FC" w:rsidRDefault="00000000">
            <w:r>
              <w:rPr>
                <w:color w:val="000000"/>
                <w:sz w:val="16"/>
              </w:rPr>
              <w:t>2.40</w:t>
            </w:r>
          </w:p>
        </w:tc>
        <w:tc>
          <w:tcPr>
            <w:tcW w:w="1200" w:type="dxa"/>
          </w:tcPr>
          <w:p w14:paraId="044E927A" w14:textId="77777777" w:rsidR="00A462FC" w:rsidRDefault="00000000">
            <w:r>
              <w:rPr>
                <w:color w:val="000000"/>
                <w:sz w:val="16"/>
              </w:rPr>
              <w:t>2.00</w:t>
            </w:r>
          </w:p>
        </w:tc>
        <w:tc>
          <w:tcPr>
            <w:tcW w:w="1200" w:type="dxa"/>
          </w:tcPr>
          <w:p w14:paraId="55560199" w14:textId="77777777" w:rsidR="00A462FC" w:rsidRDefault="00000000">
            <w:r>
              <w:rPr>
                <w:color w:val="000000"/>
                <w:sz w:val="16"/>
              </w:rPr>
              <w:t>10657.00</w:t>
            </w:r>
          </w:p>
        </w:tc>
        <w:tc>
          <w:tcPr>
            <w:tcW w:w="1200" w:type="dxa"/>
          </w:tcPr>
          <w:p w14:paraId="5F883C06" w14:textId="77777777" w:rsidR="00A462FC" w:rsidRDefault="00000000">
            <w:r>
              <w:rPr>
                <w:color w:val="000000"/>
                <w:sz w:val="16"/>
              </w:rPr>
              <w:t>9292.00</w:t>
            </w:r>
          </w:p>
        </w:tc>
        <w:tc>
          <w:tcPr>
            <w:tcW w:w="1200" w:type="dxa"/>
          </w:tcPr>
          <w:p w14:paraId="08738C2C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53D52D3B" w14:textId="77777777" w:rsidR="00A462FC" w:rsidRDefault="00000000">
            <w:r>
              <w:rPr>
                <w:color w:val="000000"/>
                <w:sz w:val="16"/>
              </w:rPr>
              <w:t>1365.00</w:t>
            </w:r>
          </w:p>
        </w:tc>
      </w:tr>
      <w:tr w:rsidR="00A462FC" w14:paraId="1A4CBBE2" w14:textId="77777777">
        <w:tc>
          <w:tcPr>
            <w:tcW w:w="1200" w:type="dxa"/>
          </w:tcPr>
          <w:p w14:paraId="708A801A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0C615085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C5AC78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1A524E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785F88E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399D275E" w14:textId="77777777" w:rsidR="00A462FC" w:rsidRDefault="00000000">
            <w:r>
              <w:rPr>
                <w:color w:val="000000"/>
                <w:sz w:val="16"/>
              </w:rPr>
              <w:t>Sep., 2025</w:t>
            </w:r>
          </w:p>
        </w:tc>
        <w:tc>
          <w:tcPr>
            <w:tcW w:w="1200" w:type="dxa"/>
          </w:tcPr>
          <w:p w14:paraId="5CFC1B70" w14:textId="77777777" w:rsidR="00A462FC" w:rsidRDefault="00000000">
            <w:r>
              <w:rPr>
                <w:color w:val="000000"/>
                <w:sz w:val="16"/>
              </w:rPr>
              <w:t>2.50</w:t>
            </w:r>
          </w:p>
        </w:tc>
        <w:tc>
          <w:tcPr>
            <w:tcW w:w="1200" w:type="dxa"/>
          </w:tcPr>
          <w:p w14:paraId="4EB56CCE" w14:textId="77777777" w:rsidR="00A462FC" w:rsidRDefault="00000000">
            <w:r>
              <w:rPr>
                <w:color w:val="000000"/>
                <w:sz w:val="16"/>
              </w:rPr>
              <w:t>2.00</w:t>
            </w:r>
          </w:p>
        </w:tc>
        <w:tc>
          <w:tcPr>
            <w:tcW w:w="1200" w:type="dxa"/>
          </w:tcPr>
          <w:p w14:paraId="211C01DD" w14:textId="77777777" w:rsidR="00A462FC" w:rsidRDefault="00000000">
            <w:r>
              <w:rPr>
                <w:color w:val="000000"/>
                <w:sz w:val="16"/>
              </w:rPr>
              <w:t>10845.00</w:t>
            </w:r>
          </w:p>
        </w:tc>
        <w:tc>
          <w:tcPr>
            <w:tcW w:w="1200" w:type="dxa"/>
          </w:tcPr>
          <w:p w14:paraId="4A804BC2" w14:textId="77777777" w:rsidR="00A462FC" w:rsidRDefault="00000000">
            <w:r>
              <w:rPr>
                <w:color w:val="000000"/>
                <w:sz w:val="16"/>
              </w:rPr>
              <w:t>9354.30</w:t>
            </w:r>
          </w:p>
        </w:tc>
        <w:tc>
          <w:tcPr>
            <w:tcW w:w="1200" w:type="dxa"/>
          </w:tcPr>
          <w:p w14:paraId="36E72E77" w14:textId="77777777" w:rsidR="00A462FC" w:rsidRDefault="00000000">
            <w:r>
              <w:rPr>
                <w:color w:val="000000"/>
                <w:sz w:val="16"/>
              </w:rPr>
              <w:t>0.50</w:t>
            </w:r>
          </w:p>
        </w:tc>
        <w:tc>
          <w:tcPr>
            <w:tcW w:w="1200" w:type="dxa"/>
          </w:tcPr>
          <w:p w14:paraId="5DEE4EAA" w14:textId="77777777" w:rsidR="00A462FC" w:rsidRDefault="00000000">
            <w:r>
              <w:rPr>
                <w:color w:val="000000"/>
                <w:sz w:val="16"/>
              </w:rPr>
              <w:t>1490.70</w:t>
            </w:r>
          </w:p>
        </w:tc>
      </w:tr>
      <w:tr w:rsidR="00A462FC" w14:paraId="47052584" w14:textId="77777777">
        <w:tc>
          <w:tcPr>
            <w:tcW w:w="1200" w:type="dxa"/>
          </w:tcPr>
          <w:p w14:paraId="0CD084B4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367F9853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5803851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A1499A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35718D3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5F600DDF" w14:textId="77777777" w:rsidR="00A462FC" w:rsidRDefault="00000000">
            <w:r>
              <w:rPr>
                <w:color w:val="000000"/>
                <w:sz w:val="16"/>
              </w:rPr>
              <w:t>Oct., 2025</w:t>
            </w:r>
          </w:p>
        </w:tc>
        <w:tc>
          <w:tcPr>
            <w:tcW w:w="1200" w:type="dxa"/>
          </w:tcPr>
          <w:p w14:paraId="03011F33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5D168C51" w14:textId="77777777" w:rsidR="00A462FC" w:rsidRDefault="00000000">
            <w:r>
              <w:rPr>
                <w:color w:val="000000"/>
                <w:sz w:val="16"/>
              </w:rPr>
              <w:t>2.20</w:t>
            </w:r>
          </w:p>
        </w:tc>
        <w:tc>
          <w:tcPr>
            <w:tcW w:w="1200" w:type="dxa"/>
          </w:tcPr>
          <w:p w14:paraId="4511E063" w14:textId="77777777" w:rsidR="00A462FC" w:rsidRDefault="00000000">
            <w:r>
              <w:rPr>
                <w:color w:val="000000"/>
                <w:sz w:val="16"/>
              </w:rPr>
              <w:t>11396.00</w:t>
            </w:r>
          </w:p>
        </w:tc>
        <w:tc>
          <w:tcPr>
            <w:tcW w:w="1200" w:type="dxa"/>
          </w:tcPr>
          <w:p w14:paraId="59DA0217" w14:textId="77777777" w:rsidR="00A462FC" w:rsidRDefault="00000000">
            <w:r>
              <w:rPr>
                <w:color w:val="000000"/>
                <w:sz w:val="16"/>
              </w:rPr>
              <w:t>10306.00</w:t>
            </w:r>
          </w:p>
        </w:tc>
        <w:tc>
          <w:tcPr>
            <w:tcW w:w="1200" w:type="dxa"/>
          </w:tcPr>
          <w:p w14:paraId="1B8F1B2D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5C1259A0" w14:textId="77777777" w:rsidR="00A462FC" w:rsidRDefault="00000000">
            <w:r>
              <w:rPr>
                <w:color w:val="000000"/>
                <w:sz w:val="16"/>
              </w:rPr>
              <w:t>1090.00</w:t>
            </w:r>
          </w:p>
        </w:tc>
      </w:tr>
      <w:tr w:rsidR="00A462FC" w14:paraId="0E086661" w14:textId="77777777">
        <w:tc>
          <w:tcPr>
            <w:tcW w:w="1200" w:type="dxa"/>
          </w:tcPr>
          <w:p w14:paraId="2B7D235A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7AC20AD5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0126971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07F6E87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3BFFFB7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27C21082" w14:textId="77777777" w:rsidR="00A462FC" w:rsidRDefault="00000000">
            <w:r>
              <w:rPr>
                <w:color w:val="000000"/>
                <w:sz w:val="16"/>
              </w:rPr>
              <w:t>Nov., 2025</w:t>
            </w:r>
          </w:p>
        </w:tc>
        <w:tc>
          <w:tcPr>
            <w:tcW w:w="1200" w:type="dxa"/>
          </w:tcPr>
          <w:p w14:paraId="5B001CF9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2E645CD1" w14:textId="77777777" w:rsidR="00A462FC" w:rsidRDefault="00000000">
            <w:r>
              <w:rPr>
                <w:color w:val="000000"/>
                <w:sz w:val="16"/>
              </w:rPr>
              <w:t>2.30</w:t>
            </w:r>
          </w:p>
        </w:tc>
        <w:tc>
          <w:tcPr>
            <w:tcW w:w="1200" w:type="dxa"/>
          </w:tcPr>
          <w:p w14:paraId="5B498807" w14:textId="77777777" w:rsidR="00A462FC" w:rsidRDefault="00000000">
            <w:r>
              <w:rPr>
                <w:color w:val="000000"/>
                <w:sz w:val="16"/>
              </w:rPr>
              <w:t>11266.00</w:t>
            </w:r>
          </w:p>
        </w:tc>
        <w:tc>
          <w:tcPr>
            <w:tcW w:w="1200" w:type="dxa"/>
          </w:tcPr>
          <w:p w14:paraId="2EF46709" w14:textId="77777777" w:rsidR="00A462FC" w:rsidRDefault="00000000">
            <w:r>
              <w:rPr>
                <w:color w:val="000000"/>
                <w:sz w:val="16"/>
              </w:rPr>
              <w:t>10518.20</w:t>
            </w:r>
          </w:p>
        </w:tc>
        <w:tc>
          <w:tcPr>
            <w:tcW w:w="1200" w:type="dxa"/>
          </w:tcPr>
          <w:p w14:paraId="71218CB9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2F2087D9" w14:textId="77777777" w:rsidR="00A462FC" w:rsidRDefault="00000000">
            <w:r>
              <w:rPr>
                <w:color w:val="000000"/>
                <w:sz w:val="16"/>
              </w:rPr>
              <w:t>747.80</w:t>
            </w:r>
          </w:p>
        </w:tc>
      </w:tr>
      <w:tr w:rsidR="00A462FC" w14:paraId="255737B6" w14:textId="77777777">
        <w:tc>
          <w:tcPr>
            <w:tcW w:w="1200" w:type="dxa"/>
          </w:tcPr>
          <w:p w14:paraId="734C42D8" w14:textId="77777777" w:rsidR="00A462FC" w:rsidRDefault="00000000">
            <w:r>
              <w:rPr>
                <w:color w:val="000000"/>
                <w:sz w:val="16"/>
              </w:rPr>
              <w:t>Pneumonia</w:t>
            </w:r>
          </w:p>
        </w:tc>
        <w:tc>
          <w:tcPr>
            <w:tcW w:w="1200" w:type="dxa"/>
          </w:tcPr>
          <w:p w14:paraId="4FAD4DBB" w14:textId="77777777" w:rsidR="00A462FC" w:rsidRDefault="00000000">
            <w:r>
              <w:rPr>
                <w:color w:val="000000"/>
                <w:sz w:val="16"/>
              </w:rPr>
              <w:t>log_linear_month_fe</w:t>
            </w:r>
          </w:p>
        </w:tc>
        <w:tc>
          <w:tcPr>
            <w:tcW w:w="1200" w:type="dxa"/>
          </w:tcPr>
          <w:p w14:paraId="468BE31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F94A3C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45B0340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32986386" w14:textId="77777777" w:rsidR="00A462FC" w:rsidRDefault="00000000">
            <w:r>
              <w:rPr>
                <w:color w:val="000000"/>
                <w:sz w:val="16"/>
              </w:rPr>
              <w:t>Dec., 2025</w:t>
            </w:r>
          </w:p>
        </w:tc>
        <w:tc>
          <w:tcPr>
            <w:tcW w:w="1200" w:type="dxa"/>
          </w:tcPr>
          <w:p w14:paraId="1B2EEB24" w14:textId="77777777" w:rsidR="00A462FC" w:rsidRDefault="00000000">
            <w:r>
              <w:rPr>
                <w:color w:val="000000"/>
                <w:sz w:val="16"/>
              </w:rPr>
              <w:t>3.10</w:t>
            </w:r>
          </w:p>
        </w:tc>
        <w:tc>
          <w:tcPr>
            <w:tcW w:w="1200" w:type="dxa"/>
          </w:tcPr>
          <w:p w14:paraId="71FF8749" w14:textId="77777777" w:rsidR="00A462FC" w:rsidRDefault="00000000">
            <w:r>
              <w:rPr>
                <w:color w:val="000000"/>
                <w:sz w:val="16"/>
              </w:rPr>
              <w:t>2.70</w:t>
            </w:r>
          </w:p>
        </w:tc>
        <w:tc>
          <w:tcPr>
            <w:tcW w:w="1200" w:type="dxa"/>
          </w:tcPr>
          <w:p w14:paraId="72F5F919" w14:textId="77777777" w:rsidR="00A462FC" w:rsidRDefault="00000000">
            <w:r>
              <w:rPr>
                <w:color w:val="000000"/>
                <w:sz w:val="16"/>
              </w:rPr>
              <w:t>13446.00</w:t>
            </w:r>
          </w:p>
        </w:tc>
        <w:tc>
          <w:tcPr>
            <w:tcW w:w="1200" w:type="dxa"/>
          </w:tcPr>
          <w:p w14:paraId="61621E67" w14:textId="77777777" w:rsidR="00A462FC" w:rsidRDefault="00000000">
            <w:r>
              <w:rPr>
                <w:color w:val="000000"/>
                <w:sz w:val="16"/>
              </w:rPr>
              <w:t>12458.50</w:t>
            </w:r>
          </w:p>
        </w:tc>
        <w:tc>
          <w:tcPr>
            <w:tcW w:w="1200" w:type="dxa"/>
          </w:tcPr>
          <w:p w14:paraId="0C354C08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73B296FC" w14:textId="77777777" w:rsidR="00A462FC" w:rsidRDefault="00000000">
            <w:r>
              <w:rPr>
                <w:color w:val="000000"/>
                <w:sz w:val="16"/>
              </w:rPr>
              <w:t>987.50</w:t>
            </w:r>
          </w:p>
        </w:tc>
      </w:tr>
    </w:tbl>
    <w:p w14:paraId="1E0105D4" w14:textId="77777777" w:rsidR="00A462FC" w:rsidRDefault="00A462FC"/>
    <w:p w14:paraId="28495F26" w14:textId="77777777" w:rsidR="00A462FC" w:rsidRDefault="00000000">
      <w:r>
        <w:br w:type="page"/>
      </w:r>
    </w:p>
    <w:p w14:paraId="21D3F313" w14:textId="77777777" w:rsidR="00A462FC" w:rsidRDefault="00000000">
      <w:r>
        <w:rPr>
          <w:b/>
          <w:sz w:val="22"/>
        </w:rPr>
        <w:lastRenderedPageBreak/>
        <w:t>Pneumonia/ARDS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1274"/>
        <w:gridCol w:w="1196"/>
        <w:gridCol w:w="1194"/>
        <w:gridCol w:w="1189"/>
        <w:gridCol w:w="1192"/>
        <w:gridCol w:w="1195"/>
        <w:gridCol w:w="1196"/>
        <w:gridCol w:w="1192"/>
        <w:gridCol w:w="1196"/>
        <w:gridCol w:w="1192"/>
        <w:gridCol w:w="1192"/>
      </w:tblGrid>
      <w:tr w:rsidR="00A462FC" w14:paraId="716212C5" w14:textId="77777777">
        <w:tc>
          <w:tcPr>
            <w:tcW w:w="1200" w:type="dxa"/>
            <w:shd w:val="clear" w:color="auto" w:fill="D9E2F3"/>
          </w:tcPr>
          <w:p w14:paraId="5B20D134" w14:textId="77777777" w:rsidR="00A462FC" w:rsidRDefault="00000000">
            <w:r>
              <w:rPr>
                <w:b/>
                <w:color w:val="000000"/>
              </w:rPr>
              <w:t>Disease</w:t>
            </w:r>
          </w:p>
        </w:tc>
        <w:tc>
          <w:tcPr>
            <w:tcW w:w="1200" w:type="dxa"/>
            <w:shd w:val="clear" w:color="auto" w:fill="D9E2F3"/>
          </w:tcPr>
          <w:p w14:paraId="1506A5AA" w14:textId="77777777" w:rsidR="00A462FC" w:rsidRDefault="00000000">
            <w:r>
              <w:rPr>
                <w:b/>
                <w:color w:val="000000"/>
              </w:rPr>
              <w:t>Model</w:t>
            </w:r>
          </w:p>
        </w:tc>
        <w:tc>
          <w:tcPr>
            <w:tcW w:w="1200" w:type="dxa"/>
            <w:shd w:val="clear" w:color="auto" w:fill="D9E2F3"/>
          </w:tcPr>
          <w:p w14:paraId="3B0E2235" w14:textId="77777777" w:rsidR="00A462FC" w:rsidRDefault="00000000">
            <w:r>
              <w:rPr>
                <w:b/>
                <w:color w:val="000000"/>
              </w:rPr>
              <w:t>Validation Year</w:t>
            </w:r>
          </w:p>
        </w:tc>
        <w:tc>
          <w:tcPr>
            <w:tcW w:w="1200" w:type="dxa"/>
            <w:shd w:val="clear" w:color="auto" w:fill="D9E2F3"/>
          </w:tcPr>
          <w:p w14:paraId="28430E9E" w14:textId="77777777" w:rsidR="00A462FC" w:rsidRDefault="00000000">
            <w:r>
              <w:rPr>
                <w:b/>
                <w:color w:val="000000"/>
              </w:rPr>
              <w:t>Training Years</w:t>
            </w:r>
          </w:p>
        </w:tc>
        <w:tc>
          <w:tcPr>
            <w:tcW w:w="1200" w:type="dxa"/>
            <w:shd w:val="clear" w:color="auto" w:fill="D9E2F3"/>
          </w:tcPr>
          <w:p w14:paraId="2F948231" w14:textId="77777777" w:rsidR="00A462FC" w:rsidRDefault="00000000">
            <w:r>
              <w:rPr>
                <w:b/>
                <w:color w:val="000000"/>
              </w:rPr>
              <w:t>Year</w:t>
            </w:r>
          </w:p>
        </w:tc>
        <w:tc>
          <w:tcPr>
            <w:tcW w:w="1200" w:type="dxa"/>
            <w:shd w:val="clear" w:color="auto" w:fill="D9E2F3"/>
          </w:tcPr>
          <w:p w14:paraId="6F534D84" w14:textId="77777777" w:rsidR="00A462FC" w:rsidRDefault="00000000">
            <w:r>
              <w:rPr>
                <w:b/>
                <w:color w:val="000000"/>
              </w:rPr>
              <w:t>Month</w:t>
            </w:r>
          </w:p>
        </w:tc>
        <w:tc>
          <w:tcPr>
            <w:tcW w:w="1200" w:type="dxa"/>
            <w:shd w:val="clear" w:color="auto" w:fill="D9E2F3"/>
          </w:tcPr>
          <w:p w14:paraId="69D1B83D" w14:textId="77777777" w:rsidR="00A462FC" w:rsidRDefault="00000000">
            <w:r>
              <w:rPr>
                <w:b/>
                <w:color w:val="000000"/>
              </w:rPr>
              <w:t>Age Adjusted Rate</w:t>
            </w:r>
          </w:p>
        </w:tc>
        <w:tc>
          <w:tcPr>
            <w:tcW w:w="1200" w:type="dxa"/>
            <w:shd w:val="clear" w:color="auto" w:fill="D9E2F3"/>
          </w:tcPr>
          <w:p w14:paraId="2D95DC98" w14:textId="77777777" w:rsidR="00A462FC" w:rsidRDefault="00000000">
            <w:r>
              <w:rPr>
                <w:b/>
                <w:color w:val="000000"/>
              </w:rPr>
              <w:t>Predicted AAMR</w:t>
            </w:r>
          </w:p>
        </w:tc>
        <w:tc>
          <w:tcPr>
            <w:tcW w:w="1200" w:type="dxa"/>
            <w:shd w:val="clear" w:color="auto" w:fill="D9E2F3"/>
          </w:tcPr>
          <w:p w14:paraId="693C844A" w14:textId="77777777" w:rsidR="00A462FC" w:rsidRDefault="00000000">
            <w:r>
              <w:rPr>
                <w:b/>
                <w:color w:val="000000"/>
              </w:rPr>
              <w:t>Death</w:t>
            </w:r>
          </w:p>
        </w:tc>
        <w:tc>
          <w:tcPr>
            <w:tcW w:w="1200" w:type="dxa"/>
            <w:shd w:val="clear" w:color="auto" w:fill="D9E2F3"/>
          </w:tcPr>
          <w:p w14:paraId="51ABF940" w14:textId="77777777" w:rsidR="00A462FC" w:rsidRDefault="00000000">
            <w:r>
              <w:rPr>
                <w:b/>
                <w:color w:val="000000"/>
              </w:rPr>
              <w:t>Predicted Death</w:t>
            </w:r>
          </w:p>
        </w:tc>
        <w:tc>
          <w:tcPr>
            <w:tcW w:w="1200" w:type="dxa"/>
            <w:shd w:val="clear" w:color="auto" w:fill="D9E2F3"/>
          </w:tcPr>
          <w:p w14:paraId="4D85FB71" w14:textId="77777777" w:rsidR="00A462FC" w:rsidRDefault="00000000">
            <w:r>
              <w:rPr>
                <w:b/>
                <w:color w:val="000000"/>
              </w:rPr>
              <w:t>Excess AAMR</w:t>
            </w:r>
          </w:p>
        </w:tc>
        <w:tc>
          <w:tcPr>
            <w:tcW w:w="1200" w:type="dxa"/>
            <w:shd w:val="clear" w:color="auto" w:fill="D9E2F3"/>
          </w:tcPr>
          <w:p w14:paraId="280C0D2C" w14:textId="77777777" w:rsidR="00A462FC" w:rsidRDefault="00000000">
            <w:r>
              <w:rPr>
                <w:b/>
                <w:color w:val="000000"/>
              </w:rPr>
              <w:t>Excess Death</w:t>
            </w:r>
          </w:p>
        </w:tc>
      </w:tr>
      <w:tr w:rsidR="00A462FC" w14:paraId="7EBC6911" w14:textId="77777777">
        <w:tc>
          <w:tcPr>
            <w:tcW w:w="1200" w:type="dxa"/>
          </w:tcPr>
          <w:p w14:paraId="5A76FBD6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1A82CB7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BC8388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B2C866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62CF994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166F8CA4" w14:textId="77777777" w:rsidR="00A462FC" w:rsidRDefault="00000000">
            <w:r>
              <w:rPr>
                <w:color w:val="000000"/>
                <w:sz w:val="16"/>
              </w:rPr>
              <w:t>Jan., 2010</w:t>
            </w:r>
          </w:p>
        </w:tc>
        <w:tc>
          <w:tcPr>
            <w:tcW w:w="1200" w:type="dxa"/>
          </w:tcPr>
          <w:p w14:paraId="50733C4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FDD562C" w14:textId="77777777" w:rsidR="00A462FC" w:rsidRDefault="00A462FC"/>
        </w:tc>
        <w:tc>
          <w:tcPr>
            <w:tcW w:w="1200" w:type="dxa"/>
          </w:tcPr>
          <w:p w14:paraId="193FCE06" w14:textId="77777777" w:rsidR="00A462FC" w:rsidRDefault="00A462FC"/>
        </w:tc>
        <w:tc>
          <w:tcPr>
            <w:tcW w:w="1200" w:type="dxa"/>
          </w:tcPr>
          <w:p w14:paraId="3FCF6F5B" w14:textId="77777777" w:rsidR="00A462FC" w:rsidRDefault="00A462FC"/>
        </w:tc>
        <w:tc>
          <w:tcPr>
            <w:tcW w:w="1200" w:type="dxa"/>
          </w:tcPr>
          <w:p w14:paraId="13EFD239" w14:textId="77777777" w:rsidR="00A462FC" w:rsidRDefault="00A462FC"/>
        </w:tc>
        <w:tc>
          <w:tcPr>
            <w:tcW w:w="1200" w:type="dxa"/>
          </w:tcPr>
          <w:p w14:paraId="72609837" w14:textId="77777777" w:rsidR="00A462FC" w:rsidRDefault="00A462FC"/>
        </w:tc>
      </w:tr>
      <w:tr w:rsidR="00A462FC" w14:paraId="49200B58" w14:textId="77777777">
        <w:tc>
          <w:tcPr>
            <w:tcW w:w="1200" w:type="dxa"/>
          </w:tcPr>
          <w:p w14:paraId="1D17B16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0FCA7FC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7C54EE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770E46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0F67617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6A1D3F2C" w14:textId="77777777" w:rsidR="00A462FC" w:rsidRDefault="00000000">
            <w:r>
              <w:rPr>
                <w:color w:val="000000"/>
                <w:sz w:val="16"/>
              </w:rPr>
              <w:t>Feb., 2010</w:t>
            </w:r>
          </w:p>
        </w:tc>
        <w:tc>
          <w:tcPr>
            <w:tcW w:w="1200" w:type="dxa"/>
          </w:tcPr>
          <w:p w14:paraId="7F0D6D9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1336985" w14:textId="77777777" w:rsidR="00A462FC" w:rsidRDefault="00A462FC"/>
        </w:tc>
        <w:tc>
          <w:tcPr>
            <w:tcW w:w="1200" w:type="dxa"/>
          </w:tcPr>
          <w:p w14:paraId="6C63D76D" w14:textId="77777777" w:rsidR="00A462FC" w:rsidRDefault="00A462FC"/>
        </w:tc>
        <w:tc>
          <w:tcPr>
            <w:tcW w:w="1200" w:type="dxa"/>
          </w:tcPr>
          <w:p w14:paraId="4D4C4EB5" w14:textId="77777777" w:rsidR="00A462FC" w:rsidRDefault="00A462FC"/>
        </w:tc>
        <w:tc>
          <w:tcPr>
            <w:tcW w:w="1200" w:type="dxa"/>
          </w:tcPr>
          <w:p w14:paraId="037454FE" w14:textId="77777777" w:rsidR="00A462FC" w:rsidRDefault="00A462FC"/>
        </w:tc>
        <w:tc>
          <w:tcPr>
            <w:tcW w:w="1200" w:type="dxa"/>
          </w:tcPr>
          <w:p w14:paraId="20ED4295" w14:textId="77777777" w:rsidR="00A462FC" w:rsidRDefault="00A462FC"/>
        </w:tc>
      </w:tr>
      <w:tr w:rsidR="00A462FC" w14:paraId="74A58CF4" w14:textId="77777777">
        <w:tc>
          <w:tcPr>
            <w:tcW w:w="1200" w:type="dxa"/>
          </w:tcPr>
          <w:p w14:paraId="6D60182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A8C045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890161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AAB391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5B9A93B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2E9E04AA" w14:textId="77777777" w:rsidR="00A462FC" w:rsidRDefault="00000000">
            <w:r>
              <w:rPr>
                <w:color w:val="000000"/>
                <w:sz w:val="16"/>
              </w:rPr>
              <w:t>Mar., 2010</w:t>
            </w:r>
          </w:p>
        </w:tc>
        <w:tc>
          <w:tcPr>
            <w:tcW w:w="1200" w:type="dxa"/>
          </w:tcPr>
          <w:p w14:paraId="7F25CB7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7FC8387" w14:textId="77777777" w:rsidR="00A462FC" w:rsidRDefault="00A462FC"/>
        </w:tc>
        <w:tc>
          <w:tcPr>
            <w:tcW w:w="1200" w:type="dxa"/>
          </w:tcPr>
          <w:p w14:paraId="5D4EBB77" w14:textId="77777777" w:rsidR="00A462FC" w:rsidRDefault="00A462FC"/>
        </w:tc>
        <w:tc>
          <w:tcPr>
            <w:tcW w:w="1200" w:type="dxa"/>
          </w:tcPr>
          <w:p w14:paraId="307AB3E0" w14:textId="77777777" w:rsidR="00A462FC" w:rsidRDefault="00A462FC"/>
        </w:tc>
        <w:tc>
          <w:tcPr>
            <w:tcW w:w="1200" w:type="dxa"/>
          </w:tcPr>
          <w:p w14:paraId="6E536493" w14:textId="77777777" w:rsidR="00A462FC" w:rsidRDefault="00A462FC"/>
        </w:tc>
        <w:tc>
          <w:tcPr>
            <w:tcW w:w="1200" w:type="dxa"/>
          </w:tcPr>
          <w:p w14:paraId="10465131" w14:textId="77777777" w:rsidR="00A462FC" w:rsidRDefault="00A462FC"/>
        </w:tc>
      </w:tr>
      <w:tr w:rsidR="00A462FC" w14:paraId="5A6AED97" w14:textId="77777777">
        <w:tc>
          <w:tcPr>
            <w:tcW w:w="1200" w:type="dxa"/>
          </w:tcPr>
          <w:p w14:paraId="0E1D69C6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96F919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83144B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525174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AFB3552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5239508C" w14:textId="77777777" w:rsidR="00A462FC" w:rsidRDefault="00000000">
            <w:r>
              <w:rPr>
                <w:color w:val="000000"/>
                <w:sz w:val="16"/>
              </w:rPr>
              <w:t>Apr., 2010</w:t>
            </w:r>
          </w:p>
        </w:tc>
        <w:tc>
          <w:tcPr>
            <w:tcW w:w="1200" w:type="dxa"/>
          </w:tcPr>
          <w:p w14:paraId="7BD3E8D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B979197" w14:textId="77777777" w:rsidR="00A462FC" w:rsidRDefault="00A462FC"/>
        </w:tc>
        <w:tc>
          <w:tcPr>
            <w:tcW w:w="1200" w:type="dxa"/>
          </w:tcPr>
          <w:p w14:paraId="50B9047A" w14:textId="77777777" w:rsidR="00A462FC" w:rsidRDefault="00A462FC"/>
        </w:tc>
        <w:tc>
          <w:tcPr>
            <w:tcW w:w="1200" w:type="dxa"/>
          </w:tcPr>
          <w:p w14:paraId="64EDA61E" w14:textId="77777777" w:rsidR="00A462FC" w:rsidRDefault="00A462FC"/>
        </w:tc>
        <w:tc>
          <w:tcPr>
            <w:tcW w:w="1200" w:type="dxa"/>
          </w:tcPr>
          <w:p w14:paraId="0C0AB906" w14:textId="77777777" w:rsidR="00A462FC" w:rsidRDefault="00A462FC"/>
        </w:tc>
        <w:tc>
          <w:tcPr>
            <w:tcW w:w="1200" w:type="dxa"/>
          </w:tcPr>
          <w:p w14:paraId="1268D2C8" w14:textId="77777777" w:rsidR="00A462FC" w:rsidRDefault="00A462FC"/>
        </w:tc>
      </w:tr>
      <w:tr w:rsidR="00A462FC" w14:paraId="3F5F801C" w14:textId="77777777">
        <w:tc>
          <w:tcPr>
            <w:tcW w:w="1200" w:type="dxa"/>
          </w:tcPr>
          <w:p w14:paraId="532996C4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D89C00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898E32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C4F068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EBABEE3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6D39F3BD" w14:textId="77777777" w:rsidR="00A462FC" w:rsidRDefault="00000000">
            <w:r>
              <w:rPr>
                <w:color w:val="000000"/>
                <w:sz w:val="16"/>
              </w:rPr>
              <w:t>May, 2010</w:t>
            </w:r>
          </w:p>
        </w:tc>
        <w:tc>
          <w:tcPr>
            <w:tcW w:w="1200" w:type="dxa"/>
          </w:tcPr>
          <w:p w14:paraId="63487B5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EB19997" w14:textId="77777777" w:rsidR="00A462FC" w:rsidRDefault="00A462FC"/>
        </w:tc>
        <w:tc>
          <w:tcPr>
            <w:tcW w:w="1200" w:type="dxa"/>
          </w:tcPr>
          <w:p w14:paraId="2E5E2AE5" w14:textId="77777777" w:rsidR="00A462FC" w:rsidRDefault="00A462FC"/>
        </w:tc>
        <w:tc>
          <w:tcPr>
            <w:tcW w:w="1200" w:type="dxa"/>
          </w:tcPr>
          <w:p w14:paraId="6DA0628A" w14:textId="77777777" w:rsidR="00A462FC" w:rsidRDefault="00A462FC"/>
        </w:tc>
        <w:tc>
          <w:tcPr>
            <w:tcW w:w="1200" w:type="dxa"/>
          </w:tcPr>
          <w:p w14:paraId="3CF12FAF" w14:textId="77777777" w:rsidR="00A462FC" w:rsidRDefault="00A462FC"/>
        </w:tc>
        <w:tc>
          <w:tcPr>
            <w:tcW w:w="1200" w:type="dxa"/>
          </w:tcPr>
          <w:p w14:paraId="0BBF279E" w14:textId="77777777" w:rsidR="00A462FC" w:rsidRDefault="00A462FC"/>
        </w:tc>
      </w:tr>
      <w:tr w:rsidR="00A462FC" w14:paraId="582F5EF3" w14:textId="77777777">
        <w:tc>
          <w:tcPr>
            <w:tcW w:w="1200" w:type="dxa"/>
          </w:tcPr>
          <w:p w14:paraId="4DC2965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D0ECEEA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C24C72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9F88BA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F11EB38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2D79989D" w14:textId="77777777" w:rsidR="00A462FC" w:rsidRDefault="00000000">
            <w:r>
              <w:rPr>
                <w:color w:val="000000"/>
                <w:sz w:val="16"/>
              </w:rPr>
              <w:t>Jun., 2010</w:t>
            </w:r>
          </w:p>
        </w:tc>
        <w:tc>
          <w:tcPr>
            <w:tcW w:w="1200" w:type="dxa"/>
          </w:tcPr>
          <w:p w14:paraId="2CE08DA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DA66E72" w14:textId="77777777" w:rsidR="00A462FC" w:rsidRDefault="00A462FC"/>
        </w:tc>
        <w:tc>
          <w:tcPr>
            <w:tcW w:w="1200" w:type="dxa"/>
          </w:tcPr>
          <w:p w14:paraId="34E7E926" w14:textId="77777777" w:rsidR="00A462FC" w:rsidRDefault="00A462FC"/>
        </w:tc>
        <w:tc>
          <w:tcPr>
            <w:tcW w:w="1200" w:type="dxa"/>
          </w:tcPr>
          <w:p w14:paraId="3FE8398F" w14:textId="77777777" w:rsidR="00A462FC" w:rsidRDefault="00A462FC"/>
        </w:tc>
        <w:tc>
          <w:tcPr>
            <w:tcW w:w="1200" w:type="dxa"/>
          </w:tcPr>
          <w:p w14:paraId="4AF50C39" w14:textId="77777777" w:rsidR="00A462FC" w:rsidRDefault="00A462FC"/>
        </w:tc>
        <w:tc>
          <w:tcPr>
            <w:tcW w:w="1200" w:type="dxa"/>
          </w:tcPr>
          <w:p w14:paraId="35E2C86A" w14:textId="77777777" w:rsidR="00A462FC" w:rsidRDefault="00A462FC"/>
        </w:tc>
      </w:tr>
      <w:tr w:rsidR="00A462FC" w14:paraId="698F5420" w14:textId="77777777">
        <w:tc>
          <w:tcPr>
            <w:tcW w:w="1200" w:type="dxa"/>
          </w:tcPr>
          <w:p w14:paraId="2C5A855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7B943A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9642AB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2C877C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FA86623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3A6319D1" w14:textId="77777777" w:rsidR="00A462FC" w:rsidRDefault="00000000">
            <w:r>
              <w:rPr>
                <w:color w:val="000000"/>
                <w:sz w:val="16"/>
              </w:rPr>
              <w:t>Jul., 2010</w:t>
            </w:r>
          </w:p>
        </w:tc>
        <w:tc>
          <w:tcPr>
            <w:tcW w:w="1200" w:type="dxa"/>
          </w:tcPr>
          <w:p w14:paraId="06E23D3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05456F4" w14:textId="77777777" w:rsidR="00A462FC" w:rsidRDefault="00A462FC"/>
        </w:tc>
        <w:tc>
          <w:tcPr>
            <w:tcW w:w="1200" w:type="dxa"/>
          </w:tcPr>
          <w:p w14:paraId="2E98A9E8" w14:textId="77777777" w:rsidR="00A462FC" w:rsidRDefault="00A462FC"/>
        </w:tc>
        <w:tc>
          <w:tcPr>
            <w:tcW w:w="1200" w:type="dxa"/>
          </w:tcPr>
          <w:p w14:paraId="31BAE5E6" w14:textId="77777777" w:rsidR="00A462FC" w:rsidRDefault="00A462FC"/>
        </w:tc>
        <w:tc>
          <w:tcPr>
            <w:tcW w:w="1200" w:type="dxa"/>
          </w:tcPr>
          <w:p w14:paraId="6A12805E" w14:textId="77777777" w:rsidR="00A462FC" w:rsidRDefault="00A462FC"/>
        </w:tc>
        <w:tc>
          <w:tcPr>
            <w:tcW w:w="1200" w:type="dxa"/>
          </w:tcPr>
          <w:p w14:paraId="62D391DA" w14:textId="77777777" w:rsidR="00A462FC" w:rsidRDefault="00A462FC"/>
        </w:tc>
      </w:tr>
      <w:tr w:rsidR="00A462FC" w14:paraId="0A0C7D52" w14:textId="77777777">
        <w:tc>
          <w:tcPr>
            <w:tcW w:w="1200" w:type="dxa"/>
          </w:tcPr>
          <w:p w14:paraId="3A9B3A19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010AF3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B1DCA0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0DC900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88DADA3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2E4B2B4B" w14:textId="77777777" w:rsidR="00A462FC" w:rsidRDefault="00000000">
            <w:r>
              <w:rPr>
                <w:color w:val="000000"/>
                <w:sz w:val="16"/>
              </w:rPr>
              <w:t>Aug., 2010</w:t>
            </w:r>
          </w:p>
        </w:tc>
        <w:tc>
          <w:tcPr>
            <w:tcW w:w="1200" w:type="dxa"/>
          </w:tcPr>
          <w:p w14:paraId="14C8B75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32F1976" w14:textId="77777777" w:rsidR="00A462FC" w:rsidRDefault="00A462FC"/>
        </w:tc>
        <w:tc>
          <w:tcPr>
            <w:tcW w:w="1200" w:type="dxa"/>
          </w:tcPr>
          <w:p w14:paraId="70F0CA49" w14:textId="77777777" w:rsidR="00A462FC" w:rsidRDefault="00A462FC"/>
        </w:tc>
        <w:tc>
          <w:tcPr>
            <w:tcW w:w="1200" w:type="dxa"/>
          </w:tcPr>
          <w:p w14:paraId="608D4DA0" w14:textId="77777777" w:rsidR="00A462FC" w:rsidRDefault="00A462FC"/>
        </w:tc>
        <w:tc>
          <w:tcPr>
            <w:tcW w:w="1200" w:type="dxa"/>
          </w:tcPr>
          <w:p w14:paraId="27E7DDC0" w14:textId="77777777" w:rsidR="00A462FC" w:rsidRDefault="00A462FC"/>
        </w:tc>
        <w:tc>
          <w:tcPr>
            <w:tcW w:w="1200" w:type="dxa"/>
          </w:tcPr>
          <w:p w14:paraId="0532D470" w14:textId="77777777" w:rsidR="00A462FC" w:rsidRDefault="00A462FC"/>
        </w:tc>
      </w:tr>
      <w:tr w:rsidR="00A462FC" w14:paraId="15802431" w14:textId="77777777">
        <w:tc>
          <w:tcPr>
            <w:tcW w:w="1200" w:type="dxa"/>
          </w:tcPr>
          <w:p w14:paraId="1C3061D9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7267802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9D6A4B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A79DEF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06B8571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17EB267B" w14:textId="77777777" w:rsidR="00A462FC" w:rsidRDefault="00000000">
            <w:r>
              <w:rPr>
                <w:color w:val="000000"/>
                <w:sz w:val="16"/>
              </w:rPr>
              <w:t>Sep., 2010</w:t>
            </w:r>
          </w:p>
        </w:tc>
        <w:tc>
          <w:tcPr>
            <w:tcW w:w="1200" w:type="dxa"/>
          </w:tcPr>
          <w:p w14:paraId="332FFBC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2DAB285" w14:textId="77777777" w:rsidR="00A462FC" w:rsidRDefault="00A462FC"/>
        </w:tc>
        <w:tc>
          <w:tcPr>
            <w:tcW w:w="1200" w:type="dxa"/>
          </w:tcPr>
          <w:p w14:paraId="2AFF7F1F" w14:textId="77777777" w:rsidR="00A462FC" w:rsidRDefault="00A462FC"/>
        </w:tc>
        <w:tc>
          <w:tcPr>
            <w:tcW w:w="1200" w:type="dxa"/>
          </w:tcPr>
          <w:p w14:paraId="26BC83D5" w14:textId="77777777" w:rsidR="00A462FC" w:rsidRDefault="00A462FC"/>
        </w:tc>
        <w:tc>
          <w:tcPr>
            <w:tcW w:w="1200" w:type="dxa"/>
          </w:tcPr>
          <w:p w14:paraId="291A455E" w14:textId="77777777" w:rsidR="00A462FC" w:rsidRDefault="00A462FC"/>
        </w:tc>
        <w:tc>
          <w:tcPr>
            <w:tcW w:w="1200" w:type="dxa"/>
          </w:tcPr>
          <w:p w14:paraId="6FE3E975" w14:textId="77777777" w:rsidR="00A462FC" w:rsidRDefault="00A462FC"/>
        </w:tc>
      </w:tr>
      <w:tr w:rsidR="00A462FC" w14:paraId="6D78D89F" w14:textId="77777777">
        <w:tc>
          <w:tcPr>
            <w:tcW w:w="1200" w:type="dxa"/>
          </w:tcPr>
          <w:p w14:paraId="6FF93AD9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75388DF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AB6BE8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FB85A5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E6ED43C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5CD0DBC9" w14:textId="77777777" w:rsidR="00A462FC" w:rsidRDefault="00000000">
            <w:r>
              <w:rPr>
                <w:color w:val="000000"/>
                <w:sz w:val="16"/>
              </w:rPr>
              <w:t>Oct., 2010</w:t>
            </w:r>
          </w:p>
        </w:tc>
        <w:tc>
          <w:tcPr>
            <w:tcW w:w="1200" w:type="dxa"/>
          </w:tcPr>
          <w:p w14:paraId="538C8DA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2222AA3" w14:textId="77777777" w:rsidR="00A462FC" w:rsidRDefault="00A462FC"/>
        </w:tc>
        <w:tc>
          <w:tcPr>
            <w:tcW w:w="1200" w:type="dxa"/>
          </w:tcPr>
          <w:p w14:paraId="03CA7E31" w14:textId="77777777" w:rsidR="00A462FC" w:rsidRDefault="00A462FC"/>
        </w:tc>
        <w:tc>
          <w:tcPr>
            <w:tcW w:w="1200" w:type="dxa"/>
          </w:tcPr>
          <w:p w14:paraId="0A57E283" w14:textId="77777777" w:rsidR="00A462FC" w:rsidRDefault="00A462FC"/>
        </w:tc>
        <w:tc>
          <w:tcPr>
            <w:tcW w:w="1200" w:type="dxa"/>
          </w:tcPr>
          <w:p w14:paraId="689984B8" w14:textId="77777777" w:rsidR="00A462FC" w:rsidRDefault="00A462FC"/>
        </w:tc>
        <w:tc>
          <w:tcPr>
            <w:tcW w:w="1200" w:type="dxa"/>
          </w:tcPr>
          <w:p w14:paraId="64856B78" w14:textId="77777777" w:rsidR="00A462FC" w:rsidRDefault="00A462FC"/>
        </w:tc>
      </w:tr>
      <w:tr w:rsidR="00A462FC" w14:paraId="71F7D662" w14:textId="77777777">
        <w:tc>
          <w:tcPr>
            <w:tcW w:w="1200" w:type="dxa"/>
          </w:tcPr>
          <w:p w14:paraId="501B3988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F7AF44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AFAAB9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D95077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94B0FDB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5FAC18ED" w14:textId="77777777" w:rsidR="00A462FC" w:rsidRDefault="00000000">
            <w:r>
              <w:rPr>
                <w:color w:val="000000"/>
                <w:sz w:val="16"/>
              </w:rPr>
              <w:t>Nov., 2010</w:t>
            </w:r>
          </w:p>
        </w:tc>
        <w:tc>
          <w:tcPr>
            <w:tcW w:w="1200" w:type="dxa"/>
          </w:tcPr>
          <w:p w14:paraId="68452A2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06F86F1" w14:textId="77777777" w:rsidR="00A462FC" w:rsidRDefault="00A462FC"/>
        </w:tc>
        <w:tc>
          <w:tcPr>
            <w:tcW w:w="1200" w:type="dxa"/>
          </w:tcPr>
          <w:p w14:paraId="1198A4CB" w14:textId="77777777" w:rsidR="00A462FC" w:rsidRDefault="00A462FC"/>
        </w:tc>
        <w:tc>
          <w:tcPr>
            <w:tcW w:w="1200" w:type="dxa"/>
          </w:tcPr>
          <w:p w14:paraId="27F6C009" w14:textId="77777777" w:rsidR="00A462FC" w:rsidRDefault="00A462FC"/>
        </w:tc>
        <w:tc>
          <w:tcPr>
            <w:tcW w:w="1200" w:type="dxa"/>
          </w:tcPr>
          <w:p w14:paraId="4031ED44" w14:textId="77777777" w:rsidR="00A462FC" w:rsidRDefault="00A462FC"/>
        </w:tc>
        <w:tc>
          <w:tcPr>
            <w:tcW w:w="1200" w:type="dxa"/>
          </w:tcPr>
          <w:p w14:paraId="566814EE" w14:textId="77777777" w:rsidR="00A462FC" w:rsidRDefault="00A462FC"/>
        </w:tc>
      </w:tr>
      <w:tr w:rsidR="00A462FC" w14:paraId="7280F853" w14:textId="77777777">
        <w:tc>
          <w:tcPr>
            <w:tcW w:w="1200" w:type="dxa"/>
          </w:tcPr>
          <w:p w14:paraId="4BE86B55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E6A6DE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407F2F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000CDB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9E0B31B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7C43F38A" w14:textId="77777777" w:rsidR="00A462FC" w:rsidRDefault="00000000">
            <w:r>
              <w:rPr>
                <w:color w:val="000000"/>
                <w:sz w:val="16"/>
              </w:rPr>
              <w:t>Dec., 2010</w:t>
            </w:r>
          </w:p>
        </w:tc>
        <w:tc>
          <w:tcPr>
            <w:tcW w:w="1200" w:type="dxa"/>
          </w:tcPr>
          <w:p w14:paraId="55E2EFD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E18DF80" w14:textId="77777777" w:rsidR="00A462FC" w:rsidRDefault="00A462FC"/>
        </w:tc>
        <w:tc>
          <w:tcPr>
            <w:tcW w:w="1200" w:type="dxa"/>
          </w:tcPr>
          <w:p w14:paraId="1B43391F" w14:textId="77777777" w:rsidR="00A462FC" w:rsidRDefault="00A462FC"/>
        </w:tc>
        <w:tc>
          <w:tcPr>
            <w:tcW w:w="1200" w:type="dxa"/>
          </w:tcPr>
          <w:p w14:paraId="7CF32B68" w14:textId="77777777" w:rsidR="00A462FC" w:rsidRDefault="00A462FC"/>
        </w:tc>
        <w:tc>
          <w:tcPr>
            <w:tcW w:w="1200" w:type="dxa"/>
          </w:tcPr>
          <w:p w14:paraId="17D52A1F" w14:textId="77777777" w:rsidR="00A462FC" w:rsidRDefault="00A462FC"/>
        </w:tc>
        <w:tc>
          <w:tcPr>
            <w:tcW w:w="1200" w:type="dxa"/>
          </w:tcPr>
          <w:p w14:paraId="67BDAC1E" w14:textId="77777777" w:rsidR="00A462FC" w:rsidRDefault="00A462FC"/>
        </w:tc>
      </w:tr>
      <w:tr w:rsidR="00A462FC" w14:paraId="44B21AAE" w14:textId="77777777">
        <w:tc>
          <w:tcPr>
            <w:tcW w:w="1200" w:type="dxa"/>
          </w:tcPr>
          <w:p w14:paraId="58C38AE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0B4986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B47BB7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9F00E2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95C28BD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0F93BF71" w14:textId="77777777" w:rsidR="00A462FC" w:rsidRDefault="00000000">
            <w:r>
              <w:rPr>
                <w:color w:val="000000"/>
                <w:sz w:val="16"/>
              </w:rPr>
              <w:t>Jan., 2011</w:t>
            </w:r>
          </w:p>
        </w:tc>
        <w:tc>
          <w:tcPr>
            <w:tcW w:w="1200" w:type="dxa"/>
          </w:tcPr>
          <w:p w14:paraId="3224114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CB8296A" w14:textId="77777777" w:rsidR="00A462FC" w:rsidRDefault="00A462FC"/>
        </w:tc>
        <w:tc>
          <w:tcPr>
            <w:tcW w:w="1200" w:type="dxa"/>
          </w:tcPr>
          <w:p w14:paraId="30197FB5" w14:textId="77777777" w:rsidR="00A462FC" w:rsidRDefault="00A462FC"/>
        </w:tc>
        <w:tc>
          <w:tcPr>
            <w:tcW w:w="1200" w:type="dxa"/>
          </w:tcPr>
          <w:p w14:paraId="5D44FF12" w14:textId="77777777" w:rsidR="00A462FC" w:rsidRDefault="00A462FC"/>
        </w:tc>
        <w:tc>
          <w:tcPr>
            <w:tcW w:w="1200" w:type="dxa"/>
          </w:tcPr>
          <w:p w14:paraId="3AFA37D8" w14:textId="77777777" w:rsidR="00A462FC" w:rsidRDefault="00A462FC"/>
        </w:tc>
        <w:tc>
          <w:tcPr>
            <w:tcW w:w="1200" w:type="dxa"/>
          </w:tcPr>
          <w:p w14:paraId="2C3D3F4C" w14:textId="77777777" w:rsidR="00A462FC" w:rsidRDefault="00A462FC"/>
        </w:tc>
      </w:tr>
      <w:tr w:rsidR="00A462FC" w14:paraId="41E4310C" w14:textId="77777777">
        <w:tc>
          <w:tcPr>
            <w:tcW w:w="1200" w:type="dxa"/>
          </w:tcPr>
          <w:p w14:paraId="7FB6576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1441497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BD6963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24E4A2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08053D3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161C9767" w14:textId="77777777" w:rsidR="00A462FC" w:rsidRDefault="00000000">
            <w:r>
              <w:rPr>
                <w:color w:val="000000"/>
                <w:sz w:val="16"/>
              </w:rPr>
              <w:t>Feb., 2011</w:t>
            </w:r>
          </w:p>
        </w:tc>
        <w:tc>
          <w:tcPr>
            <w:tcW w:w="1200" w:type="dxa"/>
          </w:tcPr>
          <w:p w14:paraId="61E9046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35B209D" w14:textId="77777777" w:rsidR="00A462FC" w:rsidRDefault="00A462FC"/>
        </w:tc>
        <w:tc>
          <w:tcPr>
            <w:tcW w:w="1200" w:type="dxa"/>
          </w:tcPr>
          <w:p w14:paraId="19FEF32A" w14:textId="77777777" w:rsidR="00A462FC" w:rsidRDefault="00A462FC"/>
        </w:tc>
        <w:tc>
          <w:tcPr>
            <w:tcW w:w="1200" w:type="dxa"/>
          </w:tcPr>
          <w:p w14:paraId="64C35AB6" w14:textId="77777777" w:rsidR="00A462FC" w:rsidRDefault="00A462FC"/>
        </w:tc>
        <w:tc>
          <w:tcPr>
            <w:tcW w:w="1200" w:type="dxa"/>
          </w:tcPr>
          <w:p w14:paraId="357BEAC2" w14:textId="77777777" w:rsidR="00A462FC" w:rsidRDefault="00A462FC"/>
        </w:tc>
        <w:tc>
          <w:tcPr>
            <w:tcW w:w="1200" w:type="dxa"/>
          </w:tcPr>
          <w:p w14:paraId="6DE9EADE" w14:textId="77777777" w:rsidR="00A462FC" w:rsidRDefault="00A462FC"/>
        </w:tc>
      </w:tr>
      <w:tr w:rsidR="00A462FC" w14:paraId="5D5F00E2" w14:textId="77777777">
        <w:tc>
          <w:tcPr>
            <w:tcW w:w="1200" w:type="dxa"/>
          </w:tcPr>
          <w:p w14:paraId="6A3A7080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EFAC1DA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4EBC2D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39F0C4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7A7970D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335AA6AA" w14:textId="77777777" w:rsidR="00A462FC" w:rsidRDefault="00000000">
            <w:r>
              <w:rPr>
                <w:color w:val="000000"/>
                <w:sz w:val="16"/>
              </w:rPr>
              <w:t>Mar., 2011</w:t>
            </w:r>
          </w:p>
        </w:tc>
        <w:tc>
          <w:tcPr>
            <w:tcW w:w="1200" w:type="dxa"/>
          </w:tcPr>
          <w:p w14:paraId="37B8928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EDA7640" w14:textId="77777777" w:rsidR="00A462FC" w:rsidRDefault="00A462FC"/>
        </w:tc>
        <w:tc>
          <w:tcPr>
            <w:tcW w:w="1200" w:type="dxa"/>
          </w:tcPr>
          <w:p w14:paraId="5DF73EFA" w14:textId="77777777" w:rsidR="00A462FC" w:rsidRDefault="00A462FC"/>
        </w:tc>
        <w:tc>
          <w:tcPr>
            <w:tcW w:w="1200" w:type="dxa"/>
          </w:tcPr>
          <w:p w14:paraId="7137F2D4" w14:textId="77777777" w:rsidR="00A462FC" w:rsidRDefault="00A462FC"/>
        </w:tc>
        <w:tc>
          <w:tcPr>
            <w:tcW w:w="1200" w:type="dxa"/>
          </w:tcPr>
          <w:p w14:paraId="0A6BB272" w14:textId="77777777" w:rsidR="00A462FC" w:rsidRDefault="00A462FC"/>
        </w:tc>
        <w:tc>
          <w:tcPr>
            <w:tcW w:w="1200" w:type="dxa"/>
          </w:tcPr>
          <w:p w14:paraId="60A9639A" w14:textId="77777777" w:rsidR="00A462FC" w:rsidRDefault="00A462FC"/>
        </w:tc>
      </w:tr>
      <w:tr w:rsidR="00A462FC" w14:paraId="40CD4B97" w14:textId="77777777">
        <w:tc>
          <w:tcPr>
            <w:tcW w:w="1200" w:type="dxa"/>
          </w:tcPr>
          <w:p w14:paraId="20B1B432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C5AB0B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E39379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415712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5A36101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37CD29CC" w14:textId="77777777" w:rsidR="00A462FC" w:rsidRDefault="00000000">
            <w:r>
              <w:rPr>
                <w:color w:val="000000"/>
                <w:sz w:val="16"/>
              </w:rPr>
              <w:t>Apr., 2011</w:t>
            </w:r>
          </w:p>
        </w:tc>
        <w:tc>
          <w:tcPr>
            <w:tcW w:w="1200" w:type="dxa"/>
          </w:tcPr>
          <w:p w14:paraId="54C9470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8B7DD05" w14:textId="77777777" w:rsidR="00A462FC" w:rsidRDefault="00A462FC"/>
        </w:tc>
        <w:tc>
          <w:tcPr>
            <w:tcW w:w="1200" w:type="dxa"/>
          </w:tcPr>
          <w:p w14:paraId="50A6E919" w14:textId="77777777" w:rsidR="00A462FC" w:rsidRDefault="00A462FC"/>
        </w:tc>
        <w:tc>
          <w:tcPr>
            <w:tcW w:w="1200" w:type="dxa"/>
          </w:tcPr>
          <w:p w14:paraId="2E494D95" w14:textId="77777777" w:rsidR="00A462FC" w:rsidRDefault="00A462FC"/>
        </w:tc>
        <w:tc>
          <w:tcPr>
            <w:tcW w:w="1200" w:type="dxa"/>
          </w:tcPr>
          <w:p w14:paraId="4D321D60" w14:textId="77777777" w:rsidR="00A462FC" w:rsidRDefault="00A462FC"/>
        </w:tc>
        <w:tc>
          <w:tcPr>
            <w:tcW w:w="1200" w:type="dxa"/>
          </w:tcPr>
          <w:p w14:paraId="169DDA52" w14:textId="77777777" w:rsidR="00A462FC" w:rsidRDefault="00A462FC"/>
        </w:tc>
      </w:tr>
      <w:tr w:rsidR="00A462FC" w14:paraId="657101C9" w14:textId="77777777">
        <w:tc>
          <w:tcPr>
            <w:tcW w:w="1200" w:type="dxa"/>
          </w:tcPr>
          <w:p w14:paraId="1ED9A47E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E8837F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AD6B49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9DA42B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53D71AB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313E8025" w14:textId="77777777" w:rsidR="00A462FC" w:rsidRDefault="00000000">
            <w:r>
              <w:rPr>
                <w:color w:val="000000"/>
                <w:sz w:val="16"/>
              </w:rPr>
              <w:t>May, 2011</w:t>
            </w:r>
          </w:p>
        </w:tc>
        <w:tc>
          <w:tcPr>
            <w:tcW w:w="1200" w:type="dxa"/>
          </w:tcPr>
          <w:p w14:paraId="45C6C8C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6127DF8" w14:textId="77777777" w:rsidR="00A462FC" w:rsidRDefault="00A462FC"/>
        </w:tc>
        <w:tc>
          <w:tcPr>
            <w:tcW w:w="1200" w:type="dxa"/>
          </w:tcPr>
          <w:p w14:paraId="3E778BF4" w14:textId="77777777" w:rsidR="00A462FC" w:rsidRDefault="00A462FC"/>
        </w:tc>
        <w:tc>
          <w:tcPr>
            <w:tcW w:w="1200" w:type="dxa"/>
          </w:tcPr>
          <w:p w14:paraId="0B40E909" w14:textId="77777777" w:rsidR="00A462FC" w:rsidRDefault="00A462FC"/>
        </w:tc>
        <w:tc>
          <w:tcPr>
            <w:tcW w:w="1200" w:type="dxa"/>
          </w:tcPr>
          <w:p w14:paraId="5438A621" w14:textId="77777777" w:rsidR="00A462FC" w:rsidRDefault="00A462FC"/>
        </w:tc>
        <w:tc>
          <w:tcPr>
            <w:tcW w:w="1200" w:type="dxa"/>
          </w:tcPr>
          <w:p w14:paraId="1C4A321B" w14:textId="77777777" w:rsidR="00A462FC" w:rsidRDefault="00A462FC"/>
        </w:tc>
      </w:tr>
      <w:tr w:rsidR="00A462FC" w14:paraId="69D74662" w14:textId="77777777">
        <w:tc>
          <w:tcPr>
            <w:tcW w:w="1200" w:type="dxa"/>
          </w:tcPr>
          <w:p w14:paraId="3B5E5CE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E1EDE7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148445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C723BF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5730025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67D952B2" w14:textId="77777777" w:rsidR="00A462FC" w:rsidRDefault="00000000">
            <w:r>
              <w:rPr>
                <w:color w:val="000000"/>
                <w:sz w:val="16"/>
              </w:rPr>
              <w:t>Jun., 2011</w:t>
            </w:r>
          </w:p>
        </w:tc>
        <w:tc>
          <w:tcPr>
            <w:tcW w:w="1200" w:type="dxa"/>
          </w:tcPr>
          <w:p w14:paraId="17466CE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3CCA586" w14:textId="77777777" w:rsidR="00A462FC" w:rsidRDefault="00A462FC"/>
        </w:tc>
        <w:tc>
          <w:tcPr>
            <w:tcW w:w="1200" w:type="dxa"/>
          </w:tcPr>
          <w:p w14:paraId="5CF6C3B8" w14:textId="77777777" w:rsidR="00A462FC" w:rsidRDefault="00A462FC"/>
        </w:tc>
        <w:tc>
          <w:tcPr>
            <w:tcW w:w="1200" w:type="dxa"/>
          </w:tcPr>
          <w:p w14:paraId="01BF52F9" w14:textId="77777777" w:rsidR="00A462FC" w:rsidRDefault="00A462FC"/>
        </w:tc>
        <w:tc>
          <w:tcPr>
            <w:tcW w:w="1200" w:type="dxa"/>
          </w:tcPr>
          <w:p w14:paraId="23DEC7DE" w14:textId="77777777" w:rsidR="00A462FC" w:rsidRDefault="00A462FC"/>
        </w:tc>
        <w:tc>
          <w:tcPr>
            <w:tcW w:w="1200" w:type="dxa"/>
          </w:tcPr>
          <w:p w14:paraId="34A645FA" w14:textId="77777777" w:rsidR="00A462FC" w:rsidRDefault="00A462FC"/>
        </w:tc>
      </w:tr>
      <w:tr w:rsidR="00A462FC" w14:paraId="1B30D011" w14:textId="77777777">
        <w:tc>
          <w:tcPr>
            <w:tcW w:w="1200" w:type="dxa"/>
          </w:tcPr>
          <w:p w14:paraId="02B41125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1026F5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577221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663E55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162D0D0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26F1A5F6" w14:textId="77777777" w:rsidR="00A462FC" w:rsidRDefault="00000000">
            <w:r>
              <w:rPr>
                <w:color w:val="000000"/>
                <w:sz w:val="16"/>
              </w:rPr>
              <w:t>Jul., 2011</w:t>
            </w:r>
          </w:p>
        </w:tc>
        <w:tc>
          <w:tcPr>
            <w:tcW w:w="1200" w:type="dxa"/>
          </w:tcPr>
          <w:p w14:paraId="1F78A58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2724F94" w14:textId="77777777" w:rsidR="00A462FC" w:rsidRDefault="00A462FC"/>
        </w:tc>
        <w:tc>
          <w:tcPr>
            <w:tcW w:w="1200" w:type="dxa"/>
          </w:tcPr>
          <w:p w14:paraId="2663DB6D" w14:textId="77777777" w:rsidR="00A462FC" w:rsidRDefault="00A462FC"/>
        </w:tc>
        <w:tc>
          <w:tcPr>
            <w:tcW w:w="1200" w:type="dxa"/>
          </w:tcPr>
          <w:p w14:paraId="5FE5A569" w14:textId="77777777" w:rsidR="00A462FC" w:rsidRDefault="00A462FC"/>
        </w:tc>
        <w:tc>
          <w:tcPr>
            <w:tcW w:w="1200" w:type="dxa"/>
          </w:tcPr>
          <w:p w14:paraId="08078B8F" w14:textId="77777777" w:rsidR="00A462FC" w:rsidRDefault="00A462FC"/>
        </w:tc>
        <w:tc>
          <w:tcPr>
            <w:tcW w:w="1200" w:type="dxa"/>
          </w:tcPr>
          <w:p w14:paraId="24819B55" w14:textId="77777777" w:rsidR="00A462FC" w:rsidRDefault="00A462FC"/>
        </w:tc>
      </w:tr>
      <w:tr w:rsidR="00A462FC" w14:paraId="009BB1AB" w14:textId="77777777">
        <w:tc>
          <w:tcPr>
            <w:tcW w:w="1200" w:type="dxa"/>
          </w:tcPr>
          <w:p w14:paraId="3AAADAE4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79C37F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F1AED9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719C04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1F23864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146A0A94" w14:textId="77777777" w:rsidR="00A462FC" w:rsidRDefault="00000000">
            <w:r>
              <w:rPr>
                <w:color w:val="000000"/>
                <w:sz w:val="16"/>
              </w:rPr>
              <w:t>Aug., 2011</w:t>
            </w:r>
          </w:p>
        </w:tc>
        <w:tc>
          <w:tcPr>
            <w:tcW w:w="1200" w:type="dxa"/>
          </w:tcPr>
          <w:p w14:paraId="432496B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DB71191" w14:textId="77777777" w:rsidR="00A462FC" w:rsidRDefault="00A462FC"/>
        </w:tc>
        <w:tc>
          <w:tcPr>
            <w:tcW w:w="1200" w:type="dxa"/>
          </w:tcPr>
          <w:p w14:paraId="2329EA21" w14:textId="77777777" w:rsidR="00A462FC" w:rsidRDefault="00A462FC"/>
        </w:tc>
        <w:tc>
          <w:tcPr>
            <w:tcW w:w="1200" w:type="dxa"/>
          </w:tcPr>
          <w:p w14:paraId="1A07B09C" w14:textId="77777777" w:rsidR="00A462FC" w:rsidRDefault="00A462FC"/>
        </w:tc>
        <w:tc>
          <w:tcPr>
            <w:tcW w:w="1200" w:type="dxa"/>
          </w:tcPr>
          <w:p w14:paraId="340F0220" w14:textId="77777777" w:rsidR="00A462FC" w:rsidRDefault="00A462FC"/>
        </w:tc>
        <w:tc>
          <w:tcPr>
            <w:tcW w:w="1200" w:type="dxa"/>
          </w:tcPr>
          <w:p w14:paraId="3ED15AF8" w14:textId="77777777" w:rsidR="00A462FC" w:rsidRDefault="00A462FC"/>
        </w:tc>
      </w:tr>
      <w:tr w:rsidR="00A462FC" w14:paraId="6D42C0D5" w14:textId="77777777">
        <w:tc>
          <w:tcPr>
            <w:tcW w:w="1200" w:type="dxa"/>
          </w:tcPr>
          <w:p w14:paraId="6FFB8ADD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00B44C3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B59B13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AF1B7D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627B4C3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4C4E7315" w14:textId="77777777" w:rsidR="00A462FC" w:rsidRDefault="00000000">
            <w:r>
              <w:rPr>
                <w:color w:val="000000"/>
                <w:sz w:val="16"/>
              </w:rPr>
              <w:t>Sep., 2011</w:t>
            </w:r>
          </w:p>
        </w:tc>
        <w:tc>
          <w:tcPr>
            <w:tcW w:w="1200" w:type="dxa"/>
          </w:tcPr>
          <w:p w14:paraId="78A1C91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1AC56BD" w14:textId="77777777" w:rsidR="00A462FC" w:rsidRDefault="00A462FC"/>
        </w:tc>
        <w:tc>
          <w:tcPr>
            <w:tcW w:w="1200" w:type="dxa"/>
          </w:tcPr>
          <w:p w14:paraId="7B887356" w14:textId="77777777" w:rsidR="00A462FC" w:rsidRDefault="00A462FC"/>
        </w:tc>
        <w:tc>
          <w:tcPr>
            <w:tcW w:w="1200" w:type="dxa"/>
          </w:tcPr>
          <w:p w14:paraId="3CBDB2FD" w14:textId="77777777" w:rsidR="00A462FC" w:rsidRDefault="00A462FC"/>
        </w:tc>
        <w:tc>
          <w:tcPr>
            <w:tcW w:w="1200" w:type="dxa"/>
          </w:tcPr>
          <w:p w14:paraId="54885A6B" w14:textId="77777777" w:rsidR="00A462FC" w:rsidRDefault="00A462FC"/>
        </w:tc>
        <w:tc>
          <w:tcPr>
            <w:tcW w:w="1200" w:type="dxa"/>
          </w:tcPr>
          <w:p w14:paraId="0E0191CB" w14:textId="77777777" w:rsidR="00A462FC" w:rsidRDefault="00A462FC"/>
        </w:tc>
      </w:tr>
      <w:tr w:rsidR="00A462FC" w14:paraId="35E26788" w14:textId="77777777">
        <w:tc>
          <w:tcPr>
            <w:tcW w:w="1200" w:type="dxa"/>
          </w:tcPr>
          <w:p w14:paraId="34EC8C0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1C51B6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1B8E1A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CB4EC1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3D18824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7860B4DA" w14:textId="77777777" w:rsidR="00A462FC" w:rsidRDefault="00000000">
            <w:r>
              <w:rPr>
                <w:color w:val="000000"/>
                <w:sz w:val="16"/>
              </w:rPr>
              <w:t>Oct., 2011</w:t>
            </w:r>
          </w:p>
        </w:tc>
        <w:tc>
          <w:tcPr>
            <w:tcW w:w="1200" w:type="dxa"/>
          </w:tcPr>
          <w:p w14:paraId="3106FEF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4710A0C" w14:textId="77777777" w:rsidR="00A462FC" w:rsidRDefault="00A462FC"/>
        </w:tc>
        <w:tc>
          <w:tcPr>
            <w:tcW w:w="1200" w:type="dxa"/>
          </w:tcPr>
          <w:p w14:paraId="2F9B5BE8" w14:textId="77777777" w:rsidR="00A462FC" w:rsidRDefault="00A462FC"/>
        </w:tc>
        <w:tc>
          <w:tcPr>
            <w:tcW w:w="1200" w:type="dxa"/>
          </w:tcPr>
          <w:p w14:paraId="76219C55" w14:textId="77777777" w:rsidR="00A462FC" w:rsidRDefault="00A462FC"/>
        </w:tc>
        <w:tc>
          <w:tcPr>
            <w:tcW w:w="1200" w:type="dxa"/>
          </w:tcPr>
          <w:p w14:paraId="02776CE8" w14:textId="77777777" w:rsidR="00A462FC" w:rsidRDefault="00A462FC"/>
        </w:tc>
        <w:tc>
          <w:tcPr>
            <w:tcW w:w="1200" w:type="dxa"/>
          </w:tcPr>
          <w:p w14:paraId="3A99B5DB" w14:textId="77777777" w:rsidR="00A462FC" w:rsidRDefault="00A462FC"/>
        </w:tc>
      </w:tr>
      <w:tr w:rsidR="00A462FC" w14:paraId="53A10CBA" w14:textId="77777777">
        <w:tc>
          <w:tcPr>
            <w:tcW w:w="1200" w:type="dxa"/>
          </w:tcPr>
          <w:p w14:paraId="49AA962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04E8C5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06BA8D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D39573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BD480CD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125DF072" w14:textId="77777777" w:rsidR="00A462FC" w:rsidRDefault="00000000">
            <w:r>
              <w:rPr>
                <w:color w:val="000000"/>
                <w:sz w:val="16"/>
              </w:rPr>
              <w:t>Nov., 2011</w:t>
            </w:r>
          </w:p>
        </w:tc>
        <w:tc>
          <w:tcPr>
            <w:tcW w:w="1200" w:type="dxa"/>
          </w:tcPr>
          <w:p w14:paraId="38DE133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A93071B" w14:textId="77777777" w:rsidR="00A462FC" w:rsidRDefault="00A462FC"/>
        </w:tc>
        <w:tc>
          <w:tcPr>
            <w:tcW w:w="1200" w:type="dxa"/>
          </w:tcPr>
          <w:p w14:paraId="35847B83" w14:textId="77777777" w:rsidR="00A462FC" w:rsidRDefault="00A462FC"/>
        </w:tc>
        <w:tc>
          <w:tcPr>
            <w:tcW w:w="1200" w:type="dxa"/>
          </w:tcPr>
          <w:p w14:paraId="36832F3A" w14:textId="77777777" w:rsidR="00A462FC" w:rsidRDefault="00A462FC"/>
        </w:tc>
        <w:tc>
          <w:tcPr>
            <w:tcW w:w="1200" w:type="dxa"/>
          </w:tcPr>
          <w:p w14:paraId="61B7875B" w14:textId="77777777" w:rsidR="00A462FC" w:rsidRDefault="00A462FC"/>
        </w:tc>
        <w:tc>
          <w:tcPr>
            <w:tcW w:w="1200" w:type="dxa"/>
          </w:tcPr>
          <w:p w14:paraId="58D08C3E" w14:textId="77777777" w:rsidR="00A462FC" w:rsidRDefault="00A462FC"/>
        </w:tc>
      </w:tr>
      <w:tr w:rsidR="00A462FC" w14:paraId="3489DB72" w14:textId="77777777">
        <w:tc>
          <w:tcPr>
            <w:tcW w:w="1200" w:type="dxa"/>
          </w:tcPr>
          <w:p w14:paraId="64720C1E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647BED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97196E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5B5D58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BCCB6AB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47887AD0" w14:textId="77777777" w:rsidR="00A462FC" w:rsidRDefault="00000000">
            <w:r>
              <w:rPr>
                <w:color w:val="000000"/>
                <w:sz w:val="16"/>
              </w:rPr>
              <w:t>Dec., 2011</w:t>
            </w:r>
          </w:p>
        </w:tc>
        <w:tc>
          <w:tcPr>
            <w:tcW w:w="1200" w:type="dxa"/>
          </w:tcPr>
          <w:p w14:paraId="59DC5C5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5CF938D" w14:textId="77777777" w:rsidR="00A462FC" w:rsidRDefault="00A462FC"/>
        </w:tc>
        <w:tc>
          <w:tcPr>
            <w:tcW w:w="1200" w:type="dxa"/>
          </w:tcPr>
          <w:p w14:paraId="375C8488" w14:textId="77777777" w:rsidR="00A462FC" w:rsidRDefault="00A462FC"/>
        </w:tc>
        <w:tc>
          <w:tcPr>
            <w:tcW w:w="1200" w:type="dxa"/>
          </w:tcPr>
          <w:p w14:paraId="73551611" w14:textId="77777777" w:rsidR="00A462FC" w:rsidRDefault="00A462FC"/>
        </w:tc>
        <w:tc>
          <w:tcPr>
            <w:tcW w:w="1200" w:type="dxa"/>
          </w:tcPr>
          <w:p w14:paraId="223C8104" w14:textId="77777777" w:rsidR="00A462FC" w:rsidRDefault="00A462FC"/>
        </w:tc>
        <w:tc>
          <w:tcPr>
            <w:tcW w:w="1200" w:type="dxa"/>
          </w:tcPr>
          <w:p w14:paraId="062E2D3B" w14:textId="77777777" w:rsidR="00A462FC" w:rsidRDefault="00A462FC"/>
        </w:tc>
      </w:tr>
      <w:tr w:rsidR="00A462FC" w14:paraId="798EF66C" w14:textId="77777777">
        <w:tc>
          <w:tcPr>
            <w:tcW w:w="1200" w:type="dxa"/>
          </w:tcPr>
          <w:p w14:paraId="27B461EF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E1DC62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748503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C3B0E3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09D8748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165BC88C" w14:textId="77777777" w:rsidR="00A462FC" w:rsidRDefault="00000000">
            <w:r>
              <w:rPr>
                <w:color w:val="000000"/>
                <w:sz w:val="16"/>
              </w:rPr>
              <w:t>Jan., 2012</w:t>
            </w:r>
          </w:p>
        </w:tc>
        <w:tc>
          <w:tcPr>
            <w:tcW w:w="1200" w:type="dxa"/>
          </w:tcPr>
          <w:p w14:paraId="5A29723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30F42CF" w14:textId="77777777" w:rsidR="00A462FC" w:rsidRDefault="00A462FC"/>
        </w:tc>
        <w:tc>
          <w:tcPr>
            <w:tcW w:w="1200" w:type="dxa"/>
          </w:tcPr>
          <w:p w14:paraId="7B82B3B8" w14:textId="77777777" w:rsidR="00A462FC" w:rsidRDefault="00A462FC"/>
        </w:tc>
        <w:tc>
          <w:tcPr>
            <w:tcW w:w="1200" w:type="dxa"/>
          </w:tcPr>
          <w:p w14:paraId="6035A6B6" w14:textId="77777777" w:rsidR="00A462FC" w:rsidRDefault="00A462FC"/>
        </w:tc>
        <w:tc>
          <w:tcPr>
            <w:tcW w:w="1200" w:type="dxa"/>
          </w:tcPr>
          <w:p w14:paraId="05497142" w14:textId="77777777" w:rsidR="00A462FC" w:rsidRDefault="00A462FC"/>
        </w:tc>
        <w:tc>
          <w:tcPr>
            <w:tcW w:w="1200" w:type="dxa"/>
          </w:tcPr>
          <w:p w14:paraId="6D8A9BFC" w14:textId="77777777" w:rsidR="00A462FC" w:rsidRDefault="00A462FC"/>
        </w:tc>
      </w:tr>
      <w:tr w:rsidR="00A462FC" w14:paraId="4705DBA5" w14:textId="77777777">
        <w:tc>
          <w:tcPr>
            <w:tcW w:w="1200" w:type="dxa"/>
          </w:tcPr>
          <w:p w14:paraId="7C90926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14C8AE6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079768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EC575E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84A1796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1D77988E" w14:textId="77777777" w:rsidR="00A462FC" w:rsidRDefault="00000000">
            <w:r>
              <w:rPr>
                <w:color w:val="000000"/>
                <w:sz w:val="16"/>
              </w:rPr>
              <w:t>Feb., 2012</w:t>
            </w:r>
          </w:p>
        </w:tc>
        <w:tc>
          <w:tcPr>
            <w:tcW w:w="1200" w:type="dxa"/>
          </w:tcPr>
          <w:p w14:paraId="102448D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B0C38D9" w14:textId="77777777" w:rsidR="00A462FC" w:rsidRDefault="00A462FC"/>
        </w:tc>
        <w:tc>
          <w:tcPr>
            <w:tcW w:w="1200" w:type="dxa"/>
          </w:tcPr>
          <w:p w14:paraId="7EEDD29E" w14:textId="77777777" w:rsidR="00A462FC" w:rsidRDefault="00A462FC"/>
        </w:tc>
        <w:tc>
          <w:tcPr>
            <w:tcW w:w="1200" w:type="dxa"/>
          </w:tcPr>
          <w:p w14:paraId="04B5E5EC" w14:textId="77777777" w:rsidR="00A462FC" w:rsidRDefault="00A462FC"/>
        </w:tc>
        <w:tc>
          <w:tcPr>
            <w:tcW w:w="1200" w:type="dxa"/>
          </w:tcPr>
          <w:p w14:paraId="51423F36" w14:textId="77777777" w:rsidR="00A462FC" w:rsidRDefault="00A462FC"/>
        </w:tc>
        <w:tc>
          <w:tcPr>
            <w:tcW w:w="1200" w:type="dxa"/>
          </w:tcPr>
          <w:p w14:paraId="757FE876" w14:textId="77777777" w:rsidR="00A462FC" w:rsidRDefault="00A462FC"/>
        </w:tc>
      </w:tr>
      <w:tr w:rsidR="00A462FC" w14:paraId="5322FF13" w14:textId="77777777">
        <w:tc>
          <w:tcPr>
            <w:tcW w:w="1200" w:type="dxa"/>
          </w:tcPr>
          <w:p w14:paraId="46C82E9E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8B14FE6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552DEA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733A98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3FC1849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793C5360" w14:textId="77777777" w:rsidR="00A462FC" w:rsidRDefault="00000000">
            <w:r>
              <w:rPr>
                <w:color w:val="000000"/>
                <w:sz w:val="16"/>
              </w:rPr>
              <w:t>Mar., 2012</w:t>
            </w:r>
          </w:p>
        </w:tc>
        <w:tc>
          <w:tcPr>
            <w:tcW w:w="1200" w:type="dxa"/>
          </w:tcPr>
          <w:p w14:paraId="1A57862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AC379BD" w14:textId="77777777" w:rsidR="00A462FC" w:rsidRDefault="00A462FC"/>
        </w:tc>
        <w:tc>
          <w:tcPr>
            <w:tcW w:w="1200" w:type="dxa"/>
          </w:tcPr>
          <w:p w14:paraId="28221823" w14:textId="77777777" w:rsidR="00A462FC" w:rsidRDefault="00A462FC"/>
        </w:tc>
        <w:tc>
          <w:tcPr>
            <w:tcW w:w="1200" w:type="dxa"/>
          </w:tcPr>
          <w:p w14:paraId="3F04AD57" w14:textId="77777777" w:rsidR="00A462FC" w:rsidRDefault="00A462FC"/>
        </w:tc>
        <w:tc>
          <w:tcPr>
            <w:tcW w:w="1200" w:type="dxa"/>
          </w:tcPr>
          <w:p w14:paraId="317AA60B" w14:textId="77777777" w:rsidR="00A462FC" w:rsidRDefault="00A462FC"/>
        </w:tc>
        <w:tc>
          <w:tcPr>
            <w:tcW w:w="1200" w:type="dxa"/>
          </w:tcPr>
          <w:p w14:paraId="4940B9C1" w14:textId="77777777" w:rsidR="00A462FC" w:rsidRDefault="00A462FC"/>
        </w:tc>
      </w:tr>
      <w:tr w:rsidR="00A462FC" w14:paraId="6BA385E9" w14:textId="77777777">
        <w:tc>
          <w:tcPr>
            <w:tcW w:w="1200" w:type="dxa"/>
          </w:tcPr>
          <w:p w14:paraId="00A04D34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0BE7A7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66BFD8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7E9ACB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A9314DD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179420DA" w14:textId="77777777" w:rsidR="00A462FC" w:rsidRDefault="00000000">
            <w:r>
              <w:rPr>
                <w:color w:val="000000"/>
                <w:sz w:val="16"/>
              </w:rPr>
              <w:t>Apr., 2012</w:t>
            </w:r>
          </w:p>
        </w:tc>
        <w:tc>
          <w:tcPr>
            <w:tcW w:w="1200" w:type="dxa"/>
          </w:tcPr>
          <w:p w14:paraId="28BD186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95CD1CB" w14:textId="77777777" w:rsidR="00A462FC" w:rsidRDefault="00A462FC"/>
        </w:tc>
        <w:tc>
          <w:tcPr>
            <w:tcW w:w="1200" w:type="dxa"/>
          </w:tcPr>
          <w:p w14:paraId="78E95E6A" w14:textId="77777777" w:rsidR="00A462FC" w:rsidRDefault="00A462FC"/>
        </w:tc>
        <w:tc>
          <w:tcPr>
            <w:tcW w:w="1200" w:type="dxa"/>
          </w:tcPr>
          <w:p w14:paraId="2BD80A83" w14:textId="77777777" w:rsidR="00A462FC" w:rsidRDefault="00A462FC"/>
        </w:tc>
        <w:tc>
          <w:tcPr>
            <w:tcW w:w="1200" w:type="dxa"/>
          </w:tcPr>
          <w:p w14:paraId="1A17FCC3" w14:textId="77777777" w:rsidR="00A462FC" w:rsidRDefault="00A462FC"/>
        </w:tc>
        <w:tc>
          <w:tcPr>
            <w:tcW w:w="1200" w:type="dxa"/>
          </w:tcPr>
          <w:p w14:paraId="25488F05" w14:textId="77777777" w:rsidR="00A462FC" w:rsidRDefault="00A462FC"/>
        </w:tc>
      </w:tr>
      <w:tr w:rsidR="00A462FC" w14:paraId="31CAE270" w14:textId="77777777">
        <w:tc>
          <w:tcPr>
            <w:tcW w:w="1200" w:type="dxa"/>
          </w:tcPr>
          <w:p w14:paraId="7B55265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CACCAA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BE608B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2E8E48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B9370D8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425D06F4" w14:textId="77777777" w:rsidR="00A462FC" w:rsidRDefault="00000000">
            <w:r>
              <w:rPr>
                <w:color w:val="000000"/>
                <w:sz w:val="16"/>
              </w:rPr>
              <w:t>May, 2012</w:t>
            </w:r>
          </w:p>
        </w:tc>
        <w:tc>
          <w:tcPr>
            <w:tcW w:w="1200" w:type="dxa"/>
          </w:tcPr>
          <w:p w14:paraId="05E09B7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4B9732F" w14:textId="77777777" w:rsidR="00A462FC" w:rsidRDefault="00A462FC"/>
        </w:tc>
        <w:tc>
          <w:tcPr>
            <w:tcW w:w="1200" w:type="dxa"/>
          </w:tcPr>
          <w:p w14:paraId="2984A014" w14:textId="77777777" w:rsidR="00A462FC" w:rsidRDefault="00A462FC"/>
        </w:tc>
        <w:tc>
          <w:tcPr>
            <w:tcW w:w="1200" w:type="dxa"/>
          </w:tcPr>
          <w:p w14:paraId="5FFDD61D" w14:textId="77777777" w:rsidR="00A462FC" w:rsidRDefault="00A462FC"/>
        </w:tc>
        <w:tc>
          <w:tcPr>
            <w:tcW w:w="1200" w:type="dxa"/>
          </w:tcPr>
          <w:p w14:paraId="280BEEE1" w14:textId="77777777" w:rsidR="00A462FC" w:rsidRDefault="00A462FC"/>
        </w:tc>
        <w:tc>
          <w:tcPr>
            <w:tcW w:w="1200" w:type="dxa"/>
          </w:tcPr>
          <w:p w14:paraId="6CD7E722" w14:textId="77777777" w:rsidR="00A462FC" w:rsidRDefault="00A462FC"/>
        </w:tc>
      </w:tr>
      <w:tr w:rsidR="00A462FC" w14:paraId="642F166E" w14:textId="77777777">
        <w:tc>
          <w:tcPr>
            <w:tcW w:w="1200" w:type="dxa"/>
          </w:tcPr>
          <w:p w14:paraId="4F5DA97E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73C399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C792DA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FD8CEB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B7FDA31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42E23FC0" w14:textId="77777777" w:rsidR="00A462FC" w:rsidRDefault="00000000">
            <w:r>
              <w:rPr>
                <w:color w:val="000000"/>
                <w:sz w:val="16"/>
              </w:rPr>
              <w:t>Jun., 2012</w:t>
            </w:r>
          </w:p>
        </w:tc>
        <w:tc>
          <w:tcPr>
            <w:tcW w:w="1200" w:type="dxa"/>
          </w:tcPr>
          <w:p w14:paraId="7CB47A3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2C0BB03" w14:textId="77777777" w:rsidR="00A462FC" w:rsidRDefault="00A462FC"/>
        </w:tc>
        <w:tc>
          <w:tcPr>
            <w:tcW w:w="1200" w:type="dxa"/>
          </w:tcPr>
          <w:p w14:paraId="26D33CD4" w14:textId="77777777" w:rsidR="00A462FC" w:rsidRDefault="00A462FC"/>
        </w:tc>
        <w:tc>
          <w:tcPr>
            <w:tcW w:w="1200" w:type="dxa"/>
          </w:tcPr>
          <w:p w14:paraId="10D16996" w14:textId="77777777" w:rsidR="00A462FC" w:rsidRDefault="00A462FC"/>
        </w:tc>
        <w:tc>
          <w:tcPr>
            <w:tcW w:w="1200" w:type="dxa"/>
          </w:tcPr>
          <w:p w14:paraId="4CCC476E" w14:textId="77777777" w:rsidR="00A462FC" w:rsidRDefault="00A462FC"/>
        </w:tc>
        <w:tc>
          <w:tcPr>
            <w:tcW w:w="1200" w:type="dxa"/>
          </w:tcPr>
          <w:p w14:paraId="53DD19AE" w14:textId="77777777" w:rsidR="00A462FC" w:rsidRDefault="00A462FC"/>
        </w:tc>
      </w:tr>
      <w:tr w:rsidR="00A462FC" w14:paraId="2481E5B7" w14:textId="77777777">
        <w:tc>
          <w:tcPr>
            <w:tcW w:w="1200" w:type="dxa"/>
          </w:tcPr>
          <w:p w14:paraId="7D7C5B3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6C4445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27EA51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F8FEA8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F25E77C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5C2E45BB" w14:textId="77777777" w:rsidR="00A462FC" w:rsidRDefault="00000000">
            <w:r>
              <w:rPr>
                <w:color w:val="000000"/>
                <w:sz w:val="16"/>
              </w:rPr>
              <w:t>Jul., 2012</w:t>
            </w:r>
          </w:p>
        </w:tc>
        <w:tc>
          <w:tcPr>
            <w:tcW w:w="1200" w:type="dxa"/>
          </w:tcPr>
          <w:p w14:paraId="7635EDEC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DF57285" w14:textId="77777777" w:rsidR="00A462FC" w:rsidRDefault="00A462FC"/>
        </w:tc>
        <w:tc>
          <w:tcPr>
            <w:tcW w:w="1200" w:type="dxa"/>
          </w:tcPr>
          <w:p w14:paraId="1C370E7E" w14:textId="77777777" w:rsidR="00A462FC" w:rsidRDefault="00A462FC"/>
        </w:tc>
        <w:tc>
          <w:tcPr>
            <w:tcW w:w="1200" w:type="dxa"/>
          </w:tcPr>
          <w:p w14:paraId="0733B7C4" w14:textId="77777777" w:rsidR="00A462FC" w:rsidRDefault="00A462FC"/>
        </w:tc>
        <w:tc>
          <w:tcPr>
            <w:tcW w:w="1200" w:type="dxa"/>
          </w:tcPr>
          <w:p w14:paraId="661D9253" w14:textId="77777777" w:rsidR="00A462FC" w:rsidRDefault="00A462FC"/>
        </w:tc>
        <w:tc>
          <w:tcPr>
            <w:tcW w:w="1200" w:type="dxa"/>
          </w:tcPr>
          <w:p w14:paraId="178355DE" w14:textId="77777777" w:rsidR="00A462FC" w:rsidRDefault="00A462FC"/>
        </w:tc>
      </w:tr>
      <w:tr w:rsidR="00A462FC" w14:paraId="40C8773E" w14:textId="77777777">
        <w:tc>
          <w:tcPr>
            <w:tcW w:w="1200" w:type="dxa"/>
          </w:tcPr>
          <w:p w14:paraId="26565C92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A2A24A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DCC1B4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A3FC7D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BE15FEA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50295652" w14:textId="77777777" w:rsidR="00A462FC" w:rsidRDefault="00000000">
            <w:r>
              <w:rPr>
                <w:color w:val="000000"/>
                <w:sz w:val="16"/>
              </w:rPr>
              <w:t>Aug., 2012</w:t>
            </w:r>
          </w:p>
        </w:tc>
        <w:tc>
          <w:tcPr>
            <w:tcW w:w="1200" w:type="dxa"/>
          </w:tcPr>
          <w:p w14:paraId="5CE1581C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BFE1F96" w14:textId="77777777" w:rsidR="00A462FC" w:rsidRDefault="00A462FC"/>
        </w:tc>
        <w:tc>
          <w:tcPr>
            <w:tcW w:w="1200" w:type="dxa"/>
          </w:tcPr>
          <w:p w14:paraId="6F0E892B" w14:textId="77777777" w:rsidR="00A462FC" w:rsidRDefault="00A462FC"/>
        </w:tc>
        <w:tc>
          <w:tcPr>
            <w:tcW w:w="1200" w:type="dxa"/>
          </w:tcPr>
          <w:p w14:paraId="1BB121FF" w14:textId="77777777" w:rsidR="00A462FC" w:rsidRDefault="00A462FC"/>
        </w:tc>
        <w:tc>
          <w:tcPr>
            <w:tcW w:w="1200" w:type="dxa"/>
          </w:tcPr>
          <w:p w14:paraId="7571F259" w14:textId="77777777" w:rsidR="00A462FC" w:rsidRDefault="00A462FC"/>
        </w:tc>
        <w:tc>
          <w:tcPr>
            <w:tcW w:w="1200" w:type="dxa"/>
          </w:tcPr>
          <w:p w14:paraId="2F6B41CF" w14:textId="77777777" w:rsidR="00A462FC" w:rsidRDefault="00A462FC"/>
        </w:tc>
      </w:tr>
      <w:tr w:rsidR="00A462FC" w14:paraId="4153FCB9" w14:textId="77777777">
        <w:tc>
          <w:tcPr>
            <w:tcW w:w="1200" w:type="dxa"/>
          </w:tcPr>
          <w:p w14:paraId="65936594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2ACD9B9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C296AD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BF3C13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1496840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08313B7E" w14:textId="77777777" w:rsidR="00A462FC" w:rsidRDefault="00000000">
            <w:r>
              <w:rPr>
                <w:color w:val="000000"/>
                <w:sz w:val="16"/>
              </w:rPr>
              <w:t>Sep., 2012</w:t>
            </w:r>
          </w:p>
        </w:tc>
        <w:tc>
          <w:tcPr>
            <w:tcW w:w="1200" w:type="dxa"/>
          </w:tcPr>
          <w:p w14:paraId="63C3F4E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F96976E" w14:textId="77777777" w:rsidR="00A462FC" w:rsidRDefault="00A462FC"/>
        </w:tc>
        <w:tc>
          <w:tcPr>
            <w:tcW w:w="1200" w:type="dxa"/>
          </w:tcPr>
          <w:p w14:paraId="7F3C5789" w14:textId="77777777" w:rsidR="00A462FC" w:rsidRDefault="00A462FC"/>
        </w:tc>
        <w:tc>
          <w:tcPr>
            <w:tcW w:w="1200" w:type="dxa"/>
          </w:tcPr>
          <w:p w14:paraId="48F71748" w14:textId="77777777" w:rsidR="00A462FC" w:rsidRDefault="00A462FC"/>
        </w:tc>
        <w:tc>
          <w:tcPr>
            <w:tcW w:w="1200" w:type="dxa"/>
          </w:tcPr>
          <w:p w14:paraId="4A451061" w14:textId="77777777" w:rsidR="00A462FC" w:rsidRDefault="00A462FC"/>
        </w:tc>
        <w:tc>
          <w:tcPr>
            <w:tcW w:w="1200" w:type="dxa"/>
          </w:tcPr>
          <w:p w14:paraId="5692304E" w14:textId="77777777" w:rsidR="00A462FC" w:rsidRDefault="00A462FC"/>
        </w:tc>
      </w:tr>
      <w:tr w:rsidR="00A462FC" w14:paraId="194F50E3" w14:textId="77777777">
        <w:tc>
          <w:tcPr>
            <w:tcW w:w="1200" w:type="dxa"/>
          </w:tcPr>
          <w:p w14:paraId="4E131D9F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E64437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77DED5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50842F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8FE7F90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76706BC2" w14:textId="77777777" w:rsidR="00A462FC" w:rsidRDefault="00000000">
            <w:r>
              <w:rPr>
                <w:color w:val="000000"/>
                <w:sz w:val="16"/>
              </w:rPr>
              <w:t>Oct., 2012</w:t>
            </w:r>
          </w:p>
        </w:tc>
        <w:tc>
          <w:tcPr>
            <w:tcW w:w="1200" w:type="dxa"/>
          </w:tcPr>
          <w:p w14:paraId="51E2F75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B38E822" w14:textId="77777777" w:rsidR="00A462FC" w:rsidRDefault="00A462FC"/>
        </w:tc>
        <w:tc>
          <w:tcPr>
            <w:tcW w:w="1200" w:type="dxa"/>
          </w:tcPr>
          <w:p w14:paraId="212E140E" w14:textId="77777777" w:rsidR="00A462FC" w:rsidRDefault="00A462FC"/>
        </w:tc>
        <w:tc>
          <w:tcPr>
            <w:tcW w:w="1200" w:type="dxa"/>
          </w:tcPr>
          <w:p w14:paraId="7FC41D4C" w14:textId="77777777" w:rsidR="00A462FC" w:rsidRDefault="00A462FC"/>
        </w:tc>
        <w:tc>
          <w:tcPr>
            <w:tcW w:w="1200" w:type="dxa"/>
          </w:tcPr>
          <w:p w14:paraId="21A4E000" w14:textId="77777777" w:rsidR="00A462FC" w:rsidRDefault="00A462FC"/>
        </w:tc>
        <w:tc>
          <w:tcPr>
            <w:tcW w:w="1200" w:type="dxa"/>
          </w:tcPr>
          <w:p w14:paraId="4D322F59" w14:textId="77777777" w:rsidR="00A462FC" w:rsidRDefault="00A462FC"/>
        </w:tc>
      </w:tr>
      <w:tr w:rsidR="00A462FC" w14:paraId="172DD7A1" w14:textId="77777777">
        <w:tc>
          <w:tcPr>
            <w:tcW w:w="1200" w:type="dxa"/>
          </w:tcPr>
          <w:p w14:paraId="12DEC8FE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7D1786A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A05409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68ACE2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613489F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7CD5B3CE" w14:textId="77777777" w:rsidR="00A462FC" w:rsidRDefault="00000000">
            <w:r>
              <w:rPr>
                <w:color w:val="000000"/>
                <w:sz w:val="16"/>
              </w:rPr>
              <w:t>Nov., 2012</w:t>
            </w:r>
          </w:p>
        </w:tc>
        <w:tc>
          <w:tcPr>
            <w:tcW w:w="1200" w:type="dxa"/>
          </w:tcPr>
          <w:p w14:paraId="2D5FE0F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245682C" w14:textId="77777777" w:rsidR="00A462FC" w:rsidRDefault="00A462FC"/>
        </w:tc>
        <w:tc>
          <w:tcPr>
            <w:tcW w:w="1200" w:type="dxa"/>
          </w:tcPr>
          <w:p w14:paraId="4BBA4C08" w14:textId="77777777" w:rsidR="00A462FC" w:rsidRDefault="00A462FC"/>
        </w:tc>
        <w:tc>
          <w:tcPr>
            <w:tcW w:w="1200" w:type="dxa"/>
          </w:tcPr>
          <w:p w14:paraId="4503A5E6" w14:textId="77777777" w:rsidR="00A462FC" w:rsidRDefault="00A462FC"/>
        </w:tc>
        <w:tc>
          <w:tcPr>
            <w:tcW w:w="1200" w:type="dxa"/>
          </w:tcPr>
          <w:p w14:paraId="38003DF9" w14:textId="77777777" w:rsidR="00A462FC" w:rsidRDefault="00A462FC"/>
        </w:tc>
        <w:tc>
          <w:tcPr>
            <w:tcW w:w="1200" w:type="dxa"/>
          </w:tcPr>
          <w:p w14:paraId="7C5655FD" w14:textId="77777777" w:rsidR="00A462FC" w:rsidRDefault="00A462FC"/>
        </w:tc>
      </w:tr>
      <w:tr w:rsidR="00A462FC" w14:paraId="18E9D22D" w14:textId="77777777">
        <w:tc>
          <w:tcPr>
            <w:tcW w:w="1200" w:type="dxa"/>
          </w:tcPr>
          <w:p w14:paraId="54B5F3C2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355432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8FD00C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D14EB6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6979EF8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21BA4DC3" w14:textId="77777777" w:rsidR="00A462FC" w:rsidRDefault="00000000">
            <w:r>
              <w:rPr>
                <w:color w:val="000000"/>
                <w:sz w:val="16"/>
              </w:rPr>
              <w:t>Dec., 2012</w:t>
            </w:r>
          </w:p>
        </w:tc>
        <w:tc>
          <w:tcPr>
            <w:tcW w:w="1200" w:type="dxa"/>
          </w:tcPr>
          <w:p w14:paraId="0345F82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E4CA5A3" w14:textId="77777777" w:rsidR="00A462FC" w:rsidRDefault="00A462FC"/>
        </w:tc>
        <w:tc>
          <w:tcPr>
            <w:tcW w:w="1200" w:type="dxa"/>
          </w:tcPr>
          <w:p w14:paraId="4D7B3908" w14:textId="77777777" w:rsidR="00A462FC" w:rsidRDefault="00A462FC"/>
        </w:tc>
        <w:tc>
          <w:tcPr>
            <w:tcW w:w="1200" w:type="dxa"/>
          </w:tcPr>
          <w:p w14:paraId="0B47B815" w14:textId="77777777" w:rsidR="00A462FC" w:rsidRDefault="00A462FC"/>
        </w:tc>
        <w:tc>
          <w:tcPr>
            <w:tcW w:w="1200" w:type="dxa"/>
          </w:tcPr>
          <w:p w14:paraId="596DBEBE" w14:textId="77777777" w:rsidR="00A462FC" w:rsidRDefault="00A462FC"/>
        </w:tc>
        <w:tc>
          <w:tcPr>
            <w:tcW w:w="1200" w:type="dxa"/>
          </w:tcPr>
          <w:p w14:paraId="623B52F1" w14:textId="77777777" w:rsidR="00A462FC" w:rsidRDefault="00A462FC"/>
        </w:tc>
      </w:tr>
      <w:tr w:rsidR="00A462FC" w14:paraId="2B676B79" w14:textId="77777777">
        <w:tc>
          <w:tcPr>
            <w:tcW w:w="1200" w:type="dxa"/>
          </w:tcPr>
          <w:p w14:paraId="5D30CE08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45CDFE6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A064FF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F36DFF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73BF9A0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62E44D9C" w14:textId="77777777" w:rsidR="00A462FC" w:rsidRDefault="00000000">
            <w:r>
              <w:rPr>
                <w:color w:val="000000"/>
                <w:sz w:val="16"/>
              </w:rPr>
              <w:t>Jan., 2013</w:t>
            </w:r>
          </w:p>
        </w:tc>
        <w:tc>
          <w:tcPr>
            <w:tcW w:w="1200" w:type="dxa"/>
          </w:tcPr>
          <w:p w14:paraId="6B82356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D46D706" w14:textId="77777777" w:rsidR="00A462FC" w:rsidRDefault="00A462FC"/>
        </w:tc>
        <w:tc>
          <w:tcPr>
            <w:tcW w:w="1200" w:type="dxa"/>
          </w:tcPr>
          <w:p w14:paraId="21B40D13" w14:textId="77777777" w:rsidR="00A462FC" w:rsidRDefault="00A462FC"/>
        </w:tc>
        <w:tc>
          <w:tcPr>
            <w:tcW w:w="1200" w:type="dxa"/>
          </w:tcPr>
          <w:p w14:paraId="13664A2D" w14:textId="77777777" w:rsidR="00A462FC" w:rsidRDefault="00A462FC"/>
        </w:tc>
        <w:tc>
          <w:tcPr>
            <w:tcW w:w="1200" w:type="dxa"/>
          </w:tcPr>
          <w:p w14:paraId="563863A2" w14:textId="77777777" w:rsidR="00A462FC" w:rsidRDefault="00A462FC"/>
        </w:tc>
        <w:tc>
          <w:tcPr>
            <w:tcW w:w="1200" w:type="dxa"/>
          </w:tcPr>
          <w:p w14:paraId="4C531C09" w14:textId="77777777" w:rsidR="00A462FC" w:rsidRDefault="00A462FC"/>
        </w:tc>
      </w:tr>
      <w:tr w:rsidR="00A462FC" w14:paraId="6599C502" w14:textId="77777777">
        <w:tc>
          <w:tcPr>
            <w:tcW w:w="1200" w:type="dxa"/>
          </w:tcPr>
          <w:p w14:paraId="3992D18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07C25D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5C3A89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E28087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0D8B17D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741DEB8A" w14:textId="77777777" w:rsidR="00A462FC" w:rsidRDefault="00000000">
            <w:r>
              <w:rPr>
                <w:color w:val="000000"/>
                <w:sz w:val="16"/>
              </w:rPr>
              <w:t>Feb., 2013</w:t>
            </w:r>
          </w:p>
        </w:tc>
        <w:tc>
          <w:tcPr>
            <w:tcW w:w="1200" w:type="dxa"/>
          </w:tcPr>
          <w:p w14:paraId="3AE1F2E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92FBBB8" w14:textId="77777777" w:rsidR="00A462FC" w:rsidRDefault="00A462FC"/>
        </w:tc>
        <w:tc>
          <w:tcPr>
            <w:tcW w:w="1200" w:type="dxa"/>
          </w:tcPr>
          <w:p w14:paraId="07413FBD" w14:textId="77777777" w:rsidR="00A462FC" w:rsidRDefault="00A462FC"/>
        </w:tc>
        <w:tc>
          <w:tcPr>
            <w:tcW w:w="1200" w:type="dxa"/>
          </w:tcPr>
          <w:p w14:paraId="6D36EA7B" w14:textId="77777777" w:rsidR="00A462FC" w:rsidRDefault="00A462FC"/>
        </w:tc>
        <w:tc>
          <w:tcPr>
            <w:tcW w:w="1200" w:type="dxa"/>
          </w:tcPr>
          <w:p w14:paraId="6ECE730E" w14:textId="77777777" w:rsidR="00A462FC" w:rsidRDefault="00A462FC"/>
        </w:tc>
        <w:tc>
          <w:tcPr>
            <w:tcW w:w="1200" w:type="dxa"/>
          </w:tcPr>
          <w:p w14:paraId="0120E264" w14:textId="77777777" w:rsidR="00A462FC" w:rsidRDefault="00A462FC"/>
        </w:tc>
      </w:tr>
      <w:tr w:rsidR="00A462FC" w14:paraId="728DE97A" w14:textId="77777777">
        <w:tc>
          <w:tcPr>
            <w:tcW w:w="1200" w:type="dxa"/>
          </w:tcPr>
          <w:p w14:paraId="5727BDC9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AA8A814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344DBD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3B3638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3FE45BA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3CC5CAEF" w14:textId="77777777" w:rsidR="00A462FC" w:rsidRDefault="00000000">
            <w:r>
              <w:rPr>
                <w:color w:val="000000"/>
                <w:sz w:val="16"/>
              </w:rPr>
              <w:t>Mar., 2013</w:t>
            </w:r>
          </w:p>
        </w:tc>
        <w:tc>
          <w:tcPr>
            <w:tcW w:w="1200" w:type="dxa"/>
          </w:tcPr>
          <w:p w14:paraId="0B070EE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8D3E38D" w14:textId="77777777" w:rsidR="00A462FC" w:rsidRDefault="00A462FC"/>
        </w:tc>
        <w:tc>
          <w:tcPr>
            <w:tcW w:w="1200" w:type="dxa"/>
          </w:tcPr>
          <w:p w14:paraId="63CD6912" w14:textId="77777777" w:rsidR="00A462FC" w:rsidRDefault="00A462FC"/>
        </w:tc>
        <w:tc>
          <w:tcPr>
            <w:tcW w:w="1200" w:type="dxa"/>
          </w:tcPr>
          <w:p w14:paraId="5A44B101" w14:textId="77777777" w:rsidR="00A462FC" w:rsidRDefault="00A462FC"/>
        </w:tc>
        <w:tc>
          <w:tcPr>
            <w:tcW w:w="1200" w:type="dxa"/>
          </w:tcPr>
          <w:p w14:paraId="1847488F" w14:textId="77777777" w:rsidR="00A462FC" w:rsidRDefault="00A462FC"/>
        </w:tc>
        <w:tc>
          <w:tcPr>
            <w:tcW w:w="1200" w:type="dxa"/>
          </w:tcPr>
          <w:p w14:paraId="01B75D96" w14:textId="77777777" w:rsidR="00A462FC" w:rsidRDefault="00A462FC"/>
        </w:tc>
      </w:tr>
      <w:tr w:rsidR="00A462FC" w14:paraId="622C40AA" w14:textId="77777777">
        <w:tc>
          <w:tcPr>
            <w:tcW w:w="1200" w:type="dxa"/>
          </w:tcPr>
          <w:p w14:paraId="4942F10C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826305A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C19C21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338AF1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0A12BE5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121DA851" w14:textId="77777777" w:rsidR="00A462FC" w:rsidRDefault="00000000">
            <w:r>
              <w:rPr>
                <w:color w:val="000000"/>
                <w:sz w:val="16"/>
              </w:rPr>
              <w:t>Apr., 2013</w:t>
            </w:r>
          </w:p>
        </w:tc>
        <w:tc>
          <w:tcPr>
            <w:tcW w:w="1200" w:type="dxa"/>
          </w:tcPr>
          <w:p w14:paraId="16CEE0C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991F25C" w14:textId="77777777" w:rsidR="00A462FC" w:rsidRDefault="00A462FC"/>
        </w:tc>
        <w:tc>
          <w:tcPr>
            <w:tcW w:w="1200" w:type="dxa"/>
          </w:tcPr>
          <w:p w14:paraId="0F0B7284" w14:textId="77777777" w:rsidR="00A462FC" w:rsidRDefault="00A462FC"/>
        </w:tc>
        <w:tc>
          <w:tcPr>
            <w:tcW w:w="1200" w:type="dxa"/>
          </w:tcPr>
          <w:p w14:paraId="4534E32E" w14:textId="77777777" w:rsidR="00A462FC" w:rsidRDefault="00A462FC"/>
        </w:tc>
        <w:tc>
          <w:tcPr>
            <w:tcW w:w="1200" w:type="dxa"/>
          </w:tcPr>
          <w:p w14:paraId="18FC4284" w14:textId="77777777" w:rsidR="00A462FC" w:rsidRDefault="00A462FC"/>
        </w:tc>
        <w:tc>
          <w:tcPr>
            <w:tcW w:w="1200" w:type="dxa"/>
          </w:tcPr>
          <w:p w14:paraId="20907D86" w14:textId="77777777" w:rsidR="00A462FC" w:rsidRDefault="00A462FC"/>
        </w:tc>
      </w:tr>
      <w:tr w:rsidR="00A462FC" w14:paraId="06EFAE22" w14:textId="77777777">
        <w:tc>
          <w:tcPr>
            <w:tcW w:w="1200" w:type="dxa"/>
          </w:tcPr>
          <w:p w14:paraId="56B9A26E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A994CA6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61E4B5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33DADB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03EF0AB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19A3B521" w14:textId="77777777" w:rsidR="00A462FC" w:rsidRDefault="00000000">
            <w:r>
              <w:rPr>
                <w:color w:val="000000"/>
                <w:sz w:val="16"/>
              </w:rPr>
              <w:t>May, 2013</w:t>
            </w:r>
          </w:p>
        </w:tc>
        <w:tc>
          <w:tcPr>
            <w:tcW w:w="1200" w:type="dxa"/>
          </w:tcPr>
          <w:p w14:paraId="386860C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7553EBC" w14:textId="77777777" w:rsidR="00A462FC" w:rsidRDefault="00A462FC"/>
        </w:tc>
        <w:tc>
          <w:tcPr>
            <w:tcW w:w="1200" w:type="dxa"/>
          </w:tcPr>
          <w:p w14:paraId="3C546B9E" w14:textId="77777777" w:rsidR="00A462FC" w:rsidRDefault="00A462FC"/>
        </w:tc>
        <w:tc>
          <w:tcPr>
            <w:tcW w:w="1200" w:type="dxa"/>
          </w:tcPr>
          <w:p w14:paraId="0DB16484" w14:textId="77777777" w:rsidR="00A462FC" w:rsidRDefault="00A462FC"/>
        </w:tc>
        <w:tc>
          <w:tcPr>
            <w:tcW w:w="1200" w:type="dxa"/>
          </w:tcPr>
          <w:p w14:paraId="6969E6CE" w14:textId="77777777" w:rsidR="00A462FC" w:rsidRDefault="00A462FC"/>
        </w:tc>
        <w:tc>
          <w:tcPr>
            <w:tcW w:w="1200" w:type="dxa"/>
          </w:tcPr>
          <w:p w14:paraId="1EC85849" w14:textId="77777777" w:rsidR="00A462FC" w:rsidRDefault="00A462FC"/>
        </w:tc>
      </w:tr>
      <w:tr w:rsidR="00A462FC" w14:paraId="34CCAEA3" w14:textId="77777777">
        <w:tc>
          <w:tcPr>
            <w:tcW w:w="1200" w:type="dxa"/>
          </w:tcPr>
          <w:p w14:paraId="33F7F80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AF264A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00B50A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D21DA2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6BBE36F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21111987" w14:textId="77777777" w:rsidR="00A462FC" w:rsidRDefault="00000000">
            <w:r>
              <w:rPr>
                <w:color w:val="000000"/>
                <w:sz w:val="16"/>
              </w:rPr>
              <w:t>Jun., 2013</w:t>
            </w:r>
          </w:p>
        </w:tc>
        <w:tc>
          <w:tcPr>
            <w:tcW w:w="1200" w:type="dxa"/>
          </w:tcPr>
          <w:p w14:paraId="280D21C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AD622BE" w14:textId="77777777" w:rsidR="00A462FC" w:rsidRDefault="00A462FC"/>
        </w:tc>
        <w:tc>
          <w:tcPr>
            <w:tcW w:w="1200" w:type="dxa"/>
          </w:tcPr>
          <w:p w14:paraId="23FF9D21" w14:textId="77777777" w:rsidR="00A462FC" w:rsidRDefault="00A462FC"/>
        </w:tc>
        <w:tc>
          <w:tcPr>
            <w:tcW w:w="1200" w:type="dxa"/>
          </w:tcPr>
          <w:p w14:paraId="203BC71E" w14:textId="77777777" w:rsidR="00A462FC" w:rsidRDefault="00A462FC"/>
        </w:tc>
        <w:tc>
          <w:tcPr>
            <w:tcW w:w="1200" w:type="dxa"/>
          </w:tcPr>
          <w:p w14:paraId="3052925B" w14:textId="77777777" w:rsidR="00A462FC" w:rsidRDefault="00A462FC"/>
        </w:tc>
        <w:tc>
          <w:tcPr>
            <w:tcW w:w="1200" w:type="dxa"/>
          </w:tcPr>
          <w:p w14:paraId="6AC57955" w14:textId="77777777" w:rsidR="00A462FC" w:rsidRDefault="00A462FC"/>
        </w:tc>
      </w:tr>
      <w:tr w:rsidR="00A462FC" w14:paraId="41615125" w14:textId="77777777">
        <w:tc>
          <w:tcPr>
            <w:tcW w:w="1200" w:type="dxa"/>
          </w:tcPr>
          <w:p w14:paraId="2B546754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00CB943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32C1E9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E9DC21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52B101E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1016381A" w14:textId="77777777" w:rsidR="00A462FC" w:rsidRDefault="00000000">
            <w:r>
              <w:rPr>
                <w:color w:val="000000"/>
                <w:sz w:val="16"/>
              </w:rPr>
              <w:t>Jul., 2013</w:t>
            </w:r>
          </w:p>
        </w:tc>
        <w:tc>
          <w:tcPr>
            <w:tcW w:w="1200" w:type="dxa"/>
          </w:tcPr>
          <w:p w14:paraId="3F72F1D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7B3DDDB" w14:textId="77777777" w:rsidR="00A462FC" w:rsidRDefault="00A462FC"/>
        </w:tc>
        <w:tc>
          <w:tcPr>
            <w:tcW w:w="1200" w:type="dxa"/>
          </w:tcPr>
          <w:p w14:paraId="0A52E8DD" w14:textId="77777777" w:rsidR="00A462FC" w:rsidRDefault="00A462FC"/>
        </w:tc>
        <w:tc>
          <w:tcPr>
            <w:tcW w:w="1200" w:type="dxa"/>
          </w:tcPr>
          <w:p w14:paraId="29BC12A5" w14:textId="77777777" w:rsidR="00A462FC" w:rsidRDefault="00A462FC"/>
        </w:tc>
        <w:tc>
          <w:tcPr>
            <w:tcW w:w="1200" w:type="dxa"/>
          </w:tcPr>
          <w:p w14:paraId="2F240BCD" w14:textId="77777777" w:rsidR="00A462FC" w:rsidRDefault="00A462FC"/>
        </w:tc>
        <w:tc>
          <w:tcPr>
            <w:tcW w:w="1200" w:type="dxa"/>
          </w:tcPr>
          <w:p w14:paraId="14E5725F" w14:textId="77777777" w:rsidR="00A462FC" w:rsidRDefault="00A462FC"/>
        </w:tc>
      </w:tr>
      <w:tr w:rsidR="00A462FC" w14:paraId="2F8FB033" w14:textId="77777777">
        <w:tc>
          <w:tcPr>
            <w:tcW w:w="1200" w:type="dxa"/>
          </w:tcPr>
          <w:p w14:paraId="4D72DFD8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B022E6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DBBAD9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4004BB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A653944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4852CFBA" w14:textId="77777777" w:rsidR="00A462FC" w:rsidRDefault="00000000">
            <w:r>
              <w:rPr>
                <w:color w:val="000000"/>
                <w:sz w:val="16"/>
              </w:rPr>
              <w:t>Aug., 2013</w:t>
            </w:r>
          </w:p>
        </w:tc>
        <w:tc>
          <w:tcPr>
            <w:tcW w:w="1200" w:type="dxa"/>
          </w:tcPr>
          <w:p w14:paraId="2BF7ED3C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154E864" w14:textId="77777777" w:rsidR="00A462FC" w:rsidRDefault="00A462FC"/>
        </w:tc>
        <w:tc>
          <w:tcPr>
            <w:tcW w:w="1200" w:type="dxa"/>
          </w:tcPr>
          <w:p w14:paraId="11643D1E" w14:textId="77777777" w:rsidR="00A462FC" w:rsidRDefault="00A462FC"/>
        </w:tc>
        <w:tc>
          <w:tcPr>
            <w:tcW w:w="1200" w:type="dxa"/>
          </w:tcPr>
          <w:p w14:paraId="4D8953E1" w14:textId="77777777" w:rsidR="00A462FC" w:rsidRDefault="00A462FC"/>
        </w:tc>
        <w:tc>
          <w:tcPr>
            <w:tcW w:w="1200" w:type="dxa"/>
          </w:tcPr>
          <w:p w14:paraId="2863D07B" w14:textId="77777777" w:rsidR="00A462FC" w:rsidRDefault="00A462FC"/>
        </w:tc>
        <w:tc>
          <w:tcPr>
            <w:tcW w:w="1200" w:type="dxa"/>
          </w:tcPr>
          <w:p w14:paraId="1841CE2F" w14:textId="77777777" w:rsidR="00A462FC" w:rsidRDefault="00A462FC"/>
        </w:tc>
      </w:tr>
      <w:tr w:rsidR="00A462FC" w14:paraId="28A495EE" w14:textId="77777777">
        <w:tc>
          <w:tcPr>
            <w:tcW w:w="1200" w:type="dxa"/>
          </w:tcPr>
          <w:p w14:paraId="3667672D" w14:textId="77777777" w:rsidR="00A462FC" w:rsidRDefault="00000000">
            <w:r>
              <w:rPr>
                <w:color w:val="000000"/>
                <w:sz w:val="16"/>
              </w:rPr>
              <w:lastRenderedPageBreak/>
              <w:t>Pneumonia/ARDS</w:t>
            </w:r>
          </w:p>
        </w:tc>
        <w:tc>
          <w:tcPr>
            <w:tcW w:w="1200" w:type="dxa"/>
          </w:tcPr>
          <w:p w14:paraId="37EDEA3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D3FE52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747BFF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69C7803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6BB51302" w14:textId="77777777" w:rsidR="00A462FC" w:rsidRDefault="00000000">
            <w:r>
              <w:rPr>
                <w:color w:val="000000"/>
                <w:sz w:val="16"/>
              </w:rPr>
              <w:t>Sep., 2013</w:t>
            </w:r>
          </w:p>
        </w:tc>
        <w:tc>
          <w:tcPr>
            <w:tcW w:w="1200" w:type="dxa"/>
          </w:tcPr>
          <w:p w14:paraId="1CA720C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2A02450" w14:textId="77777777" w:rsidR="00A462FC" w:rsidRDefault="00A462FC"/>
        </w:tc>
        <w:tc>
          <w:tcPr>
            <w:tcW w:w="1200" w:type="dxa"/>
          </w:tcPr>
          <w:p w14:paraId="649E049A" w14:textId="77777777" w:rsidR="00A462FC" w:rsidRDefault="00A462FC"/>
        </w:tc>
        <w:tc>
          <w:tcPr>
            <w:tcW w:w="1200" w:type="dxa"/>
          </w:tcPr>
          <w:p w14:paraId="1D23653C" w14:textId="77777777" w:rsidR="00A462FC" w:rsidRDefault="00A462FC"/>
        </w:tc>
        <w:tc>
          <w:tcPr>
            <w:tcW w:w="1200" w:type="dxa"/>
          </w:tcPr>
          <w:p w14:paraId="71EF67BD" w14:textId="77777777" w:rsidR="00A462FC" w:rsidRDefault="00A462FC"/>
        </w:tc>
        <w:tc>
          <w:tcPr>
            <w:tcW w:w="1200" w:type="dxa"/>
          </w:tcPr>
          <w:p w14:paraId="086BBFAA" w14:textId="77777777" w:rsidR="00A462FC" w:rsidRDefault="00A462FC"/>
        </w:tc>
      </w:tr>
      <w:tr w:rsidR="00A462FC" w14:paraId="56BDBAE8" w14:textId="77777777">
        <w:tc>
          <w:tcPr>
            <w:tcW w:w="1200" w:type="dxa"/>
          </w:tcPr>
          <w:p w14:paraId="4D1895A4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33187AC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E2EBC2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1F623B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AC56972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226AE9D9" w14:textId="77777777" w:rsidR="00A462FC" w:rsidRDefault="00000000">
            <w:r>
              <w:rPr>
                <w:color w:val="000000"/>
                <w:sz w:val="16"/>
              </w:rPr>
              <w:t>Oct., 2013</w:t>
            </w:r>
          </w:p>
        </w:tc>
        <w:tc>
          <w:tcPr>
            <w:tcW w:w="1200" w:type="dxa"/>
          </w:tcPr>
          <w:p w14:paraId="7A99DC7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BAC52CA" w14:textId="77777777" w:rsidR="00A462FC" w:rsidRDefault="00A462FC"/>
        </w:tc>
        <w:tc>
          <w:tcPr>
            <w:tcW w:w="1200" w:type="dxa"/>
          </w:tcPr>
          <w:p w14:paraId="1CF1162E" w14:textId="77777777" w:rsidR="00A462FC" w:rsidRDefault="00A462FC"/>
        </w:tc>
        <w:tc>
          <w:tcPr>
            <w:tcW w:w="1200" w:type="dxa"/>
          </w:tcPr>
          <w:p w14:paraId="67ECB3DB" w14:textId="77777777" w:rsidR="00A462FC" w:rsidRDefault="00A462FC"/>
        </w:tc>
        <w:tc>
          <w:tcPr>
            <w:tcW w:w="1200" w:type="dxa"/>
          </w:tcPr>
          <w:p w14:paraId="7EBCCDE5" w14:textId="77777777" w:rsidR="00A462FC" w:rsidRDefault="00A462FC"/>
        </w:tc>
        <w:tc>
          <w:tcPr>
            <w:tcW w:w="1200" w:type="dxa"/>
          </w:tcPr>
          <w:p w14:paraId="2C33B544" w14:textId="77777777" w:rsidR="00A462FC" w:rsidRDefault="00A462FC"/>
        </w:tc>
      </w:tr>
      <w:tr w:rsidR="00A462FC" w14:paraId="288A03CF" w14:textId="77777777">
        <w:tc>
          <w:tcPr>
            <w:tcW w:w="1200" w:type="dxa"/>
          </w:tcPr>
          <w:p w14:paraId="47B841E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2C4284A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A4A404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D91A44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7578A76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2467AED4" w14:textId="77777777" w:rsidR="00A462FC" w:rsidRDefault="00000000">
            <w:r>
              <w:rPr>
                <w:color w:val="000000"/>
                <w:sz w:val="16"/>
              </w:rPr>
              <w:t>Nov., 2013</w:t>
            </w:r>
          </w:p>
        </w:tc>
        <w:tc>
          <w:tcPr>
            <w:tcW w:w="1200" w:type="dxa"/>
          </w:tcPr>
          <w:p w14:paraId="38AACC5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B6CF5FA" w14:textId="77777777" w:rsidR="00A462FC" w:rsidRDefault="00A462FC"/>
        </w:tc>
        <w:tc>
          <w:tcPr>
            <w:tcW w:w="1200" w:type="dxa"/>
          </w:tcPr>
          <w:p w14:paraId="6E253449" w14:textId="77777777" w:rsidR="00A462FC" w:rsidRDefault="00A462FC"/>
        </w:tc>
        <w:tc>
          <w:tcPr>
            <w:tcW w:w="1200" w:type="dxa"/>
          </w:tcPr>
          <w:p w14:paraId="2453C4C4" w14:textId="77777777" w:rsidR="00A462FC" w:rsidRDefault="00A462FC"/>
        </w:tc>
        <w:tc>
          <w:tcPr>
            <w:tcW w:w="1200" w:type="dxa"/>
          </w:tcPr>
          <w:p w14:paraId="3CB04A93" w14:textId="77777777" w:rsidR="00A462FC" w:rsidRDefault="00A462FC"/>
        </w:tc>
        <w:tc>
          <w:tcPr>
            <w:tcW w:w="1200" w:type="dxa"/>
          </w:tcPr>
          <w:p w14:paraId="5229CC28" w14:textId="77777777" w:rsidR="00A462FC" w:rsidRDefault="00A462FC"/>
        </w:tc>
      </w:tr>
      <w:tr w:rsidR="00A462FC" w14:paraId="39551E1D" w14:textId="77777777">
        <w:tc>
          <w:tcPr>
            <w:tcW w:w="1200" w:type="dxa"/>
          </w:tcPr>
          <w:p w14:paraId="51C0D78B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E19C3F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D7EC33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314576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E6A8B80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487668FE" w14:textId="77777777" w:rsidR="00A462FC" w:rsidRDefault="00000000">
            <w:r>
              <w:rPr>
                <w:color w:val="000000"/>
                <w:sz w:val="16"/>
              </w:rPr>
              <w:t>Dec., 2013</w:t>
            </w:r>
          </w:p>
        </w:tc>
        <w:tc>
          <w:tcPr>
            <w:tcW w:w="1200" w:type="dxa"/>
          </w:tcPr>
          <w:p w14:paraId="01A6BAA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4538576" w14:textId="77777777" w:rsidR="00A462FC" w:rsidRDefault="00A462FC"/>
        </w:tc>
        <w:tc>
          <w:tcPr>
            <w:tcW w:w="1200" w:type="dxa"/>
          </w:tcPr>
          <w:p w14:paraId="4333F62E" w14:textId="77777777" w:rsidR="00A462FC" w:rsidRDefault="00A462FC"/>
        </w:tc>
        <w:tc>
          <w:tcPr>
            <w:tcW w:w="1200" w:type="dxa"/>
          </w:tcPr>
          <w:p w14:paraId="3B7820E5" w14:textId="77777777" w:rsidR="00A462FC" w:rsidRDefault="00A462FC"/>
        </w:tc>
        <w:tc>
          <w:tcPr>
            <w:tcW w:w="1200" w:type="dxa"/>
          </w:tcPr>
          <w:p w14:paraId="0A92D766" w14:textId="77777777" w:rsidR="00A462FC" w:rsidRDefault="00A462FC"/>
        </w:tc>
        <w:tc>
          <w:tcPr>
            <w:tcW w:w="1200" w:type="dxa"/>
          </w:tcPr>
          <w:p w14:paraId="3E5E0E3D" w14:textId="77777777" w:rsidR="00A462FC" w:rsidRDefault="00A462FC"/>
        </w:tc>
      </w:tr>
      <w:tr w:rsidR="00A462FC" w14:paraId="10EB5444" w14:textId="77777777">
        <w:tc>
          <w:tcPr>
            <w:tcW w:w="1200" w:type="dxa"/>
          </w:tcPr>
          <w:p w14:paraId="1171243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C87181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5B4EAF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8A7358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1BCC160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31535119" w14:textId="77777777" w:rsidR="00A462FC" w:rsidRDefault="00000000">
            <w:r>
              <w:rPr>
                <w:color w:val="000000"/>
                <w:sz w:val="16"/>
              </w:rPr>
              <w:t>Jan., 2014</w:t>
            </w:r>
          </w:p>
        </w:tc>
        <w:tc>
          <w:tcPr>
            <w:tcW w:w="1200" w:type="dxa"/>
          </w:tcPr>
          <w:p w14:paraId="645B0206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12698722" w14:textId="77777777" w:rsidR="00A462FC" w:rsidRDefault="00A462FC"/>
        </w:tc>
        <w:tc>
          <w:tcPr>
            <w:tcW w:w="1200" w:type="dxa"/>
          </w:tcPr>
          <w:p w14:paraId="7571ECDA" w14:textId="77777777" w:rsidR="00A462FC" w:rsidRDefault="00A462FC"/>
        </w:tc>
        <w:tc>
          <w:tcPr>
            <w:tcW w:w="1200" w:type="dxa"/>
          </w:tcPr>
          <w:p w14:paraId="2E986EAB" w14:textId="77777777" w:rsidR="00A462FC" w:rsidRDefault="00A462FC"/>
        </w:tc>
        <w:tc>
          <w:tcPr>
            <w:tcW w:w="1200" w:type="dxa"/>
          </w:tcPr>
          <w:p w14:paraId="28DA592F" w14:textId="77777777" w:rsidR="00A462FC" w:rsidRDefault="00A462FC"/>
        </w:tc>
        <w:tc>
          <w:tcPr>
            <w:tcW w:w="1200" w:type="dxa"/>
          </w:tcPr>
          <w:p w14:paraId="5B9C295A" w14:textId="77777777" w:rsidR="00A462FC" w:rsidRDefault="00A462FC"/>
        </w:tc>
      </w:tr>
      <w:tr w:rsidR="00A462FC" w14:paraId="4BF34911" w14:textId="77777777">
        <w:tc>
          <w:tcPr>
            <w:tcW w:w="1200" w:type="dxa"/>
          </w:tcPr>
          <w:p w14:paraId="2F0C5DC4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875F05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F92D03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E49A85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ACAEDF6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3617DB99" w14:textId="77777777" w:rsidR="00A462FC" w:rsidRDefault="00000000">
            <w:r>
              <w:rPr>
                <w:color w:val="000000"/>
                <w:sz w:val="16"/>
              </w:rPr>
              <w:t>Feb., 2014</w:t>
            </w:r>
          </w:p>
        </w:tc>
        <w:tc>
          <w:tcPr>
            <w:tcW w:w="1200" w:type="dxa"/>
          </w:tcPr>
          <w:p w14:paraId="4C503F4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D9806DE" w14:textId="77777777" w:rsidR="00A462FC" w:rsidRDefault="00A462FC"/>
        </w:tc>
        <w:tc>
          <w:tcPr>
            <w:tcW w:w="1200" w:type="dxa"/>
          </w:tcPr>
          <w:p w14:paraId="0C4C5376" w14:textId="77777777" w:rsidR="00A462FC" w:rsidRDefault="00A462FC"/>
        </w:tc>
        <w:tc>
          <w:tcPr>
            <w:tcW w:w="1200" w:type="dxa"/>
          </w:tcPr>
          <w:p w14:paraId="672A7D0D" w14:textId="77777777" w:rsidR="00A462FC" w:rsidRDefault="00A462FC"/>
        </w:tc>
        <w:tc>
          <w:tcPr>
            <w:tcW w:w="1200" w:type="dxa"/>
          </w:tcPr>
          <w:p w14:paraId="640C5BD9" w14:textId="77777777" w:rsidR="00A462FC" w:rsidRDefault="00A462FC"/>
        </w:tc>
        <w:tc>
          <w:tcPr>
            <w:tcW w:w="1200" w:type="dxa"/>
          </w:tcPr>
          <w:p w14:paraId="492C84E6" w14:textId="77777777" w:rsidR="00A462FC" w:rsidRDefault="00A462FC"/>
        </w:tc>
      </w:tr>
      <w:tr w:rsidR="00A462FC" w14:paraId="59EA5D0D" w14:textId="77777777">
        <w:tc>
          <w:tcPr>
            <w:tcW w:w="1200" w:type="dxa"/>
          </w:tcPr>
          <w:p w14:paraId="4F46DF0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CE6DED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FFED88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EC4D25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FC50DDE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45B1F070" w14:textId="77777777" w:rsidR="00A462FC" w:rsidRDefault="00000000">
            <w:r>
              <w:rPr>
                <w:color w:val="000000"/>
                <w:sz w:val="16"/>
              </w:rPr>
              <w:t>Mar., 2014</w:t>
            </w:r>
          </w:p>
        </w:tc>
        <w:tc>
          <w:tcPr>
            <w:tcW w:w="1200" w:type="dxa"/>
          </w:tcPr>
          <w:p w14:paraId="5661DD04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368C49D" w14:textId="77777777" w:rsidR="00A462FC" w:rsidRDefault="00A462FC"/>
        </w:tc>
        <w:tc>
          <w:tcPr>
            <w:tcW w:w="1200" w:type="dxa"/>
          </w:tcPr>
          <w:p w14:paraId="654B6C90" w14:textId="77777777" w:rsidR="00A462FC" w:rsidRDefault="00A462FC"/>
        </w:tc>
        <w:tc>
          <w:tcPr>
            <w:tcW w:w="1200" w:type="dxa"/>
          </w:tcPr>
          <w:p w14:paraId="1990ACA0" w14:textId="77777777" w:rsidR="00A462FC" w:rsidRDefault="00A462FC"/>
        </w:tc>
        <w:tc>
          <w:tcPr>
            <w:tcW w:w="1200" w:type="dxa"/>
          </w:tcPr>
          <w:p w14:paraId="5E3B4792" w14:textId="77777777" w:rsidR="00A462FC" w:rsidRDefault="00A462FC"/>
        </w:tc>
        <w:tc>
          <w:tcPr>
            <w:tcW w:w="1200" w:type="dxa"/>
          </w:tcPr>
          <w:p w14:paraId="233596E4" w14:textId="77777777" w:rsidR="00A462FC" w:rsidRDefault="00A462FC"/>
        </w:tc>
      </w:tr>
      <w:tr w:rsidR="00A462FC" w14:paraId="6432E53E" w14:textId="77777777">
        <w:tc>
          <w:tcPr>
            <w:tcW w:w="1200" w:type="dxa"/>
          </w:tcPr>
          <w:p w14:paraId="0F00ACB8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7EEBF06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D231B2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6D5761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61F4E48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4A0AED68" w14:textId="77777777" w:rsidR="00A462FC" w:rsidRDefault="00000000">
            <w:r>
              <w:rPr>
                <w:color w:val="000000"/>
                <w:sz w:val="16"/>
              </w:rPr>
              <w:t>Apr., 2014</w:t>
            </w:r>
          </w:p>
        </w:tc>
        <w:tc>
          <w:tcPr>
            <w:tcW w:w="1200" w:type="dxa"/>
          </w:tcPr>
          <w:p w14:paraId="2042930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50F9B75" w14:textId="77777777" w:rsidR="00A462FC" w:rsidRDefault="00A462FC"/>
        </w:tc>
        <w:tc>
          <w:tcPr>
            <w:tcW w:w="1200" w:type="dxa"/>
          </w:tcPr>
          <w:p w14:paraId="32CBB384" w14:textId="77777777" w:rsidR="00A462FC" w:rsidRDefault="00A462FC"/>
        </w:tc>
        <w:tc>
          <w:tcPr>
            <w:tcW w:w="1200" w:type="dxa"/>
          </w:tcPr>
          <w:p w14:paraId="4BB2AAE4" w14:textId="77777777" w:rsidR="00A462FC" w:rsidRDefault="00A462FC"/>
        </w:tc>
        <w:tc>
          <w:tcPr>
            <w:tcW w:w="1200" w:type="dxa"/>
          </w:tcPr>
          <w:p w14:paraId="2052C1CD" w14:textId="77777777" w:rsidR="00A462FC" w:rsidRDefault="00A462FC"/>
        </w:tc>
        <w:tc>
          <w:tcPr>
            <w:tcW w:w="1200" w:type="dxa"/>
          </w:tcPr>
          <w:p w14:paraId="21E18834" w14:textId="77777777" w:rsidR="00A462FC" w:rsidRDefault="00A462FC"/>
        </w:tc>
      </w:tr>
      <w:tr w:rsidR="00A462FC" w14:paraId="47DDA967" w14:textId="77777777">
        <w:tc>
          <w:tcPr>
            <w:tcW w:w="1200" w:type="dxa"/>
          </w:tcPr>
          <w:p w14:paraId="0F9157C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5E09E5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526786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FE594E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58E566F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3096A51C" w14:textId="77777777" w:rsidR="00A462FC" w:rsidRDefault="00000000">
            <w:r>
              <w:rPr>
                <w:color w:val="000000"/>
                <w:sz w:val="16"/>
              </w:rPr>
              <w:t>May, 2014</w:t>
            </w:r>
          </w:p>
        </w:tc>
        <w:tc>
          <w:tcPr>
            <w:tcW w:w="1200" w:type="dxa"/>
          </w:tcPr>
          <w:p w14:paraId="1E48F34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FA97E92" w14:textId="77777777" w:rsidR="00A462FC" w:rsidRDefault="00A462FC"/>
        </w:tc>
        <w:tc>
          <w:tcPr>
            <w:tcW w:w="1200" w:type="dxa"/>
          </w:tcPr>
          <w:p w14:paraId="5469A571" w14:textId="77777777" w:rsidR="00A462FC" w:rsidRDefault="00A462FC"/>
        </w:tc>
        <w:tc>
          <w:tcPr>
            <w:tcW w:w="1200" w:type="dxa"/>
          </w:tcPr>
          <w:p w14:paraId="73FCCA5F" w14:textId="77777777" w:rsidR="00A462FC" w:rsidRDefault="00A462FC"/>
        </w:tc>
        <w:tc>
          <w:tcPr>
            <w:tcW w:w="1200" w:type="dxa"/>
          </w:tcPr>
          <w:p w14:paraId="43EC950C" w14:textId="77777777" w:rsidR="00A462FC" w:rsidRDefault="00A462FC"/>
        </w:tc>
        <w:tc>
          <w:tcPr>
            <w:tcW w:w="1200" w:type="dxa"/>
          </w:tcPr>
          <w:p w14:paraId="661ED4FC" w14:textId="77777777" w:rsidR="00A462FC" w:rsidRDefault="00A462FC"/>
        </w:tc>
      </w:tr>
      <w:tr w:rsidR="00A462FC" w14:paraId="35FBD9B5" w14:textId="77777777">
        <w:tc>
          <w:tcPr>
            <w:tcW w:w="1200" w:type="dxa"/>
          </w:tcPr>
          <w:p w14:paraId="1DB8B6CD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2499CE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D15403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34DEA0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F1708CC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71B94B2E" w14:textId="77777777" w:rsidR="00A462FC" w:rsidRDefault="00000000">
            <w:r>
              <w:rPr>
                <w:color w:val="000000"/>
                <w:sz w:val="16"/>
              </w:rPr>
              <w:t>Jun., 2014</w:t>
            </w:r>
          </w:p>
        </w:tc>
        <w:tc>
          <w:tcPr>
            <w:tcW w:w="1200" w:type="dxa"/>
          </w:tcPr>
          <w:p w14:paraId="6C861214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E707888" w14:textId="77777777" w:rsidR="00A462FC" w:rsidRDefault="00A462FC"/>
        </w:tc>
        <w:tc>
          <w:tcPr>
            <w:tcW w:w="1200" w:type="dxa"/>
          </w:tcPr>
          <w:p w14:paraId="6BCCEF91" w14:textId="77777777" w:rsidR="00A462FC" w:rsidRDefault="00A462FC"/>
        </w:tc>
        <w:tc>
          <w:tcPr>
            <w:tcW w:w="1200" w:type="dxa"/>
          </w:tcPr>
          <w:p w14:paraId="300F78C0" w14:textId="77777777" w:rsidR="00A462FC" w:rsidRDefault="00A462FC"/>
        </w:tc>
        <w:tc>
          <w:tcPr>
            <w:tcW w:w="1200" w:type="dxa"/>
          </w:tcPr>
          <w:p w14:paraId="5C9826F4" w14:textId="77777777" w:rsidR="00A462FC" w:rsidRDefault="00A462FC"/>
        </w:tc>
        <w:tc>
          <w:tcPr>
            <w:tcW w:w="1200" w:type="dxa"/>
          </w:tcPr>
          <w:p w14:paraId="541B4A3D" w14:textId="77777777" w:rsidR="00A462FC" w:rsidRDefault="00A462FC"/>
        </w:tc>
      </w:tr>
      <w:tr w:rsidR="00A462FC" w14:paraId="605890B1" w14:textId="77777777">
        <w:tc>
          <w:tcPr>
            <w:tcW w:w="1200" w:type="dxa"/>
          </w:tcPr>
          <w:p w14:paraId="19DBBC8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DDCAE0F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60E4A9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D4F83B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E7C60DD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149CDB46" w14:textId="77777777" w:rsidR="00A462FC" w:rsidRDefault="00000000">
            <w:r>
              <w:rPr>
                <w:color w:val="000000"/>
                <w:sz w:val="16"/>
              </w:rPr>
              <w:t>Jul., 2014</w:t>
            </w:r>
          </w:p>
        </w:tc>
        <w:tc>
          <w:tcPr>
            <w:tcW w:w="1200" w:type="dxa"/>
          </w:tcPr>
          <w:p w14:paraId="6094CFD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7F73D68" w14:textId="77777777" w:rsidR="00A462FC" w:rsidRDefault="00A462FC"/>
        </w:tc>
        <w:tc>
          <w:tcPr>
            <w:tcW w:w="1200" w:type="dxa"/>
          </w:tcPr>
          <w:p w14:paraId="72FB9CBD" w14:textId="77777777" w:rsidR="00A462FC" w:rsidRDefault="00A462FC"/>
        </w:tc>
        <w:tc>
          <w:tcPr>
            <w:tcW w:w="1200" w:type="dxa"/>
          </w:tcPr>
          <w:p w14:paraId="39B8F652" w14:textId="77777777" w:rsidR="00A462FC" w:rsidRDefault="00A462FC"/>
        </w:tc>
        <w:tc>
          <w:tcPr>
            <w:tcW w:w="1200" w:type="dxa"/>
          </w:tcPr>
          <w:p w14:paraId="07CE84C7" w14:textId="77777777" w:rsidR="00A462FC" w:rsidRDefault="00A462FC"/>
        </w:tc>
        <w:tc>
          <w:tcPr>
            <w:tcW w:w="1200" w:type="dxa"/>
          </w:tcPr>
          <w:p w14:paraId="18C889BB" w14:textId="77777777" w:rsidR="00A462FC" w:rsidRDefault="00A462FC"/>
        </w:tc>
      </w:tr>
      <w:tr w:rsidR="00A462FC" w14:paraId="7F0215D4" w14:textId="77777777">
        <w:tc>
          <w:tcPr>
            <w:tcW w:w="1200" w:type="dxa"/>
          </w:tcPr>
          <w:p w14:paraId="40B3B44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9173FA3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BF12D2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E5D077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1F3DD63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2380D630" w14:textId="77777777" w:rsidR="00A462FC" w:rsidRDefault="00000000">
            <w:r>
              <w:rPr>
                <w:color w:val="000000"/>
                <w:sz w:val="16"/>
              </w:rPr>
              <w:t>Aug., 2014</w:t>
            </w:r>
          </w:p>
        </w:tc>
        <w:tc>
          <w:tcPr>
            <w:tcW w:w="1200" w:type="dxa"/>
          </w:tcPr>
          <w:p w14:paraId="20A5C44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266E322" w14:textId="77777777" w:rsidR="00A462FC" w:rsidRDefault="00A462FC"/>
        </w:tc>
        <w:tc>
          <w:tcPr>
            <w:tcW w:w="1200" w:type="dxa"/>
          </w:tcPr>
          <w:p w14:paraId="102449F3" w14:textId="77777777" w:rsidR="00A462FC" w:rsidRDefault="00A462FC"/>
        </w:tc>
        <w:tc>
          <w:tcPr>
            <w:tcW w:w="1200" w:type="dxa"/>
          </w:tcPr>
          <w:p w14:paraId="5B35A466" w14:textId="77777777" w:rsidR="00A462FC" w:rsidRDefault="00A462FC"/>
        </w:tc>
        <w:tc>
          <w:tcPr>
            <w:tcW w:w="1200" w:type="dxa"/>
          </w:tcPr>
          <w:p w14:paraId="33F0D4F1" w14:textId="77777777" w:rsidR="00A462FC" w:rsidRDefault="00A462FC"/>
        </w:tc>
        <w:tc>
          <w:tcPr>
            <w:tcW w:w="1200" w:type="dxa"/>
          </w:tcPr>
          <w:p w14:paraId="3925ED01" w14:textId="77777777" w:rsidR="00A462FC" w:rsidRDefault="00A462FC"/>
        </w:tc>
      </w:tr>
      <w:tr w:rsidR="00A462FC" w14:paraId="216CFF48" w14:textId="77777777">
        <w:tc>
          <w:tcPr>
            <w:tcW w:w="1200" w:type="dxa"/>
          </w:tcPr>
          <w:p w14:paraId="0E0C576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A811DB3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65D205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DAF5C7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B7A0790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3380CEBE" w14:textId="77777777" w:rsidR="00A462FC" w:rsidRDefault="00000000">
            <w:r>
              <w:rPr>
                <w:color w:val="000000"/>
                <w:sz w:val="16"/>
              </w:rPr>
              <w:t>Sep., 2014</w:t>
            </w:r>
          </w:p>
        </w:tc>
        <w:tc>
          <w:tcPr>
            <w:tcW w:w="1200" w:type="dxa"/>
          </w:tcPr>
          <w:p w14:paraId="6F88280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574D961" w14:textId="77777777" w:rsidR="00A462FC" w:rsidRDefault="00A462FC"/>
        </w:tc>
        <w:tc>
          <w:tcPr>
            <w:tcW w:w="1200" w:type="dxa"/>
          </w:tcPr>
          <w:p w14:paraId="7EC43EAB" w14:textId="77777777" w:rsidR="00A462FC" w:rsidRDefault="00A462FC"/>
        </w:tc>
        <w:tc>
          <w:tcPr>
            <w:tcW w:w="1200" w:type="dxa"/>
          </w:tcPr>
          <w:p w14:paraId="49A51D8E" w14:textId="77777777" w:rsidR="00A462FC" w:rsidRDefault="00A462FC"/>
        </w:tc>
        <w:tc>
          <w:tcPr>
            <w:tcW w:w="1200" w:type="dxa"/>
          </w:tcPr>
          <w:p w14:paraId="5E6BBF1B" w14:textId="77777777" w:rsidR="00A462FC" w:rsidRDefault="00A462FC"/>
        </w:tc>
        <w:tc>
          <w:tcPr>
            <w:tcW w:w="1200" w:type="dxa"/>
          </w:tcPr>
          <w:p w14:paraId="668F4593" w14:textId="77777777" w:rsidR="00A462FC" w:rsidRDefault="00A462FC"/>
        </w:tc>
      </w:tr>
      <w:tr w:rsidR="00A462FC" w14:paraId="21289B9A" w14:textId="77777777">
        <w:tc>
          <w:tcPr>
            <w:tcW w:w="1200" w:type="dxa"/>
          </w:tcPr>
          <w:p w14:paraId="6D8A2FB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9547E87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986EA2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7D2476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909A403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61E5FB74" w14:textId="77777777" w:rsidR="00A462FC" w:rsidRDefault="00000000">
            <w:r>
              <w:rPr>
                <w:color w:val="000000"/>
                <w:sz w:val="16"/>
              </w:rPr>
              <w:t>Oct., 2014</w:t>
            </w:r>
          </w:p>
        </w:tc>
        <w:tc>
          <w:tcPr>
            <w:tcW w:w="1200" w:type="dxa"/>
          </w:tcPr>
          <w:p w14:paraId="4EEC6E5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F524B09" w14:textId="77777777" w:rsidR="00A462FC" w:rsidRDefault="00A462FC"/>
        </w:tc>
        <w:tc>
          <w:tcPr>
            <w:tcW w:w="1200" w:type="dxa"/>
          </w:tcPr>
          <w:p w14:paraId="73157806" w14:textId="77777777" w:rsidR="00A462FC" w:rsidRDefault="00A462FC"/>
        </w:tc>
        <w:tc>
          <w:tcPr>
            <w:tcW w:w="1200" w:type="dxa"/>
          </w:tcPr>
          <w:p w14:paraId="19AA83A1" w14:textId="77777777" w:rsidR="00A462FC" w:rsidRDefault="00A462FC"/>
        </w:tc>
        <w:tc>
          <w:tcPr>
            <w:tcW w:w="1200" w:type="dxa"/>
          </w:tcPr>
          <w:p w14:paraId="3D887E4C" w14:textId="77777777" w:rsidR="00A462FC" w:rsidRDefault="00A462FC"/>
        </w:tc>
        <w:tc>
          <w:tcPr>
            <w:tcW w:w="1200" w:type="dxa"/>
          </w:tcPr>
          <w:p w14:paraId="3861F609" w14:textId="77777777" w:rsidR="00A462FC" w:rsidRDefault="00A462FC"/>
        </w:tc>
      </w:tr>
      <w:tr w:rsidR="00A462FC" w14:paraId="5E219772" w14:textId="77777777">
        <w:tc>
          <w:tcPr>
            <w:tcW w:w="1200" w:type="dxa"/>
          </w:tcPr>
          <w:p w14:paraId="2DE61EBD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036108C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525CD8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64AD23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F6F72D4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619509C1" w14:textId="77777777" w:rsidR="00A462FC" w:rsidRDefault="00000000">
            <w:r>
              <w:rPr>
                <w:color w:val="000000"/>
                <w:sz w:val="16"/>
              </w:rPr>
              <w:t>Nov., 2014</w:t>
            </w:r>
          </w:p>
        </w:tc>
        <w:tc>
          <w:tcPr>
            <w:tcW w:w="1200" w:type="dxa"/>
          </w:tcPr>
          <w:p w14:paraId="2DA409A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9142684" w14:textId="77777777" w:rsidR="00A462FC" w:rsidRDefault="00A462FC"/>
        </w:tc>
        <w:tc>
          <w:tcPr>
            <w:tcW w:w="1200" w:type="dxa"/>
          </w:tcPr>
          <w:p w14:paraId="6516424F" w14:textId="77777777" w:rsidR="00A462FC" w:rsidRDefault="00A462FC"/>
        </w:tc>
        <w:tc>
          <w:tcPr>
            <w:tcW w:w="1200" w:type="dxa"/>
          </w:tcPr>
          <w:p w14:paraId="21FABEEC" w14:textId="77777777" w:rsidR="00A462FC" w:rsidRDefault="00A462FC"/>
        </w:tc>
        <w:tc>
          <w:tcPr>
            <w:tcW w:w="1200" w:type="dxa"/>
          </w:tcPr>
          <w:p w14:paraId="2B7B1EA1" w14:textId="77777777" w:rsidR="00A462FC" w:rsidRDefault="00A462FC"/>
        </w:tc>
        <w:tc>
          <w:tcPr>
            <w:tcW w:w="1200" w:type="dxa"/>
          </w:tcPr>
          <w:p w14:paraId="2D52D77D" w14:textId="77777777" w:rsidR="00A462FC" w:rsidRDefault="00A462FC"/>
        </w:tc>
      </w:tr>
      <w:tr w:rsidR="00A462FC" w14:paraId="749A6D0B" w14:textId="77777777">
        <w:tc>
          <w:tcPr>
            <w:tcW w:w="1200" w:type="dxa"/>
          </w:tcPr>
          <w:p w14:paraId="49BBE3B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81C455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F9BF9B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DC87BD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F429E39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29BCCB5F" w14:textId="77777777" w:rsidR="00A462FC" w:rsidRDefault="00000000">
            <w:r>
              <w:rPr>
                <w:color w:val="000000"/>
                <w:sz w:val="16"/>
              </w:rPr>
              <w:t>Dec., 2014</w:t>
            </w:r>
          </w:p>
        </w:tc>
        <w:tc>
          <w:tcPr>
            <w:tcW w:w="1200" w:type="dxa"/>
          </w:tcPr>
          <w:p w14:paraId="4AD2CD1C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4137D99" w14:textId="77777777" w:rsidR="00A462FC" w:rsidRDefault="00A462FC"/>
        </w:tc>
        <w:tc>
          <w:tcPr>
            <w:tcW w:w="1200" w:type="dxa"/>
          </w:tcPr>
          <w:p w14:paraId="4AC60291" w14:textId="77777777" w:rsidR="00A462FC" w:rsidRDefault="00A462FC"/>
        </w:tc>
        <w:tc>
          <w:tcPr>
            <w:tcW w:w="1200" w:type="dxa"/>
          </w:tcPr>
          <w:p w14:paraId="295D400E" w14:textId="77777777" w:rsidR="00A462FC" w:rsidRDefault="00A462FC"/>
        </w:tc>
        <w:tc>
          <w:tcPr>
            <w:tcW w:w="1200" w:type="dxa"/>
          </w:tcPr>
          <w:p w14:paraId="796F2895" w14:textId="77777777" w:rsidR="00A462FC" w:rsidRDefault="00A462FC"/>
        </w:tc>
        <w:tc>
          <w:tcPr>
            <w:tcW w:w="1200" w:type="dxa"/>
          </w:tcPr>
          <w:p w14:paraId="3874D19E" w14:textId="77777777" w:rsidR="00A462FC" w:rsidRDefault="00A462FC"/>
        </w:tc>
      </w:tr>
      <w:tr w:rsidR="00A462FC" w14:paraId="05B6BAAF" w14:textId="77777777">
        <w:tc>
          <w:tcPr>
            <w:tcW w:w="1200" w:type="dxa"/>
          </w:tcPr>
          <w:p w14:paraId="6356263F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B062469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5AFD51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58DD00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C71A69C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4F1165E5" w14:textId="77777777" w:rsidR="00A462FC" w:rsidRDefault="00000000">
            <w:r>
              <w:rPr>
                <w:color w:val="000000"/>
                <w:sz w:val="16"/>
              </w:rPr>
              <w:t>Jan., 2015</w:t>
            </w:r>
          </w:p>
        </w:tc>
        <w:tc>
          <w:tcPr>
            <w:tcW w:w="1200" w:type="dxa"/>
          </w:tcPr>
          <w:p w14:paraId="697ED70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20B593E" w14:textId="77777777" w:rsidR="00A462FC" w:rsidRDefault="00A462FC"/>
        </w:tc>
        <w:tc>
          <w:tcPr>
            <w:tcW w:w="1200" w:type="dxa"/>
          </w:tcPr>
          <w:p w14:paraId="486B807B" w14:textId="77777777" w:rsidR="00A462FC" w:rsidRDefault="00A462FC"/>
        </w:tc>
        <w:tc>
          <w:tcPr>
            <w:tcW w:w="1200" w:type="dxa"/>
          </w:tcPr>
          <w:p w14:paraId="5F2CCA2B" w14:textId="77777777" w:rsidR="00A462FC" w:rsidRDefault="00A462FC"/>
        </w:tc>
        <w:tc>
          <w:tcPr>
            <w:tcW w:w="1200" w:type="dxa"/>
          </w:tcPr>
          <w:p w14:paraId="5454CB81" w14:textId="77777777" w:rsidR="00A462FC" w:rsidRDefault="00A462FC"/>
        </w:tc>
        <w:tc>
          <w:tcPr>
            <w:tcW w:w="1200" w:type="dxa"/>
          </w:tcPr>
          <w:p w14:paraId="541005AE" w14:textId="77777777" w:rsidR="00A462FC" w:rsidRDefault="00A462FC"/>
        </w:tc>
      </w:tr>
      <w:tr w:rsidR="00A462FC" w14:paraId="4F0582FB" w14:textId="77777777">
        <w:tc>
          <w:tcPr>
            <w:tcW w:w="1200" w:type="dxa"/>
          </w:tcPr>
          <w:p w14:paraId="4E24703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6F1C10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38600B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6D6D6B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AF7B041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2B316091" w14:textId="77777777" w:rsidR="00A462FC" w:rsidRDefault="00000000">
            <w:r>
              <w:rPr>
                <w:color w:val="000000"/>
                <w:sz w:val="16"/>
              </w:rPr>
              <w:t>Feb., 2015</w:t>
            </w:r>
          </w:p>
        </w:tc>
        <w:tc>
          <w:tcPr>
            <w:tcW w:w="1200" w:type="dxa"/>
          </w:tcPr>
          <w:p w14:paraId="205261E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383DDB3" w14:textId="77777777" w:rsidR="00A462FC" w:rsidRDefault="00A462FC"/>
        </w:tc>
        <w:tc>
          <w:tcPr>
            <w:tcW w:w="1200" w:type="dxa"/>
          </w:tcPr>
          <w:p w14:paraId="44DCE7A1" w14:textId="77777777" w:rsidR="00A462FC" w:rsidRDefault="00A462FC"/>
        </w:tc>
        <w:tc>
          <w:tcPr>
            <w:tcW w:w="1200" w:type="dxa"/>
          </w:tcPr>
          <w:p w14:paraId="69AEEFE4" w14:textId="77777777" w:rsidR="00A462FC" w:rsidRDefault="00A462FC"/>
        </w:tc>
        <w:tc>
          <w:tcPr>
            <w:tcW w:w="1200" w:type="dxa"/>
          </w:tcPr>
          <w:p w14:paraId="7735E6F3" w14:textId="77777777" w:rsidR="00A462FC" w:rsidRDefault="00A462FC"/>
        </w:tc>
        <w:tc>
          <w:tcPr>
            <w:tcW w:w="1200" w:type="dxa"/>
          </w:tcPr>
          <w:p w14:paraId="69E9F269" w14:textId="77777777" w:rsidR="00A462FC" w:rsidRDefault="00A462FC"/>
        </w:tc>
      </w:tr>
      <w:tr w:rsidR="00A462FC" w14:paraId="09388D7E" w14:textId="77777777">
        <w:tc>
          <w:tcPr>
            <w:tcW w:w="1200" w:type="dxa"/>
          </w:tcPr>
          <w:p w14:paraId="217EB30C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4A7A15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DE623A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0F1D63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8B2F5A2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64862DE7" w14:textId="77777777" w:rsidR="00A462FC" w:rsidRDefault="00000000">
            <w:r>
              <w:rPr>
                <w:color w:val="000000"/>
                <w:sz w:val="16"/>
              </w:rPr>
              <w:t>Mar., 2015</w:t>
            </w:r>
          </w:p>
        </w:tc>
        <w:tc>
          <w:tcPr>
            <w:tcW w:w="1200" w:type="dxa"/>
          </w:tcPr>
          <w:p w14:paraId="0A9BEB5C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AA0E63E" w14:textId="77777777" w:rsidR="00A462FC" w:rsidRDefault="00A462FC"/>
        </w:tc>
        <w:tc>
          <w:tcPr>
            <w:tcW w:w="1200" w:type="dxa"/>
          </w:tcPr>
          <w:p w14:paraId="29AD8662" w14:textId="77777777" w:rsidR="00A462FC" w:rsidRDefault="00A462FC"/>
        </w:tc>
        <w:tc>
          <w:tcPr>
            <w:tcW w:w="1200" w:type="dxa"/>
          </w:tcPr>
          <w:p w14:paraId="01091760" w14:textId="77777777" w:rsidR="00A462FC" w:rsidRDefault="00A462FC"/>
        </w:tc>
        <w:tc>
          <w:tcPr>
            <w:tcW w:w="1200" w:type="dxa"/>
          </w:tcPr>
          <w:p w14:paraId="54D27313" w14:textId="77777777" w:rsidR="00A462FC" w:rsidRDefault="00A462FC"/>
        </w:tc>
        <w:tc>
          <w:tcPr>
            <w:tcW w:w="1200" w:type="dxa"/>
          </w:tcPr>
          <w:p w14:paraId="28957865" w14:textId="77777777" w:rsidR="00A462FC" w:rsidRDefault="00A462FC"/>
        </w:tc>
      </w:tr>
      <w:tr w:rsidR="00A462FC" w14:paraId="2068F3DF" w14:textId="77777777">
        <w:tc>
          <w:tcPr>
            <w:tcW w:w="1200" w:type="dxa"/>
          </w:tcPr>
          <w:p w14:paraId="5998C33C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486B1EF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E64EF3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139350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AB4C5B4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64117B02" w14:textId="77777777" w:rsidR="00A462FC" w:rsidRDefault="00000000">
            <w:r>
              <w:rPr>
                <w:color w:val="000000"/>
                <w:sz w:val="16"/>
              </w:rPr>
              <w:t>Apr., 2015</w:t>
            </w:r>
          </w:p>
        </w:tc>
        <w:tc>
          <w:tcPr>
            <w:tcW w:w="1200" w:type="dxa"/>
          </w:tcPr>
          <w:p w14:paraId="0DA8D5C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11E8CF6" w14:textId="77777777" w:rsidR="00A462FC" w:rsidRDefault="00A462FC"/>
        </w:tc>
        <w:tc>
          <w:tcPr>
            <w:tcW w:w="1200" w:type="dxa"/>
          </w:tcPr>
          <w:p w14:paraId="2C128665" w14:textId="77777777" w:rsidR="00A462FC" w:rsidRDefault="00A462FC"/>
        </w:tc>
        <w:tc>
          <w:tcPr>
            <w:tcW w:w="1200" w:type="dxa"/>
          </w:tcPr>
          <w:p w14:paraId="5DBAA00A" w14:textId="77777777" w:rsidR="00A462FC" w:rsidRDefault="00A462FC"/>
        </w:tc>
        <w:tc>
          <w:tcPr>
            <w:tcW w:w="1200" w:type="dxa"/>
          </w:tcPr>
          <w:p w14:paraId="5B9A872F" w14:textId="77777777" w:rsidR="00A462FC" w:rsidRDefault="00A462FC"/>
        </w:tc>
        <w:tc>
          <w:tcPr>
            <w:tcW w:w="1200" w:type="dxa"/>
          </w:tcPr>
          <w:p w14:paraId="5240F0F6" w14:textId="77777777" w:rsidR="00A462FC" w:rsidRDefault="00A462FC"/>
        </w:tc>
      </w:tr>
      <w:tr w:rsidR="00A462FC" w14:paraId="1D2BAA6B" w14:textId="77777777">
        <w:tc>
          <w:tcPr>
            <w:tcW w:w="1200" w:type="dxa"/>
          </w:tcPr>
          <w:p w14:paraId="7560781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0EB1E03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6EB1A0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453511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B59EC0B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33C126EE" w14:textId="77777777" w:rsidR="00A462FC" w:rsidRDefault="00000000">
            <w:r>
              <w:rPr>
                <w:color w:val="000000"/>
                <w:sz w:val="16"/>
              </w:rPr>
              <w:t>May, 2015</w:t>
            </w:r>
          </w:p>
        </w:tc>
        <w:tc>
          <w:tcPr>
            <w:tcW w:w="1200" w:type="dxa"/>
          </w:tcPr>
          <w:p w14:paraId="13FF568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5A61E67" w14:textId="77777777" w:rsidR="00A462FC" w:rsidRDefault="00A462FC"/>
        </w:tc>
        <w:tc>
          <w:tcPr>
            <w:tcW w:w="1200" w:type="dxa"/>
          </w:tcPr>
          <w:p w14:paraId="10E92E36" w14:textId="77777777" w:rsidR="00A462FC" w:rsidRDefault="00A462FC"/>
        </w:tc>
        <w:tc>
          <w:tcPr>
            <w:tcW w:w="1200" w:type="dxa"/>
          </w:tcPr>
          <w:p w14:paraId="5C9E8A75" w14:textId="77777777" w:rsidR="00A462FC" w:rsidRDefault="00A462FC"/>
        </w:tc>
        <w:tc>
          <w:tcPr>
            <w:tcW w:w="1200" w:type="dxa"/>
          </w:tcPr>
          <w:p w14:paraId="4932973A" w14:textId="77777777" w:rsidR="00A462FC" w:rsidRDefault="00A462FC"/>
        </w:tc>
        <w:tc>
          <w:tcPr>
            <w:tcW w:w="1200" w:type="dxa"/>
          </w:tcPr>
          <w:p w14:paraId="34E0550D" w14:textId="77777777" w:rsidR="00A462FC" w:rsidRDefault="00A462FC"/>
        </w:tc>
      </w:tr>
      <w:tr w:rsidR="00A462FC" w14:paraId="4671AC6F" w14:textId="77777777">
        <w:tc>
          <w:tcPr>
            <w:tcW w:w="1200" w:type="dxa"/>
          </w:tcPr>
          <w:p w14:paraId="2F35846B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325C38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ACAF6E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76E9BC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95A6940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3C8474D2" w14:textId="77777777" w:rsidR="00A462FC" w:rsidRDefault="00000000">
            <w:r>
              <w:rPr>
                <w:color w:val="000000"/>
                <w:sz w:val="16"/>
              </w:rPr>
              <w:t>Jun., 2015</w:t>
            </w:r>
          </w:p>
        </w:tc>
        <w:tc>
          <w:tcPr>
            <w:tcW w:w="1200" w:type="dxa"/>
          </w:tcPr>
          <w:p w14:paraId="40827B7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8C6B87A" w14:textId="77777777" w:rsidR="00A462FC" w:rsidRDefault="00A462FC"/>
        </w:tc>
        <w:tc>
          <w:tcPr>
            <w:tcW w:w="1200" w:type="dxa"/>
          </w:tcPr>
          <w:p w14:paraId="2AA00806" w14:textId="77777777" w:rsidR="00A462FC" w:rsidRDefault="00A462FC"/>
        </w:tc>
        <w:tc>
          <w:tcPr>
            <w:tcW w:w="1200" w:type="dxa"/>
          </w:tcPr>
          <w:p w14:paraId="586090A4" w14:textId="77777777" w:rsidR="00A462FC" w:rsidRDefault="00A462FC"/>
        </w:tc>
        <w:tc>
          <w:tcPr>
            <w:tcW w:w="1200" w:type="dxa"/>
          </w:tcPr>
          <w:p w14:paraId="0B99C1D7" w14:textId="77777777" w:rsidR="00A462FC" w:rsidRDefault="00A462FC"/>
        </w:tc>
        <w:tc>
          <w:tcPr>
            <w:tcW w:w="1200" w:type="dxa"/>
          </w:tcPr>
          <w:p w14:paraId="24AE1BEA" w14:textId="77777777" w:rsidR="00A462FC" w:rsidRDefault="00A462FC"/>
        </w:tc>
      </w:tr>
      <w:tr w:rsidR="00A462FC" w14:paraId="3AB1B05B" w14:textId="77777777">
        <w:tc>
          <w:tcPr>
            <w:tcW w:w="1200" w:type="dxa"/>
          </w:tcPr>
          <w:p w14:paraId="11F102A8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5FFA2D2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B16508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21CC0C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41D96A5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5E2922CA" w14:textId="77777777" w:rsidR="00A462FC" w:rsidRDefault="00000000">
            <w:r>
              <w:rPr>
                <w:color w:val="000000"/>
                <w:sz w:val="16"/>
              </w:rPr>
              <w:t>Jul., 2015</w:t>
            </w:r>
          </w:p>
        </w:tc>
        <w:tc>
          <w:tcPr>
            <w:tcW w:w="1200" w:type="dxa"/>
          </w:tcPr>
          <w:p w14:paraId="6B2879F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ADC1017" w14:textId="77777777" w:rsidR="00A462FC" w:rsidRDefault="00A462FC"/>
        </w:tc>
        <w:tc>
          <w:tcPr>
            <w:tcW w:w="1200" w:type="dxa"/>
          </w:tcPr>
          <w:p w14:paraId="3761F289" w14:textId="77777777" w:rsidR="00A462FC" w:rsidRDefault="00A462FC"/>
        </w:tc>
        <w:tc>
          <w:tcPr>
            <w:tcW w:w="1200" w:type="dxa"/>
          </w:tcPr>
          <w:p w14:paraId="43A243BE" w14:textId="77777777" w:rsidR="00A462FC" w:rsidRDefault="00A462FC"/>
        </w:tc>
        <w:tc>
          <w:tcPr>
            <w:tcW w:w="1200" w:type="dxa"/>
          </w:tcPr>
          <w:p w14:paraId="430D9EEC" w14:textId="77777777" w:rsidR="00A462FC" w:rsidRDefault="00A462FC"/>
        </w:tc>
        <w:tc>
          <w:tcPr>
            <w:tcW w:w="1200" w:type="dxa"/>
          </w:tcPr>
          <w:p w14:paraId="7C96A7D6" w14:textId="77777777" w:rsidR="00A462FC" w:rsidRDefault="00A462FC"/>
        </w:tc>
      </w:tr>
      <w:tr w:rsidR="00A462FC" w14:paraId="59AED32F" w14:textId="77777777">
        <w:tc>
          <w:tcPr>
            <w:tcW w:w="1200" w:type="dxa"/>
          </w:tcPr>
          <w:p w14:paraId="4DC7776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83BF31E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EEAC42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F73E88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CAD6801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437BAEBA" w14:textId="77777777" w:rsidR="00A462FC" w:rsidRDefault="00000000">
            <w:r>
              <w:rPr>
                <w:color w:val="000000"/>
                <w:sz w:val="16"/>
              </w:rPr>
              <w:t>Aug., 2015</w:t>
            </w:r>
          </w:p>
        </w:tc>
        <w:tc>
          <w:tcPr>
            <w:tcW w:w="1200" w:type="dxa"/>
          </w:tcPr>
          <w:p w14:paraId="7AEAF08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21A7EE1" w14:textId="77777777" w:rsidR="00A462FC" w:rsidRDefault="00A462FC"/>
        </w:tc>
        <w:tc>
          <w:tcPr>
            <w:tcW w:w="1200" w:type="dxa"/>
          </w:tcPr>
          <w:p w14:paraId="6D823FBF" w14:textId="77777777" w:rsidR="00A462FC" w:rsidRDefault="00A462FC"/>
        </w:tc>
        <w:tc>
          <w:tcPr>
            <w:tcW w:w="1200" w:type="dxa"/>
          </w:tcPr>
          <w:p w14:paraId="38D48390" w14:textId="77777777" w:rsidR="00A462FC" w:rsidRDefault="00A462FC"/>
        </w:tc>
        <w:tc>
          <w:tcPr>
            <w:tcW w:w="1200" w:type="dxa"/>
          </w:tcPr>
          <w:p w14:paraId="4BC80AD8" w14:textId="77777777" w:rsidR="00A462FC" w:rsidRDefault="00A462FC"/>
        </w:tc>
        <w:tc>
          <w:tcPr>
            <w:tcW w:w="1200" w:type="dxa"/>
          </w:tcPr>
          <w:p w14:paraId="5454F103" w14:textId="77777777" w:rsidR="00A462FC" w:rsidRDefault="00A462FC"/>
        </w:tc>
      </w:tr>
      <w:tr w:rsidR="00A462FC" w14:paraId="5682D5E0" w14:textId="77777777">
        <w:tc>
          <w:tcPr>
            <w:tcW w:w="1200" w:type="dxa"/>
          </w:tcPr>
          <w:p w14:paraId="22E89CC6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0D3249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F2F3B0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1F744C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616F8C2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1A522297" w14:textId="77777777" w:rsidR="00A462FC" w:rsidRDefault="00000000">
            <w:r>
              <w:rPr>
                <w:color w:val="000000"/>
                <w:sz w:val="16"/>
              </w:rPr>
              <w:t>Sep., 2015</w:t>
            </w:r>
          </w:p>
        </w:tc>
        <w:tc>
          <w:tcPr>
            <w:tcW w:w="1200" w:type="dxa"/>
          </w:tcPr>
          <w:p w14:paraId="5C05B4D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1F7D94C" w14:textId="77777777" w:rsidR="00A462FC" w:rsidRDefault="00A462FC"/>
        </w:tc>
        <w:tc>
          <w:tcPr>
            <w:tcW w:w="1200" w:type="dxa"/>
          </w:tcPr>
          <w:p w14:paraId="7C582B19" w14:textId="77777777" w:rsidR="00A462FC" w:rsidRDefault="00A462FC"/>
        </w:tc>
        <w:tc>
          <w:tcPr>
            <w:tcW w:w="1200" w:type="dxa"/>
          </w:tcPr>
          <w:p w14:paraId="5D7A4CE6" w14:textId="77777777" w:rsidR="00A462FC" w:rsidRDefault="00A462FC"/>
        </w:tc>
        <w:tc>
          <w:tcPr>
            <w:tcW w:w="1200" w:type="dxa"/>
          </w:tcPr>
          <w:p w14:paraId="37E50645" w14:textId="77777777" w:rsidR="00A462FC" w:rsidRDefault="00A462FC"/>
        </w:tc>
        <w:tc>
          <w:tcPr>
            <w:tcW w:w="1200" w:type="dxa"/>
          </w:tcPr>
          <w:p w14:paraId="682E626D" w14:textId="77777777" w:rsidR="00A462FC" w:rsidRDefault="00A462FC"/>
        </w:tc>
      </w:tr>
      <w:tr w:rsidR="00A462FC" w14:paraId="17D8FC75" w14:textId="77777777">
        <w:tc>
          <w:tcPr>
            <w:tcW w:w="1200" w:type="dxa"/>
          </w:tcPr>
          <w:p w14:paraId="7453C9E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D750FA9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EE6AC8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2755A4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B147E0D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1C349E07" w14:textId="77777777" w:rsidR="00A462FC" w:rsidRDefault="00000000">
            <w:r>
              <w:rPr>
                <w:color w:val="000000"/>
                <w:sz w:val="16"/>
              </w:rPr>
              <w:t>Oct., 2015</w:t>
            </w:r>
          </w:p>
        </w:tc>
        <w:tc>
          <w:tcPr>
            <w:tcW w:w="1200" w:type="dxa"/>
          </w:tcPr>
          <w:p w14:paraId="299F3C3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CD53935" w14:textId="77777777" w:rsidR="00A462FC" w:rsidRDefault="00A462FC"/>
        </w:tc>
        <w:tc>
          <w:tcPr>
            <w:tcW w:w="1200" w:type="dxa"/>
          </w:tcPr>
          <w:p w14:paraId="7B00876F" w14:textId="77777777" w:rsidR="00A462FC" w:rsidRDefault="00A462FC"/>
        </w:tc>
        <w:tc>
          <w:tcPr>
            <w:tcW w:w="1200" w:type="dxa"/>
          </w:tcPr>
          <w:p w14:paraId="5E589DB7" w14:textId="77777777" w:rsidR="00A462FC" w:rsidRDefault="00A462FC"/>
        </w:tc>
        <w:tc>
          <w:tcPr>
            <w:tcW w:w="1200" w:type="dxa"/>
          </w:tcPr>
          <w:p w14:paraId="08A76102" w14:textId="77777777" w:rsidR="00A462FC" w:rsidRDefault="00A462FC"/>
        </w:tc>
        <w:tc>
          <w:tcPr>
            <w:tcW w:w="1200" w:type="dxa"/>
          </w:tcPr>
          <w:p w14:paraId="18412FF1" w14:textId="77777777" w:rsidR="00A462FC" w:rsidRDefault="00A462FC"/>
        </w:tc>
      </w:tr>
      <w:tr w:rsidR="00A462FC" w14:paraId="7982C6D3" w14:textId="77777777">
        <w:tc>
          <w:tcPr>
            <w:tcW w:w="1200" w:type="dxa"/>
          </w:tcPr>
          <w:p w14:paraId="7A59C80D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15C99B9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88249E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95A6B9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CDDD0E1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04A2FF90" w14:textId="77777777" w:rsidR="00A462FC" w:rsidRDefault="00000000">
            <w:r>
              <w:rPr>
                <w:color w:val="000000"/>
                <w:sz w:val="16"/>
              </w:rPr>
              <w:t>Nov., 2015</w:t>
            </w:r>
          </w:p>
        </w:tc>
        <w:tc>
          <w:tcPr>
            <w:tcW w:w="1200" w:type="dxa"/>
          </w:tcPr>
          <w:p w14:paraId="7C32F72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A4063B7" w14:textId="77777777" w:rsidR="00A462FC" w:rsidRDefault="00A462FC"/>
        </w:tc>
        <w:tc>
          <w:tcPr>
            <w:tcW w:w="1200" w:type="dxa"/>
          </w:tcPr>
          <w:p w14:paraId="233E4783" w14:textId="77777777" w:rsidR="00A462FC" w:rsidRDefault="00A462FC"/>
        </w:tc>
        <w:tc>
          <w:tcPr>
            <w:tcW w:w="1200" w:type="dxa"/>
          </w:tcPr>
          <w:p w14:paraId="274A32E0" w14:textId="77777777" w:rsidR="00A462FC" w:rsidRDefault="00A462FC"/>
        </w:tc>
        <w:tc>
          <w:tcPr>
            <w:tcW w:w="1200" w:type="dxa"/>
          </w:tcPr>
          <w:p w14:paraId="648E7D63" w14:textId="77777777" w:rsidR="00A462FC" w:rsidRDefault="00A462FC"/>
        </w:tc>
        <w:tc>
          <w:tcPr>
            <w:tcW w:w="1200" w:type="dxa"/>
          </w:tcPr>
          <w:p w14:paraId="496D19C7" w14:textId="77777777" w:rsidR="00A462FC" w:rsidRDefault="00A462FC"/>
        </w:tc>
      </w:tr>
      <w:tr w:rsidR="00A462FC" w14:paraId="3F3EC793" w14:textId="77777777">
        <w:tc>
          <w:tcPr>
            <w:tcW w:w="1200" w:type="dxa"/>
          </w:tcPr>
          <w:p w14:paraId="29127D32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559BA69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E51206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9556D4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D4E36C7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4C983F0B" w14:textId="77777777" w:rsidR="00A462FC" w:rsidRDefault="00000000">
            <w:r>
              <w:rPr>
                <w:color w:val="000000"/>
                <w:sz w:val="16"/>
              </w:rPr>
              <w:t>Dec., 2015</w:t>
            </w:r>
          </w:p>
        </w:tc>
        <w:tc>
          <w:tcPr>
            <w:tcW w:w="1200" w:type="dxa"/>
          </w:tcPr>
          <w:p w14:paraId="07B75F2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0CAA3C1" w14:textId="77777777" w:rsidR="00A462FC" w:rsidRDefault="00A462FC"/>
        </w:tc>
        <w:tc>
          <w:tcPr>
            <w:tcW w:w="1200" w:type="dxa"/>
          </w:tcPr>
          <w:p w14:paraId="18F8E042" w14:textId="77777777" w:rsidR="00A462FC" w:rsidRDefault="00A462FC"/>
        </w:tc>
        <w:tc>
          <w:tcPr>
            <w:tcW w:w="1200" w:type="dxa"/>
          </w:tcPr>
          <w:p w14:paraId="1EBFFFD9" w14:textId="77777777" w:rsidR="00A462FC" w:rsidRDefault="00A462FC"/>
        </w:tc>
        <w:tc>
          <w:tcPr>
            <w:tcW w:w="1200" w:type="dxa"/>
          </w:tcPr>
          <w:p w14:paraId="46C6E054" w14:textId="77777777" w:rsidR="00A462FC" w:rsidRDefault="00A462FC"/>
        </w:tc>
        <w:tc>
          <w:tcPr>
            <w:tcW w:w="1200" w:type="dxa"/>
          </w:tcPr>
          <w:p w14:paraId="5698CEB5" w14:textId="77777777" w:rsidR="00A462FC" w:rsidRDefault="00A462FC"/>
        </w:tc>
      </w:tr>
      <w:tr w:rsidR="00A462FC" w14:paraId="7FF59911" w14:textId="77777777">
        <w:tc>
          <w:tcPr>
            <w:tcW w:w="1200" w:type="dxa"/>
          </w:tcPr>
          <w:p w14:paraId="667B39B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06280E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DF883D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1E7ED4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987CDBB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69EC7D8F" w14:textId="77777777" w:rsidR="00A462FC" w:rsidRDefault="00000000">
            <w:r>
              <w:rPr>
                <w:color w:val="000000"/>
                <w:sz w:val="16"/>
              </w:rPr>
              <w:t>Jan., 2016</w:t>
            </w:r>
          </w:p>
        </w:tc>
        <w:tc>
          <w:tcPr>
            <w:tcW w:w="1200" w:type="dxa"/>
          </w:tcPr>
          <w:p w14:paraId="3099D64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8BD4665" w14:textId="77777777" w:rsidR="00A462FC" w:rsidRDefault="00A462FC"/>
        </w:tc>
        <w:tc>
          <w:tcPr>
            <w:tcW w:w="1200" w:type="dxa"/>
          </w:tcPr>
          <w:p w14:paraId="30424ECF" w14:textId="77777777" w:rsidR="00A462FC" w:rsidRDefault="00A462FC"/>
        </w:tc>
        <w:tc>
          <w:tcPr>
            <w:tcW w:w="1200" w:type="dxa"/>
          </w:tcPr>
          <w:p w14:paraId="7AD624ED" w14:textId="77777777" w:rsidR="00A462FC" w:rsidRDefault="00A462FC"/>
        </w:tc>
        <w:tc>
          <w:tcPr>
            <w:tcW w:w="1200" w:type="dxa"/>
          </w:tcPr>
          <w:p w14:paraId="04538E1D" w14:textId="77777777" w:rsidR="00A462FC" w:rsidRDefault="00A462FC"/>
        </w:tc>
        <w:tc>
          <w:tcPr>
            <w:tcW w:w="1200" w:type="dxa"/>
          </w:tcPr>
          <w:p w14:paraId="147FA550" w14:textId="77777777" w:rsidR="00A462FC" w:rsidRDefault="00A462FC"/>
        </w:tc>
      </w:tr>
      <w:tr w:rsidR="00A462FC" w14:paraId="31622B99" w14:textId="77777777">
        <w:tc>
          <w:tcPr>
            <w:tcW w:w="1200" w:type="dxa"/>
          </w:tcPr>
          <w:p w14:paraId="0BFE2B6C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0D486A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43EAC4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3630F8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A58A18A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5539F4A3" w14:textId="77777777" w:rsidR="00A462FC" w:rsidRDefault="00000000">
            <w:r>
              <w:rPr>
                <w:color w:val="000000"/>
                <w:sz w:val="16"/>
              </w:rPr>
              <w:t>Feb., 2016</w:t>
            </w:r>
          </w:p>
        </w:tc>
        <w:tc>
          <w:tcPr>
            <w:tcW w:w="1200" w:type="dxa"/>
          </w:tcPr>
          <w:p w14:paraId="2B6AF25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0DF1D37" w14:textId="77777777" w:rsidR="00A462FC" w:rsidRDefault="00A462FC"/>
        </w:tc>
        <w:tc>
          <w:tcPr>
            <w:tcW w:w="1200" w:type="dxa"/>
          </w:tcPr>
          <w:p w14:paraId="4A709043" w14:textId="77777777" w:rsidR="00A462FC" w:rsidRDefault="00A462FC"/>
        </w:tc>
        <w:tc>
          <w:tcPr>
            <w:tcW w:w="1200" w:type="dxa"/>
          </w:tcPr>
          <w:p w14:paraId="5B5B268A" w14:textId="77777777" w:rsidR="00A462FC" w:rsidRDefault="00A462FC"/>
        </w:tc>
        <w:tc>
          <w:tcPr>
            <w:tcW w:w="1200" w:type="dxa"/>
          </w:tcPr>
          <w:p w14:paraId="52E271EB" w14:textId="77777777" w:rsidR="00A462FC" w:rsidRDefault="00A462FC"/>
        </w:tc>
        <w:tc>
          <w:tcPr>
            <w:tcW w:w="1200" w:type="dxa"/>
          </w:tcPr>
          <w:p w14:paraId="543932E4" w14:textId="77777777" w:rsidR="00A462FC" w:rsidRDefault="00A462FC"/>
        </w:tc>
      </w:tr>
      <w:tr w:rsidR="00A462FC" w14:paraId="2E79C451" w14:textId="77777777">
        <w:tc>
          <w:tcPr>
            <w:tcW w:w="1200" w:type="dxa"/>
          </w:tcPr>
          <w:p w14:paraId="1E2F4D19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7AD7A9F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545E4A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560B72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A60064D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10DE805B" w14:textId="77777777" w:rsidR="00A462FC" w:rsidRDefault="00000000">
            <w:r>
              <w:rPr>
                <w:color w:val="000000"/>
                <w:sz w:val="16"/>
              </w:rPr>
              <w:t>Mar., 2016</w:t>
            </w:r>
          </w:p>
        </w:tc>
        <w:tc>
          <w:tcPr>
            <w:tcW w:w="1200" w:type="dxa"/>
          </w:tcPr>
          <w:p w14:paraId="42EEE85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25538A9" w14:textId="77777777" w:rsidR="00A462FC" w:rsidRDefault="00A462FC"/>
        </w:tc>
        <w:tc>
          <w:tcPr>
            <w:tcW w:w="1200" w:type="dxa"/>
          </w:tcPr>
          <w:p w14:paraId="7A6B956A" w14:textId="77777777" w:rsidR="00A462FC" w:rsidRDefault="00A462FC"/>
        </w:tc>
        <w:tc>
          <w:tcPr>
            <w:tcW w:w="1200" w:type="dxa"/>
          </w:tcPr>
          <w:p w14:paraId="0C50048A" w14:textId="77777777" w:rsidR="00A462FC" w:rsidRDefault="00A462FC"/>
        </w:tc>
        <w:tc>
          <w:tcPr>
            <w:tcW w:w="1200" w:type="dxa"/>
          </w:tcPr>
          <w:p w14:paraId="74CACD83" w14:textId="77777777" w:rsidR="00A462FC" w:rsidRDefault="00A462FC"/>
        </w:tc>
        <w:tc>
          <w:tcPr>
            <w:tcW w:w="1200" w:type="dxa"/>
          </w:tcPr>
          <w:p w14:paraId="233B2150" w14:textId="77777777" w:rsidR="00A462FC" w:rsidRDefault="00A462FC"/>
        </w:tc>
      </w:tr>
      <w:tr w:rsidR="00A462FC" w14:paraId="16A2468A" w14:textId="77777777">
        <w:tc>
          <w:tcPr>
            <w:tcW w:w="1200" w:type="dxa"/>
          </w:tcPr>
          <w:p w14:paraId="106D317E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8106EF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97EACF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BBD428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6AE6952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5C0B49AD" w14:textId="77777777" w:rsidR="00A462FC" w:rsidRDefault="00000000">
            <w:r>
              <w:rPr>
                <w:color w:val="000000"/>
                <w:sz w:val="16"/>
              </w:rPr>
              <w:t>Apr., 2016</w:t>
            </w:r>
          </w:p>
        </w:tc>
        <w:tc>
          <w:tcPr>
            <w:tcW w:w="1200" w:type="dxa"/>
          </w:tcPr>
          <w:p w14:paraId="3816585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C483AC1" w14:textId="77777777" w:rsidR="00A462FC" w:rsidRDefault="00A462FC"/>
        </w:tc>
        <w:tc>
          <w:tcPr>
            <w:tcW w:w="1200" w:type="dxa"/>
          </w:tcPr>
          <w:p w14:paraId="0A02D196" w14:textId="77777777" w:rsidR="00A462FC" w:rsidRDefault="00A462FC"/>
        </w:tc>
        <w:tc>
          <w:tcPr>
            <w:tcW w:w="1200" w:type="dxa"/>
          </w:tcPr>
          <w:p w14:paraId="292F284F" w14:textId="77777777" w:rsidR="00A462FC" w:rsidRDefault="00A462FC"/>
        </w:tc>
        <w:tc>
          <w:tcPr>
            <w:tcW w:w="1200" w:type="dxa"/>
          </w:tcPr>
          <w:p w14:paraId="112A16C0" w14:textId="77777777" w:rsidR="00A462FC" w:rsidRDefault="00A462FC"/>
        </w:tc>
        <w:tc>
          <w:tcPr>
            <w:tcW w:w="1200" w:type="dxa"/>
          </w:tcPr>
          <w:p w14:paraId="16B77222" w14:textId="77777777" w:rsidR="00A462FC" w:rsidRDefault="00A462FC"/>
        </w:tc>
      </w:tr>
      <w:tr w:rsidR="00A462FC" w14:paraId="68C066C0" w14:textId="77777777">
        <w:tc>
          <w:tcPr>
            <w:tcW w:w="1200" w:type="dxa"/>
          </w:tcPr>
          <w:p w14:paraId="6A78DAD8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97091F2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E9BC5F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906281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C3BC267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4B9DEC64" w14:textId="77777777" w:rsidR="00A462FC" w:rsidRDefault="00000000">
            <w:r>
              <w:rPr>
                <w:color w:val="000000"/>
                <w:sz w:val="16"/>
              </w:rPr>
              <w:t>May, 2016</w:t>
            </w:r>
          </w:p>
        </w:tc>
        <w:tc>
          <w:tcPr>
            <w:tcW w:w="1200" w:type="dxa"/>
          </w:tcPr>
          <w:p w14:paraId="0482A5A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319ABAC" w14:textId="77777777" w:rsidR="00A462FC" w:rsidRDefault="00A462FC"/>
        </w:tc>
        <w:tc>
          <w:tcPr>
            <w:tcW w:w="1200" w:type="dxa"/>
          </w:tcPr>
          <w:p w14:paraId="2ADB9B36" w14:textId="77777777" w:rsidR="00A462FC" w:rsidRDefault="00A462FC"/>
        </w:tc>
        <w:tc>
          <w:tcPr>
            <w:tcW w:w="1200" w:type="dxa"/>
          </w:tcPr>
          <w:p w14:paraId="45DE2329" w14:textId="77777777" w:rsidR="00A462FC" w:rsidRDefault="00A462FC"/>
        </w:tc>
        <w:tc>
          <w:tcPr>
            <w:tcW w:w="1200" w:type="dxa"/>
          </w:tcPr>
          <w:p w14:paraId="75F7ACBD" w14:textId="77777777" w:rsidR="00A462FC" w:rsidRDefault="00A462FC"/>
        </w:tc>
        <w:tc>
          <w:tcPr>
            <w:tcW w:w="1200" w:type="dxa"/>
          </w:tcPr>
          <w:p w14:paraId="39AACE7D" w14:textId="77777777" w:rsidR="00A462FC" w:rsidRDefault="00A462FC"/>
        </w:tc>
      </w:tr>
      <w:tr w:rsidR="00A462FC" w14:paraId="525AAAF5" w14:textId="77777777">
        <w:tc>
          <w:tcPr>
            <w:tcW w:w="1200" w:type="dxa"/>
          </w:tcPr>
          <w:p w14:paraId="3832CFAF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05630B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59687A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AE023D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3CA90DE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1D24783B" w14:textId="77777777" w:rsidR="00A462FC" w:rsidRDefault="00000000">
            <w:r>
              <w:rPr>
                <w:color w:val="000000"/>
                <w:sz w:val="16"/>
              </w:rPr>
              <w:t>Jun., 2016</w:t>
            </w:r>
          </w:p>
        </w:tc>
        <w:tc>
          <w:tcPr>
            <w:tcW w:w="1200" w:type="dxa"/>
          </w:tcPr>
          <w:p w14:paraId="1B25324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D065BCD" w14:textId="77777777" w:rsidR="00A462FC" w:rsidRDefault="00A462FC"/>
        </w:tc>
        <w:tc>
          <w:tcPr>
            <w:tcW w:w="1200" w:type="dxa"/>
          </w:tcPr>
          <w:p w14:paraId="77FCC666" w14:textId="77777777" w:rsidR="00A462FC" w:rsidRDefault="00A462FC"/>
        </w:tc>
        <w:tc>
          <w:tcPr>
            <w:tcW w:w="1200" w:type="dxa"/>
          </w:tcPr>
          <w:p w14:paraId="37542BDE" w14:textId="77777777" w:rsidR="00A462FC" w:rsidRDefault="00A462FC"/>
        </w:tc>
        <w:tc>
          <w:tcPr>
            <w:tcW w:w="1200" w:type="dxa"/>
          </w:tcPr>
          <w:p w14:paraId="3323C462" w14:textId="77777777" w:rsidR="00A462FC" w:rsidRDefault="00A462FC"/>
        </w:tc>
        <w:tc>
          <w:tcPr>
            <w:tcW w:w="1200" w:type="dxa"/>
          </w:tcPr>
          <w:p w14:paraId="7E31AA2E" w14:textId="77777777" w:rsidR="00A462FC" w:rsidRDefault="00A462FC"/>
        </w:tc>
      </w:tr>
      <w:tr w:rsidR="00A462FC" w14:paraId="046B3195" w14:textId="77777777">
        <w:tc>
          <w:tcPr>
            <w:tcW w:w="1200" w:type="dxa"/>
          </w:tcPr>
          <w:p w14:paraId="7B5D69C5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9AF929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F96A30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0F877D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71B481A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4CAA0016" w14:textId="77777777" w:rsidR="00A462FC" w:rsidRDefault="00000000">
            <w:r>
              <w:rPr>
                <w:color w:val="000000"/>
                <w:sz w:val="16"/>
              </w:rPr>
              <w:t>Jul., 2016</w:t>
            </w:r>
          </w:p>
        </w:tc>
        <w:tc>
          <w:tcPr>
            <w:tcW w:w="1200" w:type="dxa"/>
          </w:tcPr>
          <w:p w14:paraId="30D22DD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A35C037" w14:textId="77777777" w:rsidR="00A462FC" w:rsidRDefault="00A462FC"/>
        </w:tc>
        <w:tc>
          <w:tcPr>
            <w:tcW w:w="1200" w:type="dxa"/>
          </w:tcPr>
          <w:p w14:paraId="4B1BC46A" w14:textId="77777777" w:rsidR="00A462FC" w:rsidRDefault="00A462FC"/>
        </w:tc>
        <w:tc>
          <w:tcPr>
            <w:tcW w:w="1200" w:type="dxa"/>
          </w:tcPr>
          <w:p w14:paraId="034AE676" w14:textId="77777777" w:rsidR="00A462FC" w:rsidRDefault="00A462FC"/>
        </w:tc>
        <w:tc>
          <w:tcPr>
            <w:tcW w:w="1200" w:type="dxa"/>
          </w:tcPr>
          <w:p w14:paraId="6B77E913" w14:textId="77777777" w:rsidR="00A462FC" w:rsidRDefault="00A462FC"/>
        </w:tc>
        <w:tc>
          <w:tcPr>
            <w:tcW w:w="1200" w:type="dxa"/>
          </w:tcPr>
          <w:p w14:paraId="72355E2F" w14:textId="77777777" w:rsidR="00A462FC" w:rsidRDefault="00A462FC"/>
        </w:tc>
      </w:tr>
      <w:tr w:rsidR="00A462FC" w14:paraId="10749A60" w14:textId="77777777">
        <w:tc>
          <w:tcPr>
            <w:tcW w:w="1200" w:type="dxa"/>
          </w:tcPr>
          <w:p w14:paraId="1F59C206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175300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7C154B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EDAC85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A449ABB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14F0CBC8" w14:textId="77777777" w:rsidR="00A462FC" w:rsidRDefault="00000000">
            <w:r>
              <w:rPr>
                <w:color w:val="000000"/>
                <w:sz w:val="16"/>
              </w:rPr>
              <w:t>Aug., 2016</w:t>
            </w:r>
          </w:p>
        </w:tc>
        <w:tc>
          <w:tcPr>
            <w:tcW w:w="1200" w:type="dxa"/>
          </w:tcPr>
          <w:p w14:paraId="74C674F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C815814" w14:textId="77777777" w:rsidR="00A462FC" w:rsidRDefault="00A462FC"/>
        </w:tc>
        <w:tc>
          <w:tcPr>
            <w:tcW w:w="1200" w:type="dxa"/>
          </w:tcPr>
          <w:p w14:paraId="091CF453" w14:textId="77777777" w:rsidR="00A462FC" w:rsidRDefault="00A462FC"/>
        </w:tc>
        <w:tc>
          <w:tcPr>
            <w:tcW w:w="1200" w:type="dxa"/>
          </w:tcPr>
          <w:p w14:paraId="36D5CDC6" w14:textId="77777777" w:rsidR="00A462FC" w:rsidRDefault="00A462FC"/>
        </w:tc>
        <w:tc>
          <w:tcPr>
            <w:tcW w:w="1200" w:type="dxa"/>
          </w:tcPr>
          <w:p w14:paraId="4343F28E" w14:textId="77777777" w:rsidR="00A462FC" w:rsidRDefault="00A462FC"/>
        </w:tc>
        <w:tc>
          <w:tcPr>
            <w:tcW w:w="1200" w:type="dxa"/>
          </w:tcPr>
          <w:p w14:paraId="20BD1252" w14:textId="77777777" w:rsidR="00A462FC" w:rsidRDefault="00A462FC"/>
        </w:tc>
      </w:tr>
      <w:tr w:rsidR="00A462FC" w14:paraId="39F799A2" w14:textId="77777777">
        <w:tc>
          <w:tcPr>
            <w:tcW w:w="1200" w:type="dxa"/>
          </w:tcPr>
          <w:p w14:paraId="64530C65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10F6F62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830E3A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699A04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EA7C419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051AE55A" w14:textId="77777777" w:rsidR="00A462FC" w:rsidRDefault="00000000">
            <w:r>
              <w:rPr>
                <w:color w:val="000000"/>
                <w:sz w:val="16"/>
              </w:rPr>
              <w:t>Sep., 2016</w:t>
            </w:r>
          </w:p>
        </w:tc>
        <w:tc>
          <w:tcPr>
            <w:tcW w:w="1200" w:type="dxa"/>
          </w:tcPr>
          <w:p w14:paraId="73DD615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EEB6667" w14:textId="77777777" w:rsidR="00A462FC" w:rsidRDefault="00A462FC"/>
        </w:tc>
        <w:tc>
          <w:tcPr>
            <w:tcW w:w="1200" w:type="dxa"/>
          </w:tcPr>
          <w:p w14:paraId="77C42833" w14:textId="77777777" w:rsidR="00A462FC" w:rsidRDefault="00A462FC"/>
        </w:tc>
        <w:tc>
          <w:tcPr>
            <w:tcW w:w="1200" w:type="dxa"/>
          </w:tcPr>
          <w:p w14:paraId="3B4721DE" w14:textId="77777777" w:rsidR="00A462FC" w:rsidRDefault="00A462FC"/>
        </w:tc>
        <w:tc>
          <w:tcPr>
            <w:tcW w:w="1200" w:type="dxa"/>
          </w:tcPr>
          <w:p w14:paraId="32EB0682" w14:textId="77777777" w:rsidR="00A462FC" w:rsidRDefault="00A462FC"/>
        </w:tc>
        <w:tc>
          <w:tcPr>
            <w:tcW w:w="1200" w:type="dxa"/>
          </w:tcPr>
          <w:p w14:paraId="7D65804A" w14:textId="77777777" w:rsidR="00A462FC" w:rsidRDefault="00A462FC"/>
        </w:tc>
      </w:tr>
      <w:tr w:rsidR="00A462FC" w14:paraId="5D37D00A" w14:textId="77777777">
        <w:tc>
          <w:tcPr>
            <w:tcW w:w="1200" w:type="dxa"/>
          </w:tcPr>
          <w:p w14:paraId="6ACDB45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08C5B4C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3976FD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3A96C7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5B3966E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159EDB98" w14:textId="77777777" w:rsidR="00A462FC" w:rsidRDefault="00000000">
            <w:r>
              <w:rPr>
                <w:color w:val="000000"/>
                <w:sz w:val="16"/>
              </w:rPr>
              <w:t>Oct., 2016</w:t>
            </w:r>
          </w:p>
        </w:tc>
        <w:tc>
          <w:tcPr>
            <w:tcW w:w="1200" w:type="dxa"/>
          </w:tcPr>
          <w:p w14:paraId="0A5B23B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5753675" w14:textId="77777777" w:rsidR="00A462FC" w:rsidRDefault="00A462FC"/>
        </w:tc>
        <w:tc>
          <w:tcPr>
            <w:tcW w:w="1200" w:type="dxa"/>
          </w:tcPr>
          <w:p w14:paraId="5CB71BB1" w14:textId="77777777" w:rsidR="00A462FC" w:rsidRDefault="00A462FC"/>
        </w:tc>
        <w:tc>
          <w:tcPr>
            <w:tcW w:w="1200" w:type="dxa"/>
          </w:tcPr>
          <w:p w14:paraId="77AE326F" w14:textId="77777777" w:rsidR="00A462FC" w:rsidRDefault="00A462FC"/>
        </w:tc>
        <w:tc>
          <w:tcPr>
            <w:tcW w:w="1200" w:type="dxa"/>
          </w:tcPr>
          <w:p w14:paraId="70D1C40F" w14:textId="77777777" w:rsidR="00A462FC" w:rsidRDefault="00A462FC"/>
        </w:tc>
        <w:tc>
          <w:tcPr>
            <w:tcW w:w="1200" w:type="dxa"/>
          </w:tcPr>
          <w:p w14:paraId="3A5B577B" w14:textId="77777777" w:rsidR="00A462FC" w:rsidRDefault="00A462FC"/>
        </w:tc>
      </w:tr>
      <w:tr w:rsidR="00A462FC" w14:paraId="40FABD74" w14:textId="77777777">
        <w:tc>
          <w:tcPr>
            <w:tcW w:w="1200" w:type="dxa"/>
          </w:tcPr>
          <w:p w14:paraId="4134FEF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9269384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7F5E87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FE53D2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8680C62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2AAFF82D" w14:textId="77777777" w:rsidR="00A462FC" w:rsidRDefault="00000000">
            <w:r>
              <w:rPr>
                <w:color w:val="000000"/>
                <w:sz w:val="16"/>
              </w:rPr>
              <w:t>Nov., 2016</w:t>
            </w:r>
          </w:p>
        </w:tc>
        <w:tc>
          <w:tcPr>
            <w:tcW w:w="1200" w:type="dxa"/>
          </w:tcPr>
          <w:p w14:paraId="3BD09164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B668843" w14:textId="77777777" w:rsidR="00A462FC" w:rsidRDefault="00A462FC"/>
        </w:tc>
        <w:tc>
          <w:tcPr>
            <w:tcW w:w="1200" w:type="dxa"/>
          </w:tcPr>
          <w:p w14:paraId="37865180" w14:textId="77777777" w:rsidR="00A462FC" w:rsidRDefault="00A462FC"/>
        </w:tc>
        <w:tc>
          <w:tcPr>
            <w:tcW w:w="1200" w:type="dxa"/>
          </w:tcPr>
          <w:p w14:paraId="36F16934" w14:textId="77777777" w:rsidR="00A462FC" w:rsidRDefault="00A462FC"/>
        </w:tc>
        <w:tc>
          <w:tcPr>
            <w:tcW w:w="1200" w:type="dxa"/>
          </w:tcPr>
          <w:p w14:paraId="665DB13A" w14:textId="77777777" w:rsidR="00A462FC" w:rsidRDefault="00A462FC"/>
        </w:tc>
        <w:tc>
          <w:tcPr>
            <w:tcW w:w="1200" w:type="dxa"/>
          </w:tcPr>
          <w:p w14:paraId="3364E6E5" w14:textId="77777777" w:rsidR="00A462FC" w:rsidRDefault="00A462FC"/>
        </w:tc>
      </w:tr>
      <w:tr w:rsidR="00A462FC" w14:paraId="642557D1" w14:textId="77777777">
        <w:tc>
          <w:tcPr>
            <w:tcW w:w="1200" w:type="dxa"/>
          </w:tcPr>
          <w:p w14:paraId="6E42D1F2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47D23B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FCF94B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98938F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05C8CE5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1995E338" w14:textId="77777777" w:rsidR="00A462FC" w:rsidRDefault="00000000">
            <w:r>
              <w:rPr>
                <w:color w:val="000000"/>
                <w:sz w:val="16"/>
              </w:rPr>
              <w:t>Dec., 2016</w:t>
            </w:r>
          </w:p>
        </w:tc>
        <w:tc>
          <w:tcPr>
            <w:tcW w:w="1200" w:type="dxa"/>
          </w:tcPr>
          <w:p w14:paraId="263A8D6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F4F426B" w14:textId="77777777" w:rsidR="00A462FC" w:rsidRDefault="00A462FC"/>
        </w:tc>
        <w:tc>
          <w:tcPr>
            <w:tcW w:w="1200" w:type="dxa"/>
          </w:tcPr>
          <w:p w14:paraId="0EB3DDD6" w14:textId="77777777" w:rsidR="00A462FC" w:rsidRDefault="00A462FC"/>
        </w:tc>
        <w:tc>
          <w:tcPr>
            <w:tcW w:w="1200" w:type="dxa"/>
          </w:tcPr>
          <w:p w14:paraId="255221DA" w14:textId="77777777" w:rsidR="00A462FC" w:rsidRDefault="00A462FC"/>
        </w:tc>
        <w:tc>
          <w:tcPr>
            <w:tcW w:w="1200" w:type="dxa"/>
          </w:tcPr>
          <w:p w14:paraId="5AE96A22" w14:textId="77777777" w:rsidR="00A462FC" w:rsidRDefault="00A462FC"/>
        </w:tc>
        <w:tc>
          <w:tcPr>
            <w:tcW w:w="1200" w:type="dxa"/>
          </w:tcPr>
          <w:p w14:paraId="47996E32" w14:textId="77777777" w:rsidR="00A462FC" w:rsidRDefault="00A462FC"/>
        </w:tc>
      </w:tr>
      <w:tr w:rsidR="00A462FC" w14:paraId="1A2938BA" w14:textId="77777777">
        <w:tc>
          <w:tcPr>
            <w:tcW w:w="1200" w:type="dxa"/>
          </w:tcPr>
          <w:p w14:paraId="07A6DD19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77CB856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6B8942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21999D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B3024D3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11018A52" w14:textId="77777777" w:rsidR="00A462FC" w:rsidRDefault="00000000">
            <w:r>
              <w:rPr>
                <w:color w:val="000000"/>
                <w:sz w:val="16"/>
              </w:rPr>
              <w:t>Jan., 2017</w:t>
            </w:r>
          </w:p>
        </w:tc>
        <w:tc>
          <w:tcPr>
            <w:tcW w:w="1200" w:type="dxa"/>
          </w:tcPr>
          <w:p w14:paraId="0324333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ECCE2FA" w14:textId="77777777" w:rsidR="00A462FC" w:rsidRDefault="00A462FC"/>
        </w:tc>
        <w:tc>
          <w:tcPr>
            <w:tcW w:w="1200" w:type="dxa"/>
          </w:tcPr>
          <w:p w14:paraId="352C542F" w14:textId="77777777" w:rsidR="00A462FC" w:rsidRDefault="00A462FC"/>
        </w:tc>
        <w:tc>
          <w:tcPr>
            <w:tcW w:w="1200" w:type="dxa"/>
          </w:tcPr>
          <w:p w14:paraId="00A664DF" w14:textId="77777777" w:rsidR="00A462FC" w:rsidRDefault="00A462FC"/>
        </w:tc>
        <w:tc>
          <w:tcPr>
            <w:tcW w:w="1200" w:type="dxa"/>
          </w:tcPr>
          <w:p w14:paraId="0A7871AB" w14:textId="77777777" w:rsidR="00A462FC" w:rsidRDefault="00A462FC"/>
        </w:tc>
        <w:tc>
          <w:tcPr>
            <w:tcW w:w="1200" w:type="dxa"/>
          </w:tcPr>
          <w:p w14:paraId="49AD5881" w14:textId="77777777" w:rsidR="00A462FC" w:rsidRDefault="00A462FC"/>
        </w:tc>
      </w:tr>
      <w:tr w:rsidR="00A462FC" w14:paraId="3C187D8C" w14:textId="77777777">
        <w:tc>
          <w:tcPr>
            <w:tcW w:w="1200" w:type="dxa"/>
          </w:tcPr>
          <w:p w14:paraId="3A71E9EC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F27DEF9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7A1C0E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3737FC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0FA6909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319C5364" w14:textId="77777777" w:rsidR="00A462FC" w:rsidRDefault="00000000">
            <w:r>
              <w:rPr>
                <w:color w:val="000000"/>
                <w:sz w:val="16"/>
              </w:rPr>
              <w:t>Feb., 2017</w:t>
            </w:r>
          </w:p>
        </w:tc>
        <w:tc>
          <w:tcPr>
            <w:tcW w:w="1200" w:type="dxa"/>
          </w:tcPr>
          <w:p w14:paraId="5537E3F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C3257BF" w14:textId="77777777" w:rsidR="00A462FC" w:rsidRDefault="00A462FC"/>
        </w:tc>
        <w:tc>
          <w:tcPr>
            <w:tcW w:w="1200" w:type="dxa"/>
          </w:tcPr>
          <w:p w14:paraId="125D1760" w14:textId="77777777" w:rsidR="00A462FC" w:rsidRDefault="00A462FC"/>
        </w:tc>
        <w:tc>
          <w:tcPr>
            <w:tcW w:w="1200" w:type="dxa"/>
          </w:tcPr>
          <w:p w14:paraId="18568150" w14:textId="77777777" w:rsidR="00A462FC" w:rsidRDefault="00A462FC"/>
        </w:tc>
        <w:tc>
          <w:tcPr>
            <w:tcW w:w="1200" w:type="dxa"/>
          </w:tcPr>
          <w:p w14:paraId="49AB9FD2" w14:textId="77777777" w:rsidR="00A462FC" w:rsidRDefault="00A462FC"/>
        </w:tc>
        <w:tc>
          <w:tcPr>
            <w:tcW w:w="1200" w:type="dxa"/>
          </w:tcPr>
          <w:p w14:paraId="581F193F" w14:textId="77777777" w:rsidR="00A462FC" w:rsidRDefault="00A462FC"/>
        </w:tc>
      </w:tr>
      <w:tr w:rsidR="00A462FC" w14:paraId="1AFA1798" w14:textId="77777777">
        <w:tc>
          <w:tcPr>
            <w:tcW w:w="1200" w:type="dxa"/>
          </w:tcPr>
          <w:p w14:paraId="129540C6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2E2A867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C631AE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10D206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FA147F7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2952B72F" w14:textId="77777777" w:rsidR="00A462FC" w:rsidRDefault="00000000">
            <w:r>
              <w:rPr>
                <w:color w:val="000000"/>
                <w:sz w:val="16"/>
              </w:rPr>
              <w:t>Mar., 2017</w:t>
            </w:r>
          </w:p>
        </w:tc>
        <w:tc>
          <w:tcPr>
            <w:tcW w:w="1200" w:type="dxa"/>
          </w:tcPr>
          <w:p w14:paraId="654A417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CBF5A2F" w14:textId="77777777" w:rsidR="00A462FC" w:rsidRDefault="00A462FC"/>
        </w:tc>
        <w:tc>
          <w:tcPr>
            <w:tcW w:w="1200" w:type="dxa"/>
          </w:tcPr>
          <w:p w14:paraId="03F3ADFF" w14:textId="77777777" w:rsidR="00A462FC" w:rsidRDefault="00A462FC"/>
        </w:tc>
        <w:tc>
          <w:tcPr>
            <w:tcW w:w="1200" w:type="dxa"/>
          </w:tcPr>
          <w:p w14:paraId="3666B8EC" w14:textId="77777777" w:rsidR="00A462FC" w:rsidRDefault="00A462FC"/>
        </w:tc>
        <w:tc>
          <w:tcPr>
            <w:tcW w:w="1200" w:type="dxa"/>
          </w:tcPr>
          <w:p w14:paraId="1DD112CC" w14:textId="77777777" w:rsidR="00A462FC" w:rsidRDefault="00A462FC"/>
        </w:tc>
        <w:tc>
          <w:tcPr>
            <w:tcW w:w="1200" w:type="dxa"/>
          </w:tcPr>
          <w:p w14:paraId="78CAE683" w14:textId="77777777" w:rsidR="00A462FC" w:rsidRDefault="00A462FC"/>
        </w:tc>
      </w:tr>
      <w:tr w:rsidR="00A462FC" w14:paraId="0EC7D1EC" w14:textId="77777777">
        <w:tc>
          <w:tcPr>
            <w:tcW w:w="1200" w:type="dxa"/>
          </w:tcPr>
          <w:p w14:paraId="0767DA32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62A5794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16E911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9C0443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006DD28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625F312E" w14:textId="77777777" w:rsidR="00A462FC" w:rsidRDefault="00000000">
            <w:r>
              <w:rPr>
                <w:color w:val="000000"/>
                <w:sz w:val="16"/>
              </w:rPr>
              <w:t>Apr., 2017</w:t>
            </w:r>
          </w:p>
        </w:tc>
        <w:tc>
          <w:tcPr>
            <w:tcW w:w="1200" w:type="dxa"/>
          </w:tcPr>
          <w:p w14:paraId="78EE8FE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3132A64" w14:textId="77777777" w:rsidR="00A462FC" w:rsidRDefault="00A462FC"/>
        </w:tc>
        <w:tc>
          <w:tcPr>
            <w:tcW w:w="1200" w:type="dxa"/>
          </w:tcPr>
          <w:p w14:paraId="414E353D" w14:textId="77777777" w:rsidR="00A462FC" w:rsidRDefault="00A462FC"/>
        </w:tc>
        <w:tc>
          <w:tcPr>
            <w:tcW w:w="1200" w:type="dxa"/>
          </w:tcPr>
          <w:p w14:paraId="705D4930" w14:textId="77777777" w:rsidR="00A462FC" w:rsidRDefault="00A462FC"/>
        </w:tc>
        <w:tc>
          <w:tcPr>
            <w:tcW w:w="1200" w:type="dxa"/>
          </w:tcPr>
          <w:p w14:paraId="45CDA315" w14:textId="77777777" w:rsidR="00A462FC" w:rsidRDefault="00A462FC"/>
        </w:tc>
        <w:tc>
          <w:tcPr>
            <w:tcW w:w="1200" w:type="dxa"/>
          </w:tcPr>
          <w:p w14:paraId="7CF64527" w14:textId="77777777" w:rsidR="00A462FC" w:rsidRDefault="00A462FC"/>
        </w:tc>
      </w:tr>
      <w:tr w:rsidR="00A462FC" w14:paraId="6E96511D" w14:textId="77777777">
        <w:tc>
          <w:tcPr>
            <w:tcW w:w="1200" w:type="dxa"/>
          </w:tcPr>
          <w:p w14:paraId="22CCFBD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CE5336E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FF2C6C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FC05C2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19CA6FA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11BE97FE" w14:textId="77777777" w:rsidR="00A462FC" w:rsidRDefault="00000000">
            <w:r>
              <w:rPr>
                <w:color w:val="000000"/>
                <w:sz w:val="16"/>
              </w:rPr>
              <w:t>May, 2017</w:t>
            </w:r>
          </w:p>
        </w:tc>
        <w:tc>
          <w:tcPr>
            <w:tcW w:w="1200" w:type="dxa"/>
          </w:tcPr>
          <w:p w14:paraId="57D9B69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63E144C" w14:textId="77777777" w:rsidR="00A462FC" w:rsidRDefault="00A462FC"/>
        </w:tc>
        <w:tc>
          <w:tcPr>
            <w:tcW w:w="1200" w:type="dxa"/>
          </w:tcPr>
          <w:p w14:paraId="269D7ADB" w14:textId="77777777" w:rsidR="00A462FC" w:rsidRDefault="00A462FC"/>
        </w:tc>
        <w:tc>
          <w:tcPr>
            <w:tcW w:w="1200" w:type="dxa"/>
          </w:tcPr>
          <w:p w14:paraId="027EF5D5" w14:textId="77777777" w:rsidR="00A462FC" w:rsidRDefault="00A462FC"/>
        </w:tc>
        <w:tc>
          <w:tcPr>
            <w:tcW w:w="1200" w:type="dxa"/>
          </w:tcPr>
          <w:p w14:paraId="5BA9B0C9" w14:textId="77777777" w:rsidR="00A462FC" w:rsidRDefault="00A462FC"/>
        </w:tc>
        <w:tc>
          <w:tcPr>
            <w:tcW w:w="1200" w:type="dxa"/>
          </w:tcPr>
          <w:p w14:paraId="17F00902" w14:textId="77777777" w:rsidR="00A462FC" w:rsidRDefault="00A462FC"/>
        </w:tc>
      </w:tr>
      <w:tr w:rsidR="00A462FC" w14:paraId="7090F36C" w14:textId="77777777">
        <w:tc>
          <w:tcPr>
            <w:tcW w:w="1200" w:type="dxa"/>
          </w:tcPr>
          <w:p w14:paraId="17B2B90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E700B6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B71E5B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B86E7B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174148C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6D451A1F" w14:textId="77777777" w:rsidR="00A462FC" w:rsidRDefault="00000000">
            <w:r>
              <w:rPr>
                <w:color w:val="000000"/>
                <w:sz w:val="16"/>
              </w:rPr>
              <w:t>Jun., 2017</w:t>
            </w:r>
          </w:p>
        </w:tc>
        <w:tc>
          <w:tcPr>
            <w:tcW w:w="1200" w:type="dxa"/>
          </w:tcPr>
          <w:p w14:paraId="0F07FA3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017F46A" w14:textId="77777777" w:rsidR="00A462FC" w:rsidRDefault="00A462FC"/>
        </w:tc>
        <w:tc>
          <w:tcPr>
            <w:tcW w:w="1200" w:type="dxa"/>
          </w:tcPr>
          <w:p w14:paraId="720862D1" w14:textId="77777777" w:rsidR="00A462FC" w:rsidRDefault="00A462FC"/>
        </w:tc>
        <w:tc>
          <w:tcPr>
            <w:tcW w:w="1200" w:type="dxa"/>
          </w:tcPr>
          <w:p w14:paraId="46C3E3BC" w14:textId="77777777" w:rsidR="00A462FC" w:rsidRDefault="00A462FC"/>
        </w:tc>
        <w:tc>
          <w:tcPr>
            <w:tcW w:w="1200" w:type="dxa"/>
          </w:tcPr>
          <w:p w14:paraId="64048E38" w14:textId="77777777" w:rsidR="00A462FC" w:rsidRDefault="00A462FC"/>
        </w:tc>
        <w:tc>
          <w:tcPr>
            <w:tcW w:w="1200" w:type="dxa"/>
          </w:tcPr>
          <w:p w14:paraId="1DD0DBE7" w14:textId="77777777" w:rsidR="00A462FC" w:rsidRDefault="00A462FC"/>
        </w:tc>
      </w:tr>
      <w:tr w:rsidR="00A462FC" w14:paraId="64C1AD8D" w14:textId="77777777">
        <w:tc>
          <w:tcPr>
            <w:tcW w:w="1200" w:type="dxa"/>
          </w:tcPr>
          <w:p w14:paraId="03D77385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B775D66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D47191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B99D40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768007C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6BE77D1F" w14:textId="77777777" w:rsidR="00A462FC" w:rsidRDefault="00000000">
            <w:r>
              <w:rPr>
                <w:color w:val="000000"/>
                <w:sz w:val="16"/>
              </w:rPr>
              <w:t>Jul., 2017</w:t>
            </w:r>
          </w:p>
        </w:tc>
        <w:tc>
          <w:tcPr>
            <w:tcW w:w="1200" w:type="dxa"/>
          </w:tcPr>
          <w:p w14:paraId="2AB7F3A4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E0AAB46" w14:textId="77777777" w:rsidR="00A462FC" w:rsidRDefault="00A462FC"/>
        </w:tc>
        <w:tc>
          <w:tcPr>
            <w:tcW w:w="1200" w:type="dxa"/>
          </w:tcPr>
          <w:p w14:paraId="2A598E53" w14:textId="77777777" w:rsidR="00A462FC" w:rsidRDefault="00A462FC"/>
        </w:tc>
        <w:tc>
          <w:tcPr>
            <w:tcW w:w="1200" w:type="dxa"/>
          </w:tcPr>
          <w:p w14:paraId="48B5BD39" w14:textId="77777777" w:rsidR="00A462FC" w:rsidRDefault="00A462FC"/>
        </w:tc>
        <w:tc>
          <w:tcPr>
            <w:tcW w:w="1200" w:type="dxa"/>
          </w:tcPr>
          <w:p w14:paraId="7F2920F3" w14:textId="77777777" w:rsidR="00A462FC" w:rsidRDefault="00A462FC"/>
        </w:tc>
        <w:tc>
          <w:tcPr>
            <w:tcW w:w="1200" w:type="dxa"/>
          </w:tcPr>
          <w:p w14:paraId="67E20409" w14:textId="77777777" w:rsidR="00A462FC" w:rsidRDefault="00A462FC"/>
        </w:tc>
      </w:tr>
      <w:tr w:rsidR="00A462FC" w14:paraId="48D91BA1" w14:textId="77777777">
        <w:tc>
          <w:tcPr>
            <w:tcW w:w="1200" w:type="dxa"/>
          </w:tcPr>
          <w:p w14:paraId="752BE3B8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FCC007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03A50A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8353A2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D051DC5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5853F777" w14:textId="77777777" w:rsidR="00A462FC" w:rsidRDefault="00000000">
            <w:r>
              <w:rPr>
                <w:color w:val="000000"/>
                <w:sz w:val="16"/>
              </w:rPr>
              <w:t>Aug., 2017</w:t>
            </w:r>
          </w:p>
        </w:tc>
        <w:tc>
          <w:tcPr>
            <w:tcW w:w="1200" w:type="dxa"/>
          </w:tcPr>
          <w:p w14:paraId="2849757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52BF28E" w14:textId="77777777" w:rsidR="00A462FC" w:rsidRDefault="00A462FC"/>
        </w:tc>
        <w:tc>
          <w:tcPr>
            <w:tcW w:w="1200" w:type="dxa"/>
          </w:tcPr>
          <w:p w14:paraId="2204FE64" w14:textId="77777777" w:rsidR="00A462FC" w:rsidRDefault="00A462FC"/>
        </w:tc>
        <w:tc>
          <w:tcPr>
            <w:tcW w:w="1200" w:type="dxa"/>
          </w:tcPr>
          <w:p w14:paraId="349FFCC6" w14:textId="77777777" w:rsidR="00A462FC" w:rsidRDefault="00A462FC"/>
        </w:tc>
        <w:tc>
          <w:tcPr>
            <w:tcW w:w="1200" w:type="dxa"/>
          </w:tcPr>
          <w:p w14:paraId="78B1057A" w14:textId="77777777" w:rsidR="00A462FC" w:rsidRDefault="00A462FC"/>
        </w:tc>
        <w:tc>
          <w:tcPr>
            <w:tcW w:w="1200" w:type="dxa"/>
          </w:tcPr>
          <w:p w14:paraId="3A2C1973" w14:textId="77777777" w:rsidR="00A462FC" w:rsidRDefault="00A462FC"/>
        </w:tc>
      </w:tr>
      <w:tr w:rsidR="00A462FC" w14:paraId="65B42033" w14:textId="77777777">
        <w:tc>
          <w:tcPr>
            <w:tcW w:w="1200" w:type="dxa"/>
          </w:tcPr>
          <w:p w14:paraId="4C05DAEF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7ACEECC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051D82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EDD69E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F342BFD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1F8872C9" w14:textId="77777777" w:rsidR="00A462FC" w:rsidRDefault="00000000">
            <w:r>
              <w:rPr>
                <w:color w:val="000000"/>
                <w:sz w:val="16"/>
              </w:rPr>
              <w:t>Sep., 2017</w:t>
            </w:r>
          </w:p>
        </w:tc>
        <w:tc>
          <w:tcPr>
            <w:tcW w:w="1200" w:type="dxa"/>
          </w:tcPr>
          <w:p w14:paraId="50A855B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4EE5A39" w14:textId="77777777" w:rsidR="00A462FC" w:rsidRDefault="00A462FC"/>
        </w:tc>
        <w:tc>
          <w:tcPr>
            <w:tcW w:w="1200" w:type="dxa"/>
          </w:tcPr>
          <w:p w14:paraId="270834BE" w14:textId="77777777" w:rsidR="00A462FC" w:rsidRDefault="00A462FC"/>
        </w:tc>
        <w:tc>
          <w:tcPr>
            <w:tcW w:w="1200" w:type="dxa"/>
          </w:tcPr>
          <w:p w14:paraId="00DC366B" w14:textId="77777777" w:rsidR="00A462FC" w:rsidRDefault="00A462FC"/>
        </w:tc>
        <w:tc>
          <w:tcPr>
            <w:tcW w:w="1200" w:type="dxa"/>
          </w:tcPr>
          <w:p w14:paraId="1B204EBC" w14:textId="77777777" w:rsidR="00A462FC" w:rsidRDefault="00A462FC"/>
        </w:tc>
        <w:tc>
          <w:tcPr>
            <w:tcW w:w="1200" w:type="dxa"/>
          </w:tcPr>
          <w:p w14:paraId="41794E0D" w14:textId="77777777" w:rsidR="00A462FC" w:rsidRDefault="00A462FC"/>
        </w:tc>
      </w:tr>
      <w:tr w:rsidR="00A462FC" w14:paraId="095CE866" w14:textId="77777777">
        <w:tc>
          <w:tcPr>
            <w:tcW w:w="1200" w:type="dxa"/>
          </w:tcPr>
          <w:p w14:paraId="4A443405" w14:textId="77777777" w:rsidR="00A462FC" w:rsidRDefault="00000000">
            <w:r>
              <w:rPr>
                <w:color w:val="000000"/>
                <w:sz w:val="16"/>
              </w:rPr>
              <w:lastRenderedPageBreak/>
              <w:t>Pneumonia/ARDS</w:t>
            </w:r>
          </w:p>
        </w:tc>
        <w:tc>
          <w:tcPr>
            <w:tcW w:w="1200" w:type="dxa"/>
          </w:tcPr>
          <w:p w14:paraId="358C8872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B5B551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9DBCE0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07C0D27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621181DC" w14:textId="77777777" w:rsidR="00A462FC" w:rsidRDefault="00000000">
            <w:r>
              <w:rPr>
                <w:color w:val="000000"/>
                <w:sz w:val="16"/>
              </w:rPr>
              <w:t>Oct., 2017</w:t>
            </w:r>
          </w:p>
        </w:tc>
        <w:tc>
          <w:tcPr>
            <w:tcW w:w="1200" w:type="dxa"/>
          </w:tcPr>
          <w:p w14:paraId="54AFB5F4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3E43418" w14:textId="77777777" w:rsidR="00A462FC" w:rsidRDefault="00A462FC"/>
        </w:tc>
        <w:tc>
          <w:tcPr>
            <w:tcW w:w="1200" w:type="dxa"/>
          </w:tcPr>
          <w:p w14:paraId="14AF707C" w14:textId="77777777" w:rsidR="00A462FC" w:rsidRDefault="00A462FC"/>
        </w:tc>
        <w:tc>
          <w:tcPr>
            <w:tcW w:w="1200" w:type="dxa"/>
          </w:tcPr>
          <w:p w14:paraId="297B10F3" w14:textId="77777777" w:rsidR="00A462FC" w:rsidRDefault="00A462FC"/>
        </w:tc>
        <w:tc>
          <w:tcPr>
            <w:tcW w:w="1200" w:type="dxa"/>
          </w:tcPr>
          <w:p w14:paraId="71461430" w14:textId="77777777" w:rsidR="00A462FC" w:rsidRDefault="00A462FC"/>
        </w:tc>
        <w:tc>
          <w:tcPr>
            <w:tcW w:w="1200" w:type="dxa"/>
          </w:tcPr>
          <w:p w14:paraId="28817471" w14:textId="77777777" w:rsidR="00A462FC" w:rsidRDefault="00A462FC"/>
        </w:tc>
      </w:tr>
      <w:tr w:rsidR="00A462FC" w14:paraId="6C349A65" w14:textId="77777777">
        <w:tc>
          <w:tcPr>
            <w:tcW w:w="1200" w:type="dxa"/>
          </w:tcPr>
          <w:p w14:paraId="4C4C4042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44A0E74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8192FE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94EF6B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55B05B3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7FF6613D" w14:textId="77777777" w:rsidR="00A462FC" w:rsidRDefault="00000000">
            <w:r>
              <w:rPr>
                <w:color w:val="000000"/>
                <w:sz w:val="16"/>
              </w:rPr>
              <w:t>Nov., 2017</w:t>
            </w:r>
          </w:p>
        </w:tc>
        <w:tc>
          <w:tcPr>
            <w:tcW w:w="1200" w:type="dxa"/>
          </w:tcPr>
          <w:p w14:paraId="29FD70B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ADA43F1" w14:textId="77777777" w:rsidR="00A462FC" w:rsidRDefault="00A462FC"/>
        </w:tc>
        <w:tc>
          <w:tcPr>
            <w:tcW w:w="1200" w:type="dxa"/>
          </w:tcPr>
          <w:p w14:paraId="226D737B" w14:textId="77777777" w:rsidR="00A462FC" w:rsidRDefault="00A462FC"/>
        </w:tc>
        <w:tc>
          <w:tcPr>
            <w:tcW w:w="1200" w:type="dxa"/>
          </w:tcPr>
          <w:p w14:paraId="5BF40422" w14:textId="77777777" w:rsidR="00A462FC" w:rsidRDefault="00A462FC"/>
        </w:tc>
        <w:tc>
          <w:tcPr>
            <w:tcW w:w="1200" w:type="dxa"/>
          </w:tcPr>
          <w:p w14:paraId="3B4F6D02" w14:textId="77777777" w:rsidR="00A462FC" w:rsidRDefault="00A462FC"/>
        </w:tc>
        <w:tc>
          <w:tcPr>
            <w:tcW w:w="1200" w:type="dxa"/>
          </w:tcPr>
          <w:p w14:paraId="7115CBB4" w14:textId="77777777" w:rsidR="00A462FC" w:rsidRDefault="00A462FC"/>
        </w:tc>
      </w:tr>
      <w:tr w:rsidR="00A462FC" w14:paraId="6A4ECBBC" w14:textId="77777777">
        <w:tc>
          <w:tcPr>
            <w:tcW w:w="1200" w:type="dxa"/>
          </w:tcPr>
          <w:p w14:paraId="39140502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011025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79434B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BB78AF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B5B76A1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5EE2E836" w14:textId="77777777" w:rsidR="00A462FC" w:rsidRDefault="00000000">
            <w:r>
              <w:rPr>
                <w:color w:val="000000"/>
                <w:sz w:val="16"/>
              </w:rPr>
              <w:t>Dec., 2017</w:t>
            </w:r>
          </w:p>
        </w:tc>
        <w:tc>
          <w:tcPr>
            <w:tcW w:w="1200" w:type="dxa"/>
          </w:tcPr>
          <w:p w14:paraId="41F344C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CA21BA6" w14:textId="77777777" w:rsidR="00A462FC" w:rsidRDefault="00A462FC"/>
        </w:tc>
        <w:tc>
          <w:tcPr>
            <w:tcW w:w="1200" w:type="dxa"/>
          </w:tcPr>
          <w:p w14:paraId="620B803A" w14:textId="77777777" w:rsidR="00A462FC" w:rsidRDefault="00A462FC"/>
        </w:tc>
        <w:tc>
          <w:tcPr>
            <w:tcW w:w="1200" w:type="dxa"/>
          </w:tcPr>
          <w:p w14:paraId="6E431180" w14:textId="77777777" w:rsidR="00A462FC" w:rsidRDefault="00A462FC"/>
        </w:tc>
        <w:tc>
          <w:tcPr>
            <w:tcW w:w="1200" w:type="dxa"/>
          </w:tcPr>
          <w:p w14:paraId="1E0352F0" w14:textId="77777777" w:rsidR="00A462FC" w:rsidRDefault="00A462FC"/>
        </w:tc>
        <w:tc>
          <w:tcPr>
            <w:tcW w:w="1200" w:type="dxa"/>
          </w:tcPr>
          <w:p w14:paraId="00918959" w14:textId="77777777" w:rsidR="00A462FC" w:rsidRDefault="00A462FC"/>
        </w:tc>
      </w:tr>
      <w:tr w:rsidR="00A462FC" w14:paraId="0B76BD2B" w14:textId="77777777">
        <w:tc>
          <w:tcPr>
            <w:tcW w:w="1200" w:type="dxa"/>
          </w:tcPr>
          <w:p w14:paraId="6BEAD22C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A8DD65A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E64F19F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219619B6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16651065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3E32ABCA" w14:textId="77777777" w:rsidR="00A462FC" w:rsidRDefault="00000000">
            <w:r>
              <w:rPr>
                <w:color w:val="000000"/>
                <w:sz w:val="16"/>
              </w:rPr>
              <w:t>Jan., 2018</w:t>
            </w:r>
          </w:p>
        </w:tc>
        <w:tc>
          <w:tcPr>
            <w:tcW w:w="1200" w:type="dxa"/>
          </w:tcPr>
          <w:p w14:paraId="38F5279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FFCC97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FC891A7" w14:textId="77777777" w:rsidR="00A462FC" w:rsidRDefault="00000000">
            <w:r>
              <w:rPr>
                <w:color w:val="000000"/>
                <w:sz w:val="16"/>
              </w:rPr>
              <w:t>461.00</w:t>
            </w:r>
          </w:p>
        </w:tc>
        <w:tc>
          <w:tcPr>
            <w:tcW w:w="1200" w:type="dxa"/>
          </w:tcPr>
          <w:p w14:paraId="1C885D7B" w14:textId="77777777" w:rsidR="00A462FC" w:rsidRDefault="00000000">
            <w:r>
              <w:rPr>
                <w:color w:val="000000"/>
                <w:sz w:val="16"/>
              </w:rPr>
              <w:t>434.20</w:t>
            </w:r>
          </w:p>
        </w:tc>
        <w:tc>
          <w:tcPr>
            <w:tcW w:w="1200" w:type="dxa"/>
          </w:tcPr>
          <w:p w14:paraId="3676F8CC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0D337E08" w14:textId="77777777" w:rsidR="00A462FC" w:rsidRDefault="00000000">
            <w:r>
              <w:rPr>
                <w:color w:val="000000"/>
                <w:sz w:val="16"/>
              </w:rPr>
              <w:t>26.80</w:t>
            </w:r>
          </w:p>
        </w:tc>
      </w:tr>
      <w:tr w:rsidR="00A462FC" w14:paraId="6F84B1E2" w14:textId="77777777">
        <w:tc>
          <w:tcPr>
            <w:tcW w:w="1200" w:type="dxa"/>
          </w:tcPr>
          <w:p w14:paraId="6543E04D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800E753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5B756EF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758EEB5C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06E80EC7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0F8BA091" w14:textId="77777777" w:rsidR="00A462FC" w:rsidRDefault="00000000">
            <w:r>
              <w:rPr>
                <w:color w:val="000000"/>
                <w:sz w:val="16"/>
              </w:rPr>
              <w:t>Feb., 2018</w:t>
            </w:r>
          </w:p>
        </w:tc>
        <w:tc>
          <w:tcPr>
            <w:tcW w:w="1200" w:type="dxa"/>
          </w:tcPr>
          <w:p w14:paraId="7A9B9DF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F07C48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80C3B80" w14:textId="77777777" w:rsidR="00A462FC" w:rsidRDefault="00000000">
            <w:r>
              <w:rPr>
                <w:color w:val="000000"/>
                <w:sz w:val="16"/>
              </w:rPr>
              <w:t>338.00</w:t>
            </w:r>
          </w:p>
        </w:tc>
        <w:tc>
          <w:tcPr>
            <w:tcW w:w="1200" w:type="dxa"/>
          </w:tcPr>
          <w:p w14:paraId="78537503" w14:textId="77777777" w:rsidR="00A462FC" w:rsidRDefault="00000000">
            <w:r>
              <w:rPr>
                <w:color w:val="000000"/>
                <w:sz w:val="16"/>
              </w:rPr>
              <w:t>381.00</w:t>
            </w:r>
          </w:p>
        </w:tc>
        <w:tc>
          <w:tcPr>
            <w:tcW w:w="1200" w:type="dxa"/>
          </w:tcPr>
          <w:p w14:paraId="34BCFA4A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0DAA8A5" w14:textId="77777777" w:rsidR="00A462FC" w:rsidRDefault="00000000">
            <w:r>
              <w:rPr>
                <w:color w:val="000000"/>
                <w:sz w:val="16"/>
              </w:rPr>
              <w:t>-43.00</w:t>
            </w:r>
          </w:p>
        </w:tc>
      </w:tr>
      <w:tr w:rsidR="00A462FC" w14:paraId="51501B91" w14:textId="77777777">
        <w:tc>
          <w:tcPr>
            <w:tcW w:w="1200" w:type="dxa"/>
          </w:tcPr>
          <w:p w14:paraId="50A9132D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1518AB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043D232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34E38CBA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189A8245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7A843FDB" w14:textId="77777777" w:rsidR="00A462FC" w:rsidRDefault="00000000">
            <w:r>
              <w:rPr>
                <w:color w:val="000000"/>
                <w:sz w:val="16"/>
              </w:rPr>
              <w:t>Mar., 2018</w:t>
            </w:r>
          </w:p>
        </w:tc>
        <w:tc>
          <w:tcPr>
            <w:tcW w:w="1200" w:type="dxa"/>
          </w:tcPr>
          <w:p w14:paraId="3E92B24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CCD22E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4C00595" w14:textId="77777777" w:rsidR="00A462FC" w:rsidRDefault="00000000">
            <w:r>
              <w:rPr>
                <w:color w:val="000000"/>
                <w:sz w:val="16"/>
              </w:rPr>
              <w:t>407.00</w:t>
            </w:r>
          </w:p>
        </w:tc>
        <w:tc>
          <w:tcPr>
            <w:tcW w:w="1200" w:type="dxa"/>
          </w:tcPr>
          <w:p w14:paraId="55A2D18F" w14:textId="77777777" w:rsidR="00A462FC" w:rsidRDefault="00000000">
            <w:r>
              <w:rPr>
                <w:color w:val="000000"/>
                <w:sz w:val="16"/>
              </w:rPr>
              <w:t>404.00</w:t>
            </w:r>
          </w:p>
        </w:tc>
        <w:tc>
          <w:tcPr>
            <w:tcW w:w="1200" w:type="dxa"/>
          </w:tcPr>
          <w:p w14:paraId="624E5023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71652BD9" w14:textId="77777777" w:rsidR="00A462FC" w:rsidRDefault="00000000">
            <w:r>
              <w:rPr>
                <w:color w:val="000000"/>
                <w:sz w:val="16"/>
              </w:rPr>
              <w:t>3.00</w:t>
            </w:r>
          </w:p>
        </w:tc>
      </w:tr>
      <w:tr w:rsidR="00A462FC" w14:paraId="6181A383" w14:textId="77777777">
        <w:tc>
          <w:tcPr>
            <w:tcW w:w="1200" w:type="dxa"/>
          </w:tcPr>
          <w:p w14:paraId="093E6DB5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B037F0A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02D64A6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387AE8C1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5E4013A5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5B3E917B" w14:textId="77777777" w:rsidR="00A462FC" w:rsidRDefault="00000000">
            <w:r>
              <w:rPr>
                <w:color w:val="000000"/>
                <w:sz w:val="16"/>
              </w:rPr>
              <w:t>Apr., 2018</w:t>
            </w:r>
          </w:p>
        </w:tc>
        <w:tc>
          <w:tcPr>
            <w:tcW w:w="1200" w:type="dxa"/>
          </w:tcPr>
          <w:p w14:paraId="0A60152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317F0C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87CCEF1" w14:textId="77777777" w:rsidR="00A462FC" w:rsidRDefault="00000000">
            <w:r>
              <w:rPr>
                <w:color w:val="000000"/>
                <w:sz w:val="16"/>
              </w:rPr>
              <w:t>299.00</w:t>
            </w:r>
          </w:p>
        </w:tc>
        <w:tc>
          <w:tcPr>
            <w:tcW w:w="1200" w:type="dxa"/>
          </w:tcPr>
          <w:p w14:paraId="171BECCA" w14:textId="77777777" w:rsidR="00A462FC" w:rsidRDefault="00000000">
            <w:r>
              <w:rPr>
                <w:color w:val="000000"/>
                <w:sz w:val="16"/>
              </w:rPr>
              <w:t>335.20</w:t>
            </w:r>
          </w:p>
        </w:tc>
        <w:tc>
          <w:tcPr>
            <w:tcW w:w="1200" w:type="dxa"/>
          </w:tcPr>
          <w:p w14:paraId="2557B0D0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026F494" w14:textId="77777777" w:rsidR="00A462FC" w:rsidRDefault="00000000">
            <w:r>
              <w:rPr>
                <w:color w:val="000000"/>
                <w:sz w:val="16"/>
              </w:rPr>
              <w:t>-36.20</w:t>
            </w:r>
          </w:p>
        </w:tc>
      </w:tr>
      <w:tr w:rsidR="00A462FC" w14:paraId="410C0910" w14:textId="77777777">
        <w:tc>
          <w:tcPr>
            <w:tcW w:w="1200" w:type="dxa"/>
          </w:tcPr>
          <w:p w14:paraId="456AB8F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A460C62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C55D7BA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6441E963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4FA36D9B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4BB0A9B3" w14:textId="77777777" w:rsidR="00A462FC" w:rsidRDefault="00000000">
            <w:r>
              <w:rPr>
                <w:color w:val="000000"/>
                <w:sz w:val="16"/>
              </w:rPr>
              <w:t>May, 2018</w:t>
            </w:r>
          </w:p>
        </w:tc>
        <w:tc>
          <w:tcPr>
            <w:tcW w:w="1200" w:type="dxa"/>
          </w:tcPr>
          <w:p w14:paraId="536B226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01486B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E81E404" w14:textId="77777777" w:rsidR="00A462FC" w:rsidRDefault="00000000">
            <w:r>
              <w:rPr>
                <w:color w:val="000000"/>
                <w:sz w:val="16"/>
              </w:rPr>
              <w:t>275.00</w:t>
            </w:r>
          </w:p>
        </w:tc>
        <w:tc>
          <w:tcPr>
            <w:tcW w:w="1200" w:type="dxa"/>
          </w:tcPr>
          <w:p w14:paraId="181541C0" w14:textId="77777777" w:rsidR="00A462FC" w:rsidRDefault="00000000">
            <w:r>
              <w:rPr>
                <w:color w:val="000000"/>
                <w:sz w:val="16"/>
              </w:rPr>
              <w:t>309.80</w:t>
            </w:r>
          </w:p>
        </w:tc>
        <w:tc>
          <w:tcPr>
            <w:tcW w:w="1200" w:type="dxa"/>
          </w:tcPr>
          <w:p w14:paraId="0288237E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BC649DA" w14:textId="77777777" w:rsidR="00A462FC" w:rsidRDefault="00000000">
            <w:r>
              <w:rPr>
                <w:color w:val="000000"/>
                <w:sz w:val="16"/>
              </w:rPr>
              <w:t>-34.80</w:t>
            </w:r>
          </w:p>
        </w:tc>
      </w:tr>
      <w:tr w:rsidR="00A462FC" w14:paraId="37FD9E0E" w14:textId="77777777">
        <w:tc>
          <w:tcPr>
            <w:tcW w:w="1200" w:type="dxa"/>
          </w:tcPr>
          <w:p w14:paraId="05C485A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F472AA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83C5F93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4F2B5D7F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4DAEBBD6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4368CD65" w14:textId="77777777" w:rsidR="00A462FC" w:rsidRDefault="00000000">
            <w:r>
              <w:rPr>
                <w:color w:val="000000"/>
                <w:sz w:val="16"/>
              </w:rPr>
              <w:t>Jun., 2018</w:t>
            </w:r>
          </w:p>
        </w:tc>
        <w:tc>
          <w:tcPr>
            <w:tcW w:w="1200" w:type="dxa"/>
          </w:tcPr>
          <w:p w14:paraId="269C6E9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A4A601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255C4D2" w14:textId="77777777" w:rsidR="00A462FC" w:rsidRDefault="00000000">
            <w:r>
              <w:rPr>
                <w:color w:val="000000"/>
                <w:sz w:val="16"/>
              </w:rPr>
              <w:t>248.00</w:t>
            </w:r>
          </w:p>
        </w:tc>
        <w:tc>
          <w:tcPr>
            <w:tcW w:w="1200" w:type="dxa"/>
          </w:tcPr>
          <w:p w14:paraId="5F6CA466" w14:textId="77777777" w:rsidR="00A462FC" w:rsidRDefault="00000000">
            <w:r>
              <w:rPr>
                <w:color w:val="000000"/>
                <w:sz w:val="16"/>
              </w:rPr>
              <w:t>276.40</w:t>
            </w:r>
          </w:p>
        </w:tc>
        <w:tc>
          <w:tcPr>
            <w:tcW w:w="1200" w:type="dxa"/>
          </w:tcPr>
          <w:p w14:paraId="65EBBD7C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1FD1357C" w14:textId="77777777" w:rsidR="00A462FC" w:rsidRDefault="00000000">
            <w:r>
              <w:rPr>
                <w:color w:val="000000"/>
                <w:sz w:val="16"/>
              </w:rPr>
              <w:t>-28.40</w:t>
            </w:r>
          </w:p>
        </w:tc>
      </w:tr>
      <w:tr w:rsidR="00A462FC" w14:paraId="38B9DCE5" w14:textId="77777777">
        <w:tc>
          <w:tcPr>
            <w:tcW w:w="1200" w:type="dxa"/>
          </w:tcPr>
          <w:p w14:paraId="17A547EB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AC4CB2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AB172C7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748D0233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609A4A6C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1A2600A8" w14:textId="77777777" w:rsidR="00A462FC" w:rsidRDefault="00000000">
            <w:r>
              <w:rPr>
                <w:color w:val="000000"/>
                <w:sz w:val="16"/>
              </w:rPr>
              <w:t>Jul., 2018</w:t>
            </w:r>
          </w:p>
        </w:tc>
        <w:tc>
          <w:tcPr>
            <w:tcW w:w="1200" w:type="dxa"/>
          </w:tcPr>
          <w:p w14:paraId="3EF3E454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D8B464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314E55E" w14:textId="77777777" w:rsidR="00A462FC" w:rsidRDefault="00000000">
            <w:r>
              <w:rPr>
                <w:color w:val="000000"/>
                <w:sz w:val="16"/>
              </w:rPr>
              <w:t>283.00</w:t>
            </w:r>
          </w:p>
        </w:tc>
        <w:tc>
          <w:tcPr>
            <w:tcW w:w="1200" w:type="dxa"/>
          </w:tcPr>
          <w:p w14:paraId="63B0287A" w14:textId="77777777" w:rsidR="00A462FC" w:rsidRDefault="00000000">
            <w:r>
              <w:rPr>
                <w:color w:val="000000"/>
                <w:sz w:val="16"/>
              </w:rPr>
              <w:t>268.80</w:t>
            </w:r>
          </w:p>
        </w:tc>
        <w:tc>
          <w:tcPr>
            <w:tcW w:w="1200" w:type="dxa"/>
          </w:tcPr>
          <w:p w14:paraId="780DCEA5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44BD9996" w14:textId="77777777" w:rsidR="00A462FC" w:rsidRDefault="00000000">
            <w:r>
              <w:rPr>
                <w:color w:val="000000"/>
                <w:sz w:val="16"/>
              </w:rPr>
              <w:t>14.20</w:t>
            </w:r>
          </w:p>
        </w:tc>
      </w:tr>
      <w:tr w:rsidR="00A462FC" w14:paraId="146477B0" w14:textId="77777777">
        <w:tc>
          <w:tcPr>
            <w:tcW w:w="1200" w:type="dxa"/>
          </w:tcPr>
          <w:p w14:paraId="4D5C0905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ED2D7C3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9AC309A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3DD158D7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234A023B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694447E7" w14:textId="77777777" w:rsidR="00A462FC" w:rsidRDefault="00000000">
            <w:r>
              <w:rPr>
                <w:color w:val="000000"/>
                <w:sz w:val="16"/>
              </w:rPr>
              <w:t>Aug., 2018</w:t>
            </w:r>
          </w:p>
        </w:tc>
        <w:tc>
          <w:tcPr>
            <w:tcW w:w="1200" w:type="dxa"/>
          </w:tcPr>
          <w:p w14:paraId="7B876B24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526387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6502455" w14:textId="77777777" w:rsidR="00A462FC" w:rsidRDefault="00000000">
            <w:r>
              <w:rPr>
                <w:color w:val="000000"/>
                <w:sz w:val="16"/>
              </w:rPr>
              <w:t>273.00</w:t>
            </w:r>
          </w:p>
        </w:tc>
        <w:tc>
          <w:tcPr>
            <w:tcW w:w="1200" w:type="dxa"/>
          </w:tcPr>
          <w:p w14:paraId="7B8ED68C" w14:textId="77777777" w:rsidR="00A462FC" w:rsidRDefault="00000000">
            <w:r>
              <w:rPr>
                <w:color w:val="000000"/>
                <w:sz w:val="16"/>
              </w:rPr>
              <w:t>276.80</w:t>
            </w:r>
          </w:p>
        </w:tc>
        <w:tc>
          <w:tcPr>
            <w:tcW w:w="1200" w:type="dxa"/>
          </w:tcPr>
          <w:p w14:paraId="31C9BADC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3126975" w14:textId="77777777" w:rsidR="00A462FC" w:rsidRDefault="00000000">
            <w:r>
              <w:rPr>
                <w:color w:val="000000"/>
                <w:sz w:val="16"/>
              </w:rPr>
              <w:t>-3.80</w:t>
            </w:r>
          </w:p>
        </w:tc>
      </w:tr>
      <w:tr w:rsidR="00A462FC" w14:paraId="4A9E6571" w14:textId="77777777">
        <w:tc>
          <w:tcPr>
            <w:tcW w:w="1200" w:type="dxa"/>
          </w:tcPr>
          <w:p w14:paraId="6D5047AB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BDA55D2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21B25F1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268B616C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4C254207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4C62DF8F" w14:textId="77777777" w:rsidR="00A462FC" w:rsidRDefault="00000000">
            <w:r>
              <w:rPr>
                <w:color w:val="000000"/>
                <w:sz w:val="16"/>
              </w:rPr>
              <w:t>Sep., 2018</w:t>
            </w:r>
          </w:p>
        </w:tc>
        <w:tc>
          <w:tcPr>
            <w:tcW w:w="1200" w:type="dxa"/>
          </w:tcPr>
          <w:p w14:paraId="082742B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536870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7E6BB48" w14:textId="77777777" w:rsidR="00A462FC" w:rsidRDefault="00000000">
            <w:r>
              <w:rPr>
                <w:color w:val="000000"/>
                <w:sz w:val="16"/>
              </w:rPr>
              <w:t>246.00</w:t>
            </w:r>
          </w:p>
        </w:tc>
        <w:tc>
          <w:tcPr>
            <w:tcW w:w="1200" w:type="dxa"/>
          </w:tcPr>
          <w:p w14:paraId="69ABABA5" w14:textId="77777777" w:rsidR="00A462FC" w:rsidRDefault="00000000">
            <w:r>
              <w:rPr>
                <w:color w:val="000000"/>
                <w:sz w:val="16"/>
              </w:rPr>
              <w:t>269.80</w:t>
            </w:r>
          </w:p>
        </w:tc>
        <w:tc>
          <w:tcPr>
            <w:tcW w:w="1200" w:type="dxa"/>
          </w:tcPr>
          <w:p w14:paraId="79E4C7C2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8D0501E" w14:textId="77777777" w:rsidR="00A462FC" w:rsidRDefault="00000000">
            <w:r>
              <w:rPr>
                <w:color w:val="000000"/>
                <w:sz w:val="16"/>
              </w:rPr>
              <w:t>-23.80</w:t>
            </w:r>
          </w:p>
        </w:tc>
      </w:tr>
      <w:tr w:rsidR="00A462FC" w14:paraId="11DAA397" w14:textId="77777777">
        <w:tc>
          <w:tcPr>
            <w:tcW w:w="1200" w:type="dxa"/>
          </w:tcPr>
          <w:p w14:paraId="39A67206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1711F14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BC2265F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5246D7C3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02D03819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0904CBE9" w14:textId="77777777" w:rsidR="00A462FC" w:rsidRDefault="00000000">
            <w:r>
              <w:rPr>
                <w:color w:val="000000"/>
                <w:sz w:val="16"/>
              </w:rPr>
              <w:t>Oct., 2018</w:t>
            </w:r>
          </w:p>
        </w:tc>
        <w:tc>
          <w:tcPr>
            <w:tcW w:w="1200" w:type="dxa"/>
          </w:tcPr>
          <w:p w14:paraId="180F5F4C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0C7B32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831A85E" w14:textId="77777777" w:rsidR="00A462FC" w:rsidRDefault="00000000">
            <w:r>
              <w:rPr>
                <w:color w:val="000000"/>
                <w:sz w:val="16"/>
              </w:rPr>
              <w:t>309.00</w:t>
            </w:r>
          </w:p>
        </w:tc>
        <w:tc>
          <w:tcPr>
            <w:tcW w:w="1200" w:type="dxa"/>
          </w:tcPr>
          <w:p w14:paraId="1414E645" w14:textId="77777777" w:rsidR="00A462FC" w:rsidRDefault="00000000">
            <w:r>
              <w:rPr>
                <w:color w:val="000000"/>
                <w:sz w:val="16"/>
              </w:rPr>
              <w:t>303.50</w:t>
            </w:r>
          </w:p>
        </w:tc>
        <w:tc>
          <w:tcPr>
            <w:tcW w:w="1200" w:type="dxa"/>
          </w:tcPr>
          <w:p w14:paraId="00D2A52C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C173861" w14:textId="77777777" w:rsidR="00A462FC" w:rsidRDefault="00000000">
            <w:r>
              <w:rPr>
                <w:color w:val="000000"/>
                <w:sz w:val="16"/>
              </w:rPr>
              <w:t>5.50</w:t>
            </w:r>
          </w:p>
        </w:tc>
      </w:tr>
      <w:tr w:rsidR="00A462FC" w14:paraId="508A82DD" w14:textId="77777777">
        <w:tc>
          <w:tcPr>
            <w:tcW w:w="1200" w:type="dxa"/>
          </w:tcPr>
          <w:p w14:paraId="0BC2A3FC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519C30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85AC9A5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1DF66EF9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120C0A7F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72FB5AEA" w14:textId="77777777" w:rsidR="00A462FC" w:rsidRDefault="00000000">
            <w:r>
              <w:rPr>
                <w:color w:val="000000"/>
                <w:sz w:val="16"/>
              </w:rPr>
              <w:t>Nov., 2018</w:t>
            </w:r>
          </w:p>
        </w:tc>
        <w:tc>
          <w:tcPr>
            <w:tcW w:w="1200" w:type="dxa"/>
          </w:tcPr>
          <w:p w14:paraId="2FDBA65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88A123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3EA301D" w14:textId="77777777" w:rsidR="00A462FC" w:rsidRDefault="00000000">
            <w:r>
              <w:rPr>
                <w:color w:val="000000"/>
                <w:sz w:val="16"/>
              </w:rPr>
              <w:t>280.00</w:t>
            </w:r>
          </w:p>
        </w:tc>
        <w:tc>
          <w:tcPr>
            <w:tcW w:w="1200" w:type="dxa"/>
          </w:tcPr>
          <w:p w14:paraId="4A44715F" w14:textId="77777777" w:rsidR="00A462FC" w:rsidRDefault="00000000">
            <w:r>
              <w:rPr>
                <w:color w:val="000000"/>
                <w:sz w:val="16"/>
              </w:rPr>
              <w:t>299.50</w:t>
            </w:r>
          </w:p>
        </w:tc>
        <w:tc>
          <w:tcPr>
            <w:tcW w:w="1200" w:type="dxa"/>
          </w:tcPr>
          <w:p w14:paraId="3EBE2320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1F5665C2" w14:textId="77777777" w:rsidR="00A462FC" w:rsidRDefault="00000000">
            <w:r>
              <w:rPr>
                <w:color w:val="000000"/>
                <w:sz w:val="16"/>
              </w:rPr>
              <w:t>-19.50</w:t>
            </w:r>
          </w:p>
        </w:tc>
      </w:tr>
      <w:tr w:rsidR="00A462FC" w14:paraId="69EFC32F" w14:textId="77777777">
        <w:tc>
          <w:tcPr>
            <w:tcW w:w="1200" w:type="dxa"/>
          </w:tcPr>
          <w:p w14:paraId="6CCB4BBF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E25DB1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D51FE9C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6DA15B92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6242D304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38A63EB5" w14:textId="77777777" w:rsidR="00A462FC" w:rsidRDefault="00000000">
            <w:r>
              <w:rPr>
                <w:color w:val="000000"/>
                <w:sz w:val="16"/>
              </w:rPr>
              <w:t>Dec., 2018</w:t>
            </w:r>
          </w:p>
        </w:tc>
        <w:tc>
          <w:tcPr>
            <w:tcW w:w="1200" w:type="dxa"/>
          </w:tcPr>
          <w:p w14:paraId="5CC0821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04A979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8A7999C" w14:textId="77777777" w:rsidR="00A462FC" w:rsidRDefault="00000000">
            <w:r>
              <w:rPr>
                <w:color w:val="000000"/>
                <w:sz w:val="16"/>
              </w:rPr>
              <w:t>331.00</w:t>
            </w:r>
          </w:p>
        </w:tc>
        <w:tc>
          <w:tcPr>
            <w:tcW w:w="1200" w:type="dxa"/>
          </w:tcPr>
          <w:p w14:paraId="40BCD043" w14:textId="77777777" w:rsidR="00A462FC" w:rsidRDefault="00000000">
            <w:r>
              <w:rPr>
                <w:color w:val="000000"/>
                <w:sz w:val="16"/>
              </w:rPr>
              <w:t>364.40</w:t>
            </w:r>
          </w:p>
        </w:tc>
        <w:tc>
          <w:tcPr>
            <w:tcW w:w="1200" w:type="dxa"/>
          </w:tcPr>
          <w:p w14:paraId="268E64F8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FC454A3" w14:textId="77777777" w:rsidR="00A462FC" w:rsidRDefault="00000000">
            <w:r>
              <w:rPr>
                <w:color w:val="000000"/>
                <w:sz w:val="16"/>
              </w:rPr>
              <w:t>-33.40</w:t>
            </w:r>
          </w:p>
        </w:tc>
      </w:tr>
      <w:tr w:rsidR="00A462FC" w14:paraId="50B5F1B9" w14:textId="77777777">
        <w:tc>
          <w:tcPr>
            <w:tcW w:w="1200" w:type="dxa"/>
          </w:tcPr>
          <w:p w14:paraId="2E1FD75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694E259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8BC3D95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18936163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690BC7CA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03FC6C66" w14:textId="77777777" w:rsidR="00A462FC" w:rsidRDefault="00000000">
            <w:r>
              <w:rPr>
                <w:color w:val="000000"/>
                <w:sz w:val="16"/>
              </w:rPr>
              <w:t>Jan., 2019</w:t>
            </w:r>
          </w:p>
        </w:tc>
        <w:tc>
          <w:tcPr>
            <w:tcW w:w="1200" w:type="dxa"/>
          </w:tcPr>
          <w:p w14:paraId="05D73AA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CF1077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5B7EC98" w14:textId="77777777" w:rsidR="00A462FC" w:rsidRDefault="00000000">
            <w:r>
              <w:rPr>
                <w:color w:val="000000"/>
                <w:sz w:val="16"/>
              </w:rPr>
              <w:t>392.00</w:t>
            </w:r>
          </w:p>
        </w:tc>
        <w:tc>
          <w:tcPr>
            <w:tcW w:w="1200" w:type="dxa"/>
          </w:tcPr>
          <w:p w14:paraId="6BFC5BEE" w14:textId="77777777" w:rsidR="00A462FC" w:rsidRDefault="00000000">
            <w:r>
              <w:rPr>
                <w:color w:val="000000"/>
                <w:sz w:val="16"/>
              </w:rPr>
              <w:t>439.80</w:t>
            </w:r>
          </w:p>
        </w:tc>
        <w:tc>
          <w:tcPr>
            <w:tcW w:w="1200" w:type="dxa"/>
          </w:tcPr>
          <w:p w14:paraId="4B5FBC10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2BE7C5E" w14:textId="77777777" w:rsidR="00A462FC" w:rsidRDefault="00000000">
            <w:r>
              <w:rPr>
                <w:color w:val="000000"/>
                <w:sz w:val="16"/>
              </w:rPr>
              <w:t>-47.80</w:t>
            </w:r>
          </w:p>
        </w:tc>
      </w:tr>
      <w:tr w:rsidR="00A462FC" w14:paraId="0BF5C12B" w14:textId="77777777">
        <w:tc>
          <w:tcPr>
            <w:tcW w:w="1200" w:type="dxa"/>
          </w:tcPr>
          <w:p w14:paraId="6F071C4C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ED5847E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048E3C3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675691C5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7F231BE9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00F2C8B0" w14:textId="77777777" w:rsidR="00A462FC" w:rsidRDefault="00000000">
            <w:r>
              <w:rPr>
                <w:color w:val="000000"/>
                <w:sz w:val="16"/>
              </w:rPr>
              <w:t>Feb., 2019</w:t>
            </w:r>
          </w:p>
        </w:tc>
        <w:tc>
          <w:tcPr>
            <w:tcW w:w="1200" w:type="dxa"/>
          </w:tcPr>
          <w:p w14:paraId="7D09B1F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7FD737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143E26A" w14:textId="77777777" w:rsidR="00A462FC" w:rsidRDefault="00000000">
            <w:r>
              <w:rPr>
                <w:color w:val="000000"/>
                <w:sz w:val="16"/>
              </w:rPr>
              <w:t>338.00</w:t>
            </w:r>
          </w:p>
        </w:tc>
        <w:tc>
          <w:tcPr>
            <w:tcW w:w="1200" w:type="dxa"/>
          </w:tcPr>
          <w:p w14:paraId="3451E748" w14:textId="77777777" w:rsidR="00A462FC" w:rsidRDefault="00000000">
            <w:r>
              <w:rPr>
                <w:color w:val="000000"/>
                <w:sz w:val="16"/>
              </w:rPr>
              <w:t>378.90</w:t>
            </w:r>
          </w:p>
        </w:tc>
        <w:tc>
          <w:tcPr>
            <w:tcW w:w="1200" w:type="dxa"/>
          </w:tcPr>
          <w:p w14:paraId="452288C7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8E6090B" w14:textId="77777777" w:rsidR="00A462FC" w:rsidRDefault="00000000">
            <w:r>
              <w:rPr>
                <w:color w:val="000000"/>
                <w:sz w:val="16"/>
              </w:rPr>
              <w:t>-40.90</w:t>
            </w:r>
          </w:p>
        </w:tc>
      </w:tr>
      <w:tr w:rsidR="00A462FC" w14:paraId="66C7E9D9" w14:textId="77777777">
        <w:tc>
          <w:tcPr>
            <w:tcW w:w="1200" w:type="dxa"/>
          </w:tcPr>
          <w:p w14:paraId="6E003DC0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A4DD242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687E9D8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1722E255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305188B5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42F65993" w14:textId="77777777" w:rsidR="00A462FC" w:rsidRDefault="00000000">
            <w:r>
              <w:rPr>
                <w:color w:val="000000"/>
                <w:sz w:val="16"/>
              </w:rPr>
              <w:t>Mar., 2019</w:t>
            </w:r>
          </w:p>
        </w:tc>
        <w:tc>
          <w:tcPr>
            <w:tcW w:w="1200" w:type="dxa"/>
          </w:tcPr>
          <w:p w14:paraId="7FD743B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04E22EC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09E5E06" w14:textId="77777777" w:rsidR="00A462FC" w:rsidRDefault="00000000">
            <w:r>
              <w:rPr>
                <w:color w:val="000000"/>
                <w:sz w:val="16"/>
              </w:rPr>
              <w:t>393.00</w:t>
            </w:r>
          </w:p>
        </w:tc>
        <w:tc>
          <w:tcPr>
            <w:tcW w:w="1200" w:type="dxa"/>
          </w:tcPr>
          <w:p w14:paraId="6689DF0D" w14:textId="77777777" w:rsidR="00A462FC" w:rsidRDefault="00000000">
            <w:r>
              <w:rPr>
                <w:color w:val="000000"/>
                <w:sz w:val="16"/>
              </w:rPr>
              <w:t>407.00</w:t>
            </w:r>
          </w:p>
        </w:tc>
        <w:tc>
          <w:tcPr>
            <w:tcW w:w="1200" w:type="dxa"/>
          </w:tcPr>
          <w:p w14:paraId="523ED9E7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03A4723" w14:textId="77777777" w:rsidR="00A462FC" w:rsidRDefault="00000000">
            <w:r>
              <w:rPr>
                <w:color w:val="000000"/>
                <w:sz w:val="16"/>
              </w:rPr>
              <w:t>-14.00</w:t>
            </w:r>
          </w:p>
        </w:tc>
      </w:tr>
      <w:tr w:rsidR="00A462FC" w14:paraId="3A56E85F" w14:textId="77777777">
        <w:tc>
          <w:tcPr>
            <w:tcW w:w="1200" w:type="dxa"/>
          </w:tcPr>
          <w:p w14:paraId="1E630566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7D2CC2E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CEFEE68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2B99E2A0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4997DB9B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61D0AE16" w14:textId="77777777" w:rsidR="00A462FC" w:rsidRDefault="00000000">
            <w:r>
              <w:rPr>
                <w:color w:val="000000"/>
                <w:sz w:val="16"/>
              </w:rPr>
              <w:t>Apr., 2019</w:t>
            </w:r>
          </w:p>
        </w:tc>
        <w:tc>
          <w:tcPr>
            <w:tcW w:w="1200" w:type="dxa"/>
          </w:tcPr>
          <w:p w14:paraId="1DB3679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69A17C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08DD8F2" w14:textId="77777777" w:rsidR="00A462FC" w:rsidRDefault="00000000">
            <w:r>
              <w:rPr>
                <w:color w:val="000000"/>
                <w:sz w:val="16"/>
              </w:rPr>
              <w:t>336.00</w:t>
            </w:r>
          </w:p>
        </w:tc>
        <w:tc>
          <w:tcPr>
            <w:tcW w:w="1200" w:type="dxa"/>
          </w:tcPr>
          <w:p w14:paraId="3CC89E98" w14:textId="77777777" w:rsidR="00A462FC" w:rsidRDefault="00000000">
            <w:r>
              <w:rPr>
                <w:color w:val="000000"/>
                <w:sz w:val="16"/>
              </w:rPr>
              <w:t>333.80</w:t>
            </w:r>
          </w:p>
        </w:tc>
        <w:tc>
          <w:tcPr>
            <w:tcW w:w="1200" w:type="dxa"/>
          </w:tcPr>
          <w:p w14:paraId="77790F86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7A556D81" w14:textId="77777777" w:rsidR="00A462FC" w:rsidRDefault="00000000">
            <w:r>
              <w:rPr>
                <w:color w:val="000000"/>
                <w:sz w:val="16"/>
              </w:rPr>
              <w:t>2.20</w:t>
            </w:r>
          </w:p>
        </w:tc>
      </w:tr>
      <w:tr w:rsidR="00A462FC" w14:paraId="59920A55" w14:textId="77777777">
        <w:tc>
          <w:tcPr>
            <w:tcW w:w="1200" w:type="dxa"/>
          </w:tcPr>
          <w:p w14:paraId="331D5DC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8A2756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B7EC469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2941E1BD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5F7DD139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78D04F12" w14:textId="77777777" w:rsidR="00A462FC" w:rsidRDefault="00000000">
            <w:r>
              <w:rPr>
                <w:color w:val="000000"/>
                <w:sz w:val="16"/>
              </w:rPr>
              <w:t>May, 2019</w:t>
            </w:r>
          </w:p>
        </w:tc>
        <w:tc>
          <w:tcPr>
            <w:tcW w:w="1200" w:type="dxa"/>
          </w:tcPr>
          <w:p w14:paraId="6A765DCC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9F9497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B84BC83" w14:textId="77777777" w:rsidR="00A462FC" w:rsidRDefault="00000000">
            <w:r>
              <w:rPr>
                <w:color w:val="000000"/>
                <w:sz w:val="16"/>
              </w:rPr>
              <w:t>321.00</w:t>
            </w:r>
          </w:p>
        </w:tc>
        <w:tc>
          <w:tcPr>
            <w:tcW w:w="1200" w:type="dxa"/>
          </w:tcPr>
          <w:p w14:paraId="3E40DCB5" w14:textId="77777777" w:rsidR="00A462FC" w:rsidRDefault="00000000">
            <w:r>
              <w:rPr>
                <w:color w:val="000000"/>
                <w:sz w:val="16"/>
              </w:rPr>
              <w:t>308.60</w:t>
            </w:r>
          </w:p>
        </w:tc>
        <w:tc>
          <w:tcPr>
            <w:tcW w:w="1200" w:type="dxa"/>
          </w:tcPr>
          <w:p w14:paraId="595FF3E7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11CD130" w14:textId="77777777" w:rsidR="00A462FC" w:rsidRDefault="00000000">
            <w:r>
              <w:rPr>
                <w:color w:val="000000"/>
                <w:sz w:val="16"/>
              </w:rPr>
              <w:t>12.40</w:t>
            </w:r>
          </w:p>
        </w:tc>
      </w:tr>
      <w:tr w:rsidR="00A462FC" w14:paraId="317009BD" w14:textId="77777777">
        <w:tc>
          <w:tcPr>
            <w:tcW w:w="1200" w:type="dxa"/>
          </w:tcPr>
          <w:p w14:paraId="52A34E4C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DFF974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15B0DDB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0D2F5198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6B59EF2F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7439DC67" w14:textId="77777777" w:rsidR="00A462FC" w:rsidRDefault="00000000">
            <w:r>
              <w:rPr>
                <w:color w:val="000000"/>
                <w:sz w:val="16"/>
              </w:rPr>
              <w:t>Jun., 2019</w:t>
            </w:r>
          </w:p>
        </w:tc>
        <w:tc>
          <w:tcPr>
            <w:tcW w:w="1200" w:type="dxa"/>
          </w:tcPr>
          <w:p w14:paraId="6AC93ED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57CE62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396E9A5" w14:textId="77777777" w:rsidR="00A462FC" w:rsidRDefault="00000000">
            <w:r>
              <w:rPr>
                <w:color w:val="000000"/>
                <w:sz w:val="16"/>
              </w:rPr>
              <w:t>235.00</w:t>
            </w:r>
          </w:p>
        </w:tc>
        <w:tc>
          <w:tcPr>
            <w:tcW w:w="1200" w:type="dxa"/>
          </w:tcPr>
          <w:p w14:paraId="2F8E399B" w14:textId="77777777" w:rsidR="00A462FC" w:rsidRDefault="00000000">
            <w:r>
              <w:rPr>
                <w:color w:val="000000"/>
                <w:sz w:val="16"/>
              </w:rPr>
              <w:t>275.90</w:t>
            </w:r>
          </w:p>
        </w:tc>
        <w:tc>
          <w:tcPr>
            <w:tcW w:w="1200" w:type="dxa"/>
          </w:tcPr>
          <w:p w14:paraId="7E44C0E7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EA956B4" w14:textId="77777777" w:rsidR="00A462FC" w:rsidRDefault="00000000">
            <w:r>
              <w:rPr>
                <w:color w:val="000000"/>
                <w:sz w:val="16"/>
              </w:rPr>
              <w:t>-40.90</w:t>
            </w:r>
          </w:p>
        </w:tc>
      </w:tr>
      <w:tr w:rsidR="00A462FC" w14:paraId="212F8A0F" w14:textId="77777777">
        <w:tc>
          <w:tcPr>
            <w:tcW w:w="1200" w:type="dxa"/>
          </w:tcPr>
          <w:p w14:paraId="3232630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20E4622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8A5557B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49CCFBF7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57EB19FB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7150978F" w14:textId="77777777" w:rsidR="00A462FC" w:rsidRDefault="00000000">
            <w:r>
              <w:rPr>
                <w:color w:val="000000"/>
                <w:sz w:val="16"/>
              </w:rPr>
              <w:t>Jul., 2019</w:t>
            </w:r>
          </w:p>
        </w:tc>
        <w:tc>
          <w:tcPr>
            <w:tcW w:w="1200" w:type="dxa"/>
          </w:tcPr>
          <w:p w14:paraId="3BD33FF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2489EC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6FEE6F2" w14:textId="77777777" w:rsidR="00A462FC" w:rsidRDefault="00000000">
            <w:r>
              <w:rPr>
                <w:color w:val="000000"/>
                <w:sz w:val="16"/>
              </w:rPr>
              <w:t>265.00</w:t>
            </w:r>
          </w:p>
        </w:tc>
        <w:tc>
          <w:tcPr>
            <w:tcW w:w="1200" w:type="dxa"/>
          </w:tcPr>
          <w:p w14:paraId="1BEE986D" w14:textId="77777777" w:rsidR="00A462FC" w:rsidRDefault="00000000">
            <w:r>
              <w:rPr>
                <w:color w:val="000000"/>
                <w:sz w:val="16"/>
              </w:rPr>
              <w:t>273.00</w:t>
            </w:r>
          </w:p>
        </w:tc>
        <w:tc>
          <w:tcPr>
            <w:tcW w:w="1200" w:type="dxa"/>
          </w:tcPr>
          <w:p w14:paraId="2B5A3E27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400F2C9E" w14:textId="77777777" w:rsidR="00A462FC" w:rsidRDefault="00000000">
            <w:r>
              <w:rPr>
                <w:color w:val="000000"/>
                <w:sz w:val="16"/>
              </w:rPr>
              <w:t>-8.00</w:t>
            </w:r>
          </w:p>
        </w:tc>
      </w:tr>
      <w:tr w:rsidR="00A462FC" w14:paraId="7A04F58B" w14:textId="77777777">
        <w:tc>
          <w:tcPr>
            <w:tcW w:w="1200" w:type="dxa"/>
          </w:tcPr>
          <w:p w14:paraId="37D02110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69144D2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E09F63E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6F388D13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678908F6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0F29B756" w14:textId="77777777" w:rsidR="00A462FC" w:rsidRDefault="00000000">
            <w:r>
              <w:rPr>
                <w:color w:val="000000"/>
                <w:sz w:val="16"/>
              </w:rPr>
              <w:t>Aug., 2019</w:t>
            </w:r>
          </w:p>
        </w:tc>
        <w:tc>
          <w:tcPr>
            <w:tcW w:w="1200" w:type="dxa"/>
          </w:tcPr>
          <w:p w14:paraId="4E6B1C4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E28DF4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10AA0EE" w14:textId="77777777" w:rsidR="00A462FC" w:rsidRDefault="00000000">
            <w:r>
              <w:rPr>
                <w:color w:val="000000"/>
                <w:sz w:val="16"/>
              </w:rPr>
              <w:t>256.00</w:t>
            </w:r>
          </w:p>
        </w:tc>
        <w:tc>
          <w:tcPr>
            <w:tcW w:w="1200" w:type="dxa"/>
          </w:tcPr>
          <w:p w14:paraId="0FCC80F0" w14:textId="77777777" w:rsidR="00A462FC" w:rsidRDefault="00000000">
            <w:r>
              <w:rPr>
                <w:color w:val="000000"/>
                <w:sz w:val="16"/>
              </w:rPr>
              <w:t>279.00</w:t>
            </w:r>
          </w:p>
        </w:tc>
        <w:tc>
          <w:tcPr>
            <w:tcW w:w="1200" w:type="dxa"/>
          </w:tcPr>
          <w:p w14:paraId="337B2CB0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176E3571" w14:textId="77777777" w:rsidR="00A462FC" w:rsidRDefault="00000000">
            <w:r>
              <w:rPr>
                <w:color w:val="000000"/>
                <w:sz w:val="16"/>
              </w:rPr>
              <w:t>-23.00</w:t>
            </w:r>
          </w:p>
        </w:tc>
      </w:tr>
      <w:tr w:rsidR="00A462FC" w14:paraId="723F662A" w14:textId="77777777">
        <w:tc>
          <w:tcPr>
            <w:tcW w:w="1200" w:type="dxa"/>
          </w:tcPr>
          <w:p w14:paraId="2B4CD49D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D8557B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F81CDCF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71C153FD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20C0104A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033DB8A2" w14:textId="77777777" w:rsidR="00A462FC" w:rsidRDefault="00000000">
            <w:r>
              <w:rPr>
                <w:color w:val="000000"/>
                <w:sz w:val="16"/>
              </w:rPr>
              <w:t>Sep., 2019</w:t>
            </w:r>
          </w:p>
        </w:tc>
        <w:tc>
          <w:tcPr>
            <w:tcW w:w="1200" w:type="dxa"/>
          </w:tcPr>
          <w:p w14:paraId="71E0D8D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9EBC6F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53BC851" w14:textId="77777777" w:rsidR="00A462FC" w:rsidRDefault="00000000">
            <w:r>
              <w:rPr>
                <w:color w:val="000000"/>
                <w:sz w:val="16"/>
              </w:rPr>
              <w:t>228.00</w:t>
            </w:r>
          </w:p>
        </w:tc>
        <w:tc>
          <w:tcPr>
            <w:tcW w:w="1200" w:type="dxa"/>
          </w:tcPr>
          <w:p w14:paraId="2180B12E" w14:textId="77777777" w:rsidR="00A462FC" w:rsidRDefault="00000000">
            <w:r>
              <w:rPr>
                <w:color w:val="000000"/>
                <w:sz w:val="16"/>
              </w:rPr>
              <w:t>269.80</w:t>
            </w:r>
          </w:p>
        </w:tc>
        <w:tc>
          <w:tcPr>
            <w:tcW w:w="1200" w:type="dxa"/>
          </w:tcPr>
          <w:p w14:paraId="6119FECF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D5147E1" w14:textId="77777777" w:rsidR="00A462FC" w:rsidRDefault="00000000">
            <w:r>
              <w:rPr>
                <w:color w:val="000000"/>
                <w:sz w:val="16"/>
              </w:rPr>
              <w:t>-41.80</w:t>
            </w:r>
          </w:p>
        </w:tc>
      </w:tr>
      <w:tr w:rsidR="00A462FC" w14:paraId="61979F48" w14:textId="77777777">
        <w:tc>
          <w:tcPr>
            <w:tcW w:w="1200" w:type="dxa"/>
          </w:tcPr>
          <w:p w14:paraId="053F5AE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A8E733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5E7842F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4DC6F28A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64536E86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6FC3F513" w14:textId="77777777" w:rsidR="00A462FC" w:rsidRDefault="00000000">
            <w:r>
              <w:rPr>
                <w:color w:val="000000"/>
                <w:sz w:val="16"/>
              </w:rPr>
              <w:t>Oct., 2019</w:t>
            </w:r>
          </w:p>
        </w:tc>
        <w:tc>
          <w:tcPr>
            <w:tcW w:w="1200" w:type="dxa"/>
          </w:tcPr>
          <w:p w14:paraId="4B9DD76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15D943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E0BB6E0" w14:textId="77777777" w:rsidR="00A462FC" w:rsidRDefault="00000000">
            <w:r>
              <w:rPr>
                <w:color w:val="000000"/>
                <w:sz w:val="16"/>
              </w:rPr>
              <w:t>239.00</w:t>
            </w:r>
          </w:p>
        </w:tc>
        <w:tc>
          <w:tcPr>
            <w:tcW w:w="1200" w:type="dxa"/>
          </w:tcPr>
          <w:p w14:paraId="2273B8B9" w14:textId="77777777" w:rsidR="00A462FC" w:rsidRDefault="00000000">
            <w:r>
              <w:rPr>
                <w:color w:val="000000"/>
                <w:sz w:val="16"/>
              </w:rPr>
              <w:t>306.80</w:t>
            </w:r>
          </w:p>
        </w:tc>
        <w:tc>
          <w:tcPr>
            <w:tcW w:w="1200" w:type="dxa"/>
          </w:tcPr>
          <w:p w14:paraId="4C824E46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E01AEB1" w14:textId="77777777" w:rsidR="00A462FC" w:rsidRDefault="00000000">
            <w:r>
              <w:rPr>
                <w:color w:val="000000"/>
                <w:sz w:val="16"/>
              </w:rPr>
              <w:t>-67.80</w:t>
            </w:r>
          </w:p>
        </w:tc>
      </w:tr>
      <w:tr w:rsidR="00A462FC" w14:paraId="1A445331" w14:textId="77777777">
        <w:tc>
          <w:tcPr>
            <w:tcW w:w="1200" w:type="dxa"/>
          </w:tcPr>
          <w:p w14:paraId="10C664F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61C79C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D79830B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29A5011C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3A2846EB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3635849B" w14:textId="77777777" w:rsidR="00A462FC" w:rsidRDefault="00000000">
            <w:r>
              <w:rPr>
                <w:color w:val="000000"/>
                <w:sz w:val="16"/>
              </w:rPr>
              <w:t>Nov., 2019</w:t>
            </w:r>
          </w:p>
        </w:tc>
        <w:tc>
          <w:tcPr>
            <w:tcW w:w="1200" w:type="dxa"/>
          </w:tcPr>
          <w:p w14:paraId="3E2D02F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FD8146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F937640" w14:textId="77777777" w:rsidR="00A462FC" w:rsidRDefault="00000000">
            <w:r>
              <w:rPr>
                <w:color w:val="000000"/>
                <w:sz w:val="16"/>
              </w:rPr>
              <w:t>261.00</w:t>
            </w:r>
          </w:p>
        </w:tc>
        <w:tc>
          <w:tcPr>
            <w:tcW w:w="1200" w:type="dxa"/>
          </w:tcPr>
          <w:p w14:paraId="572C765A" w14:textId="77777777" w:rsidR="00A462FC" w:rsidRDefault="00000000">
            <w:r>
              <w:rPr>
                <w:color w:val="000000"/>
                <w:sz w:val="16"/>
              </w:rPr>
              <w:t>300.00</w:t>
            </w:r>
          </w:p>
        </w:tc>
        <w:tc>
          <w:tcPr>
            <w:tcW w:w="1200" w:type="dxa"/>
          </w:tcPr>
          <w:p w14:paraId="5FC53355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B4F3F83" w14:textId="77777777" w:rsidR="00A462FC" w:rsidRDefault="00000000">
            <w:r>
              <w:rPr>
                <w:color w:val="000000"/>
                <w:sz w:val="16"/>
              </w:rPr>
              <w:t>-39.00</w:t>
            </w:r>
          </w:p>
        </w:tc>
      </w:tr>
      <w:tr w:rsidR="00A462FC" w14:paraId="029633C7" w14:textId="77777777">
        <w:tc>
          <w:tcPr>
            <w:tcW w:w="1200" w:type="dxa"/>
          </w:tcPr>
          <w:p w14:paraId="4A384708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C09DBA4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13C0555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06A5774F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14DEB49E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3EC3DD9A" w14:textId="77777777" w:rsidR="00A462FC" w:rsidRDefault="00000000">
            <w:r>
              <w:rPr>
                <w:color w:val="000000"/>
                <w:sz w:val="16"/>
              </w:rPr>
              <w:t>Dec., 2019</w:t>
            </w:r>
          </w:p>
        </w:tc>
        <w:tc>
          <w:tcPr>
            <w:tcW w:w="1200" w:type="dxa"/>
          </w:tcPr>
          <w:p w14:paraId="7B192C5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FC800AC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6CE76F8" w14:textId="77777777" w:rsidR="00A462FC" w:rsidRDefault="00000000">
            <w:r>
              <w:rPr>
                <w:color w:val="000000"/>
                <w:sz w:val="16"/>
              </w:rPr>
              <w:t>322.00</w:t>
            </w:r>
          </w:p>
        </w:tc>
        <w:tc>
          <w:tcPr>
            <w:tcW w:w="1200" w:type="dxa"/>
          </w:tcPr>
          <w:p w14:paraId="39B6A936" w14:textId="77777777" w:rsidR="00A462FC" w:rsidRDefault="00000000">
            <w:r>
              <w:rPr>
                <w:color w:val="000000"/>
                <w:sz w:val="16"/>
              </w:rPr>
              <w:t>363.40</w:t>
            </w:r>
          </w:p>
        </w:tc>
        <w:tc>
          <w:tcPr>
            <w:tcW w:w="1200" w:type="dxa"/>
          </w:tcPr>
          <w:p w14:paraId="2F866166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153454B" w14:textId="77777777" w:rsidR="00A462FC" w:rsidRDefault="00000000">
            <w:r>
              <w:rPr>
                <w:color w:val="000000"/>
                <w:sz w:val="16"/>
              </w:rPr>
              <w:t>-41.40</w:t>
            </w:r>
          </w:p>
        </w:tc>
      </w:tr>
      <w:tr w:rsidR="00A462FC" w14:paraId="70C65EEC" w14:textId="77777777">
        <w:tc>
          <w:tcPr>
            <w:tcW w:w="1200" w:type="dxa"/>
          </w:tcPr>
          <w:p w14:paraId="574D117D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2A4CB1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7102AA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241988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984FB36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3DA618BD" w14:textId="77777777" w:rsidR="00A462FC" w:rsidRDefault="00000000">
            <w:r>
              <w:rPr>
                <w:color w:val="000000"/>
                <w:sz w:val="16"/>
              </w:rPr>
              <w:t>Jan., 2020</w:t>
            </w:r>
          </w:p>
        </w:tc>
        <w:tc>
          <w:tcPr>
            <w:tcW w:w="1200" w:type="dxa"/>
          </w:tcPr>
          <w:p w14:paraId="280FE78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530CF0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C820100" w14:textId="77777777" w:rsidR="00A462FC" w:rsidRDefault="00000000">
            <w:r>
              <w:rPr>
                <w:color w:val="000000"/>
                <w:sz w:val="16"/>
              </w:rPr>
              <w:t>413.00</w:t>
            </w:r>
          </w:p>
        </w:tc>
        <w:tc>
          <w:tcPr>
            <w:tcW w:w="1200" w:type="dxa"/>
          </w:tcPr>
          <w:p w14:paraId="626D3A36" w14:textId="77777777" w:rsidR="00A462FC" w:rsidRDefault="00000000">
            <w:r>
              <w:rPr>
                <w:color w:val="000000"/>
                <w:sz w:val="16"/>
              </w:rPr>
              <w:t>432.80</w:t>
            </w:r>
          </w:p>
        </w:tc>
        <w:tc>
          <w:tcPr>
            <w:tcW w:w="1200" w:type="dxa"/>
          </w:tcPr>
          <w:p w14:paraId="135F01F6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EDAF3C3" w14:textId="77777777" w:rsidR="00A462FC" w:rsidRDefault="00000000">
            <w:r>
              <w:rPr>
                <w:color w:val="000000"/>
                <w:sz w:val="16"/>
              </w:rPr>
              <w:t>-19.80</w:t>
            </w:r>
          </w:p>
        </w:tc>
      </w:tr>
      <w:tr w:rsidR="00A462FC" w14:paraId="396C9AAF" w14:textId="77777777">
        <w:tc>
          <w:tcPr>
            <w:tcW w:w="1200" w:type="dxa"/>
          </w:tcPr>
          <w:p w14:paraId="053470D5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7D960D6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964DA3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D136B9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D130E9D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3F2494EC" w14:textId="77777777" w:rsidR="00A462FC" w:rsidRDefault="00000000">
            <w:r>
              <w:rPr>
                <w:color w:val="000000"/>
                <w:sz w:val="16"/>
              </w:rPr>
              <w:t>Feb., 2020</w:t>
            </w:r>
          </w:p>
        </w:tc>
        <w:tc>
          <w:tcPr>
            <w:tcW w:w="1200" w:type="dxa"/>
          </w:tcPr>
          <w:p w14:paraId="7971ED2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2A520E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3EC2F6F" w14:textId="77777777" w:rsidR="00A462FC" w:rsidRDefault="00000000">
            <w:r>
              <w:rPr>
                <w:color w:val="000000"/>
                <w:sz w:val="16"/>
              </w:rPr>
              <w:t>369.00</w:t>
            </w:r>
          </w:p>
        </w:tc>
        <w:tc>
          <w:tcPr>
            <w:tcW w:w="1200" w:type="dxa"/>
          </w:tcPr>
          <w:p w14:paraId="06E49649" w14:textId="77777777" w:rsidR="00A462FC" w:rsidRDefault="00000000">
            <w:r>
              <w:rPr>
                <w:color w:val="000000"/>
                <w:sz w:val="16"/>
              </w:rPr>
              <w:t>372.60</w:t>
            </w:r>
          </w:p>
        </w:tc>
        <w:tc>
          <w:tcPr>
            <w:tcW w:w="1200" w:type="dxa"/>
          </w:tcPr>
          <w:p w14:paraId="0A6623A6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0B724278" w14:textId="77777777" w:rsidR="00A462FC" w:rsidRDefault="00000000">
            <w:r>
              <w:rPr>
                <w:color w:val="000000"/>
                <w:sz w:val="16"/>
              </w:rPr>
              <w:t>-3.60</w:t>
            </w:r>
          </w:p>
        </w:tc>
      </w:tr>
      <w:tr w:rsidR="00A462FC" w14:paraId="6E9B3588" w14:textId="77777777">
        <w:tc>
          <w:tcPr>
            <w:tcW w:w="1200" w:type="dxa"/>
          </w:tcPr>
          <w:p w14:paraId="1677020B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E962AFF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1FC720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CAF0D8C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2A784A3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6F980D58" w14:textId="77777777" w:rsidR="00A462FC" w:rsidRDefault="00000000">
            <w:r>
              <w:rPr>
                <w:color w:val="000000"/>
                <w:sz w:val="16"/>
              </w:rPr>
              <w:t>Mar., 2020</w:t>
            </w:r>
          </w:p>
        </w:tc>
        <w:tc>
          <w:tcPr>
            <w:tcW w:w="1200" w:type="dxa"/>
          </w:tcPr>
          <w:p w14:paraId="3744E8A6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699E06A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E718F5A" w14:textId="77777777" w:rsidR="00A462FC" w:rsidRDefault="00000000">
            <w:r>
              <w:rPr>
                <w:color w:val="000000"/>
                <w:sz w:val="16"/>
              </w:rPr>
              <w:t>1389.00</w:t>
            </w:r>
          </w:p>
        </w:tc>
        <w:tc>
          <w:tcPr>
            <w:tcW w:w="1200" w:type="dxa"/>
          </w:tcPr>
          <w:p w14:paraId="15955E5E" w14:textId="77777777" w:rsidR="00A462FC" w:rsidRDefault="00000000">
            <w:r>
              <w:rPr>
                <w:color w:val="000000"/>
                <w:sz w:val="16"/>
              </w:rPr>
              <w:t>403.40</w:t>
            </w:r>
          </w:p>
        </w:tc>
        <w:tc>
          <w:tcPr>
            <w:tcW w:w="1200" w:type="dxa"/>
          </w:tcPr>
          <w:p w14:paraId="1E51FA91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4A064BEA" w14:textId="77777777" w:rsidR="00A462FC" w:rsidRDefault="00000000">
            <w:r>
              <w:rPr>
                <w:color w:val="000000"/>
                <w:sz w:val="16"/>
              </w:rPr>
              <w:t>985.60</w:t>
            </w:r>
          </w:p>
        </w:tc>
      </w:tr>
      <w:tr w:rsidR="00A462FC" w14:paraId="6763F693" w14:textId="77777777">
        <w:tc>
          <w:tcPr>
            <w:tcW w:w="1200" w:type="dxa"/>
          </w:tcPr>
          <w:p w14:paraId="5361A754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45D245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448343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107D93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52474B5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429E3545" w14:textId="77777777" w:rsidR="00A462FC" w:rsidRDefault="00000000">
            <w:r>
              <w:rPr>
                <w:color w:val="000000"/>
                <w:sz w:val="16"/>
              </w:rPr>
              <w:t>Apr., 2020</w:t>
            </w:r>
          </w:p>
        </w:tc>
        <w:tc>
          <w:tcPr>
            <w:tcW w:w="1200" w:type="dxa"/>
          </w:tcPr>
          <w:p w14:paraId="4A6E7906" w14:textId="77777777" w:rsidR="00A462FC" w:rsidRDefault="00000000">
            <w:r>
              <w:rPr>
                <w:color w:val="000000"/>
                <w:sz w:val="16"/>
              </w:rPr>
              <w:t>1.60</w:t>
            </w:r>
          </w:p>
        </w:tc>
        <w:tc>
          <w:tcPr>
            <w:tcW w:w="1200" w:type="dxa"/>
          </w:tcPr>
          <w:p w14:paraId="0B25B6AC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0DD8FA5" w14:textId="77777777" w:rsidR="00A462FC" w:rsidRDefault="00000000">
            <w:r>
              <w:rPr>
                <w:color w:val="000000"/>
                <w:sz w:val="16"/>
              </w:rPr>
              <w:t>6576.00</w:t>
            </w:r>
          </w:p>
        </w:tc>
        <w:tc>
          <w:tcPr>
            <w:tcW w:w="1200" w:type="dxa"/>
          </w:tcPr>
          <w:p w14:paraId="0EDC7866" w14:textId="77777777" w:rsidR="00A462FC" w:rsidRDefault="00000000">
            <w:r>
              <w:rPr>
                <w:color w:val="000000"/>
                <w:sz w:val="16"/>
              </w:rPr>
              <w:t>331.80</w:t>
            </w:r>
          </w:p>
        </w:tc>
        <w:tc>
          <w:tcPr>
            <w:tcW w:w="1200" w:type="dxa"/>
          </w:tcPr>
          <w:p w14:paraId="3B039129" w14:textId="77777777" w:rsidR="00A462FC" w:rsidRDefault="00000000">
            <w:r>
              <w:rPr>
                <w:color w:val="000000"/>
                <w:sz w:val="16"/>
              </w:rPr>
              <w:t>1.50</w:t>
            </w:r>
          </w:p>
        </w:tc>
        <w:tc>
          <w:tcPr>
            <w:tcW w:w="1200" w:type="dxa"/>
          </w:tcPr>
          <w:p w14:paraId="12E49CE7" w14:textId="77777777" w:rsidR="00A462FC" w:rsidRDefault="00000000">
            <w:r>
              <w:rPr>
                <w:color w:val="000000"/>
                <w:sz w:val="16"/>
              </w:rPr>
              <w:t>6244.20</w:t>
            </w:r>
          </w:p>
        </w:tc>
      </w:tr>
      <w:tr w:rsidR="00A462FC" w14:paraId="6899DF66" w14:textId="77777777">
        <w:tc>
          <w:tcPr>
            <w:tcW w:w="1200" w:type="dxa"/>
          </w:tcPr>
          <w:p w14:paraId="00F7492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9BD6E2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336941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FDD4E1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8092B23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02C89757" w14:textId="77777777" w:rsidR="00A462FC" w:rsidRDefault="00000000">
            <w:r>
              <w:rPr>
                <w:color w:val="000000"/>
                <w:sz w:val="16"/>
              </w:rPr>
              <w:t>May, 2020</w:t>
            </w:r>
          </w:p>
        </w:tc>
        <w:tc>
          <w:tcPr>
            <w:tcW w:w="1200" w:type="dxa"/>
          </w:tcPr>
          <w:p w14:paraId="64628BDE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339CA46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B5B2131" w14:textId="77777777" w:rsidR="00A462FC" w:rsidRDefault="00000000">
            <w:r>
              <w:rPr>
                <w:color w:val="000000"/>
                <w:sz w:val="16"/>
              </w:rPr>
              <w:t>3008.00</w:t>
            </w:r>
          </w:p>
        </w:tc>
        <w:tc>
          <w:tcPr>
            <w:tcW w:w="1200" w:type="dxa"/>
          </w:tcPr>
          <w:p w14:paraId="12150342" w14:textId="77777777" w:rsidR="00A462FC" w:rsidRDefault="00000000">
            <w:r>
              <w:rPr>
                <w:color w:val="000000"/>
                <w:sz w:val="16"/>
              </w:rPr>
              <w:t>307.60</w:t>
            </w:r>
          </w:p>
        </w:tc>
        <w:tc>
          <w:tcPr>
            <w:tcW w:w="1200" w:type="dxa"/>
          </w:tcPr>
          <w:p w14:paraId="4B2AC621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42FFC0F2" w14:textId="77777777" w:rsidR="00A462FC" w:rsidRDefault="00000000">
            <w:r>
              <w:rPr>
                <w:color w:val="000000"/>
                <w:sz w:val="16"/>
              </w:rPr>
              <w:t>2700.40</w:t>
            </w:r>
          </w:p>
        </w:tc>
      </w:tr>
      <w:tr w:rsidR="00A462FC" w14:paraId="3A8F5CB1" w14:textId="77777777">
        <w:tc>
          <w:tcPr>
            <w:tcW w:w="1200" w:type="dxa"/>
          </w:tcPr>
          <w:p w14:paraId="721C43F0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167400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10F3CE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0A0624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3E62684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7F6053B1" w14:textId="77777777" w:rsidR="00A462FC" w:rsidRDefault="00000000">
            <w:r>
              <w:rPr>
                <w:color w:val="000000"/>
                <w:sz w:val="16"/>
              </w:rPr>
              <w:t>Jun., 2020</w:t>
            </w:r>
          </w:p>
        </w:tc>
        <w:tc>
          <w:tcPr>
            <w:tcW w:w="1200" w:type="dxa"/>
          </w:tcPr>
          <w:p w14:paraId="2D77A0EB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6165155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DF06665" w14:textId="77777777" w:rsidR="00A462FC" w:rsidRDefault="00000000">
            <w:r>
              <w:rPr>
                <w:color w:val="000000"/>
                <w:sz w:val="16"/>
              </w:rPr>
              <w:t>1429.00</w:t>
            </w:r>
          </w:p>
        </w:tc>
        <w:tc>
          <w:tcPr>
            <w:tcW w:w="1200" w:type="dxa"/>
          </w:tcPr>
          <w:p w14:paraId="0A952EF3" w14:textId="77777777" w:rsidR="00A462FC" w:rsidRDefault="00000000">
            <w:r>
              <w:rPr>
                <w:color w:val="000000"/>
                <w:sz w:val="16"/>
              </w:rPr>
              <w:t>269.60</w:t>
            </w:r>
          </w:p>
        </w:tc>
        <w:tc>
          <w:tcPr>
            <w:tcW w:w="1200" w:type="dxa"/>
          </w:tcPr>
          <w:p w14:paraId="1836D64E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0AC82064" w14:textId="77777777" w:rsidR="00A462FC" w:rsidRDefault="00000000">
            <w:r>
              <w:rPr>
                <w:color w:val="000000"/>
                <w:sz w:val="16"/>
              </w:rPr>
              <w:t>1159.40</w:t>
            </w:r>
          </w:p>
        </w:tc>
      </w:tr>
      <w:tr w:rsidR="00A462FC" w14:paraId="237C8E20" w14:textId="77777777">
        <w:tc>
          <w:tcPr>
            <w:tcW w:w="1200" w:type="dxa"/>
          </w:tcPr>
          <w:p w14:paraId="28E3CD44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64670CF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7629D8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D410B58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35D12A1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24A04DEE" w14:textId="77777777" w:rsidR="00A462FC" w:rsidRDefault="00000000">
            <w:r>
              <w:rPr>
                <w:color w:val="000000"/>
                <w:sz w:val="16"/>
              </w:rPr>
              <w:t>Jul., 2020</w:t>
            </w:r>
          </w:p>
        </w:tc>
        <w:tc>
          <w:tcPr>
            <w:tcW w:w="1200" w:type="dxa"/>
          </w:tcPr>
          <w:p w14:paraId="34DA7A14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3C8A2A3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B81FE09" w14:textId="77777777" w:rsidR="00A462FC" w:rsidRDefault="00000000">
            <w:r>
              <w:rPr>
                <w:color w:val="000000"/>
                <w:sz w:val="16"/>
              </w:rPr>
              <w:t>2399.00</w:t>
            </w:r>
          </w:p>
        </w:tc>
        <w:tc>
          <w:tcPr>
            <w:tcW w:w="1200" w:type="dxa"/>
          </w:tcPr>
          <w:p w14:paraId="64FB5D62" w14:textId="77777777" w:rsidR="00A462FC" w:rsidRDefault="00000000">
            <w:r>
              <w:rPr>
                <w:color w:val="000000"/>
                <w:sz w:val="16"/>
              </w:rPr>
              <w:t>270.00</w:t>
            </w:r>
          </w:p>
        </w:tc>
        <w:tc>
          <w:tcPr>
            <w:tcW w:w="1200" w:type="dxa"/>
          </w:tcPr>
          <w:p w14:paraId="1A3A68B2" w14:textId="77777777" w:rsidR="00A462FC" w:rsidRDefault="00000000">
            <w:r>
              <w:rPr>
                <w:color w:val="000000"/>
                <w:sz w:val="16"/>
              </w:rPr>
              <w:t>0.50</w:t>
            </w:r>
          </w:p>
        </w:tc>
        <w:tc>
          <w:tcPr>
            <w:tcW w:w="1200" w:type="dxa"/>
          </w:tcPr>
          <w:p w14:paraId="4DCF4450" w14:textId="77777777" w:rsidR="00A462FC" w:rsidRDefault="00000000">
            <w:r>
              <w:rPr>
                <w:color w:val="000000"/>
                <w:sz w:val="16"/>
              </w:rPr>
              <w:t>2129.00</w:t>
            </w:r>
          </w:p>
        </w:tc>
      </w:tr>
      <w:tr w:rsidR="00A462FC" w14:paraId="2468FA7B" w14:textId="77777777">
        <w:tc>
          <w:tcPr>
            <w:tcW w:w="1200" w:type="dxa"/>
          </w:tcPr>
          <w:p w14:paraId="7C652C0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056F08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256E2D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A48D327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6D96DD6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3E578F72" w14:textId="77777777" w:rsidR="00A462FC" w:rsidRDefault="00000000">
            <w:r>
              <w:rPr>
                <w:color w:val="000000"/>
                <w:sz w:val="16"/>
              </w:rPr>
              <w:t>Aug., 2020</w:t>
            </w:r>
          </w:p>
        </w:tc>
        <w:tc>
          <w:tcPr>
            <w:tcW w:w="1200" w:type="dxa"/>
          </w:tcPr>
          <w:p w14:paraId="4026E70C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2F7AA10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E7FA7EA" w14:textId="77777777" w:rsidR="00A462FC" w:rsidRDefault="00000000">
            <w:r>
              <w:rPr>
                <w:color w:val="000000"/>
                <w:sz w:val="16"/>
              </w:rPr>
              <w:t>2540.00</w:t>
            </w:r>
          </w:p>
        </w:tc>
        <w:tc>
          <w:tcPr>
            <w:tcW w:w="1200" w:type="dxa"/>
          </w:tcPr>
          <w:p w14:paraId="52597BD9" w14:textId="77777777" w:rsidR="00A462FC" w:rsidRDefault="00000000">
            <w:r>
              <w:rPr>
                <w:color w:val="000000"/>
                <w:sz w:val="16"/>
              </w:rPr>
              <w:t>274.50</w:t>
            </w:r>
          </w:p>
        </w:tc>
        <w:tc>
          <w:tcPr>
            <w:tcW w:w="1200" w:type="dxa"/>
          </w:tcPr>
          <w:p w14:paraId="4DF10461" w14:textId="77777777" w:rsidR="00A462FC" w:rsidRDefault="00000000">
            <w:r>
              <w:rPr>
                <w:color w:val="000000"/>
                <w:sz w:val="16"/>
              </w:rPr>
              <w:t>0.50</w:t>
            </w:r>
          </w:p>
        </w:tc>
        <w:tc>
          <w:tcPr>
            <w:tcW w:w="1200" w:type="dxa"/>
          </w:tcPr>
          <w:p w14:paraId="3241E132" w14:textId="77777777" w:rsidR="00A462FC" w:rsidRDefault="00000000">
            <w:r>
              <w:rPr>
                <w:color w:val="000000"/>
                <w:sz w:val="16"/>
              </w:rPr>
              <w:t>2265.50</w:t>
            </w:r>
          </w:p>
        </w:tc>
      </w:tr>
      <w:tr w:rsidR="00A462FC" w14:paraId="363E8904" w14:textId="77777777">
        <w:tc>
          <w:tcPr>
            <w:tcW w:w="1200" w:type="dxa"/>
          </w:tcPr>
          <w:p w14:paraId="6A5E06D0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4385A5E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0EF84D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FC80AE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8569E21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1DFD0E8A" w14:textId="77777777" w:rsidR="00A462FC" w:rsidRDefault="00000000">
            <w:r>
              <w:rPr>
                <w:color w:val="000000"/>
                <w:sz w:val="16"/>
              </w:rPr>
              <w:t>Sep., 2020</w:t>
            </w:r>
          </w:p>
        </w:tc>
        <w:tc>
          <w:tcPr>
            <w:tcW w:w="1200" w:type="dxa"/>
          </w:tcPr>
          <w:p w14:paraId="1023809A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3D095DD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B61453D" w14:textId="77777777" w:rsidR="00A462FC" w:rsidRDefault="00000000">
            <w:r>
              <w:rPr>
                <w:color w:val="000000"/>
                <w:sz w:val="16"/>
              </w:rPr>
              <w:t>1515.00</w:t>
            </w:r>
          </w:p>
        </w:tc>
        <w:tc>
          <w:tcPr>
            <w:tcW w:w="1200" w:type="dxa"/>
          </w:tcPr>
          <w:p w14:paraId="4DAA09FA" w14:textId="77777777" w:rsidR="00A462FC" w:rsidRDefault="00000000">
            <w:r>
              <w:rPr>
                <w:color w:val="000000"/>
                <w:sz w:val="16"/>
              </w:rPr>
              <w:t>263.40</w:t>
            </w:r>
          </w:p>
        </w:tc>
        <w:tc>
          <w:tcPr>
            <w:tcW w:w="1200" w:type="dxa"/>
          </w:tcPr>
          <w:p w14:paraId="0F4DAD57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31FF9D33" w14:textId="77777777" w:rsidR="00A462FC" w:rsidRDefault="00000000">
            <w:r>
              <w:rPr>
                <w:color w:val="000000"/>
                <w:sz w:val="16"/>
              </w:rPr>
              <w:t>1251.60</w:t>
            </w:r>
          </w:p>
        </w:tc>
      </w:tr>
      <w:tr w:rsidR="00A462FC" w14:paraId="63919840" w14:textId="77777777">
        <w:tc>
          <w:tcPr>
            <w:tcW w:w="1200" w:type="dxa"/>
          </w:tcPr>
          <w:p w14:paraId="181B2FF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60C554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23034E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E6A269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9560EFA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15893AD4" w14:textId="77777777" w:rsidR="00A462FC" w:rsidRDefault="00000000">
            <w:r>
              <w:rPr>
                <w:color w:val="000000"/>
                <w:sz w:val="16"/>
              </w:rPr>
              <w:t>Oct., 2020</w:t>
            </w:r>
          </w:p>
        </w:tc>
        <w:tc>
          <w:tcPr>
            <w:tcW w:w="1200" w:type="dxa"/>
          </w:tcPr>
          <w:p w14:paraId="4CA29EB9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15AFF28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9F7FE49" w14:textId="77777777" w:rsidR="00A462FC" w:rsidRDefault="00000000">
            <w:r>
              <w:rPr>
                <w:color w:val="000000"/>
                <w:sz w:val="16"/>
              </w:rPr>
              <w:t>1659.00</w:t>
            </w:r>
          </w:p>
        </w:tc>
        <w:tc>
          <w:tcPr>
            <w:tcW w:w="1200" w:type="dxa"/>
          </w:tcPr>
          <w:p w14:paraId="59E2F6CF" w14:textId="77777777" w:rsidR="00A462FC" w:rsidRDefault="00000000">
            <w:r>
              <w:rPr>
                <w:color w:val="000000"/>
                <w:sz w:val="16"/>
              </w:rPr>
              <w:t>297.80</w:t>
            </w:r>
          </w:p>
        </w:tc>
        <w:tc>
          <w:tcPr>
            <w:tcW w:w="1200" w:type="dxa"/>
          </w:tcPr>
          <w:p w14:paraId="73233731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29094465" w14:textId="77777777" w:rsidR="00A462FC" w:rsidRDefault="00000000">
            <w:r>
              <w:rPr>
                <w:color w:val="000000"/>
                <w:sz w:val="16"/>
              </w:rPr>
              <w:t>1361.20</w:t>
            </w:r>
          </w:p>
        </w:tc>
      </w:tr>
      <w:tr w:rsidR="00A462FC" w14:paraId="135BC9B0" w14:textId="77777777">
        <w:tc>
          <w:tcPr>
            <w:tcW w:w="1200" w:type="dxa"/>
          </w:tcPr>
          <w:p w14:paraId="638ACCF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EE68B14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D726C8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9BB922D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BE39539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14E0937C" w14:textId="77777777" w:rsidR="00A462FC" w:rsidRDefault="00000000">
            <w:r>
              <w:rPr>
                <w:color w:val="000000"/>
                <w:sz w:val="16"/>
              </w:rPr>
              <w:t>Nov., 2020</w:t>
            </w:r>
          </w:p>
        </w:tc>
        <w:tc>
          <w:tcPr>
            <w:tcW w:w="1200" w:type="dxa"/>
          </w:tcPr>
          <w:p w14:paraId="0686C58E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7B559354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D01E6F1" w14:textId="77777777" w:rsidR="00A462FC" w:rsidRDefault="00000000">
            <w:r>
              <w:rPr>
                <w:color w:val="000000"/>
                <w:sz w:val="16"/>
              </w:rPr>
              <w:t>3172.00</w:t>
            </w:r>
          </w:p>
        </w:tc>
        <w:tc>
          <w:tcPr>
            <w:tcW w:w="1200" w:type="dxa"/>
          </w:tcPr>
          <w:p w14:paraId="6D0574E7" w14:textId="77777777" w:rsidR="00A462FC" w:rsidRDefault="00000000">
            <w:r>
              <w:rPr>
                <w:color w:val="000000"/>
                <w:sz w:val="16"/>
              </w:rPr>
              <w:t>293.90</w:t>
            </w:r>
          </w:p>
        </w:tc>
        <w:tc>
          <w:tcPr>
            <w:tcW w:w="1200" w:type="dxa"/>
          </w:tcPr>
          <w:p w14:paraId="0562BB75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37BE1C98" w14:textId="77777777" w:rsidR="00A462FC" w:rsidRDefault="00000000">
            <w:r>
              <w:rPr>
                <w:color w:val="000000"/>
                <w:sz w:val="16"/>
              </w:rPr>
              <w:t>2878.10</w:t>
            </w:r>
          </w:p>
        </w:tc>
      </w:tr>
      <w:tr w:rsidR="00A462FC" w14:paraId="7E24F4EC" w14:textId="77777777">
        <w:tc>
          <w:tcPr>
            <w:tcW w:w="1200" w:type="dxa"/>
          </w:tcPr>
          <w:p w14:paraId="43552FF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61D0392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21EDBC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4E1E557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9280D1A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008B77C4" w14:textId="77777777" w:rsidR="00A462FC" w:rsidRDefault="00000000">
            <w:r>
              <w:rPr>
                <w:color w:val="000000"/>
                <w:sz w:val="16"/>
              </w:rPr>
              <w:t>Dec., 2020</w:t>
            </w:r>
          </w:p>
        </w:tc>
        <w:tc>
          <w:tcPr>
            <w:tcW w:w="1200" w:type="dxa"/>
          </w:tcPr>
          <w:p w14:paraId="017E3B1A" w14:textId="77777777" w:rsidR="00A462FC" w:rsidRDefault="00000000">
            <w:r>
              <w:rPr>
                <w:color w:val="000000"/>
                <w:sz w:val="16"/>
              </w:rPr>
              <w:t>1.40</w:t>
            </w:r>
          </w:p>
        </w:tc>
        <w:tc>
          <w:tcPr>
            <w:tcW w:w="1200" w:type="dxa"/>
          </w:tcPr>
          <w:p w14:paraId="62ADFDF4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7F4771B" w14:textId="77777777" w:rsidR="00A462FC" w:rsidRDefault="00000000">
            <w:r>
              <w:rPr>
                <w:color w:val="000000"/>
                <w:sz w:val="16"/>
              </w:rPr>
              <w:t>5917.00</w:t>
            </w:r>
          </w:p>
        </w:tc>
        <w:tc>
          <w:tcPr>
            <w:tcW w:w="1200" w:type="dxa"/>
          </w:tcPr>
          <w:p w14:paraId="088A22E6" w14:textId="77777777" w:rsidR="00A462FC" w:rsidRDefault="00000000">
            <w:r>
              <w:rPr>
                <w:color w:val="000000"/>
                <w:sz w:val="16"/>
              </w:rPr>
              <w:t>357.00</w:t>
            </w:r>
          </w:p>
        </w:tc>
        <w:tc>
          <w:tcPr>
            <w:tcW w:w="1200" w:type="dxa"/>
          </w:tcPr>
          <w:p w14:paraId="36698E19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0A7D25EF" w14:textId="77777777" w:rsidR="00A462FC" w:rsidRDefault="00000000">
            <w:r>
              <w:rPr>
                <w:color w:val="000000"/>
                <w:sz w:val="16"/>
              </w:rPr>
              <w:t>5560.00</w:t>
            </w:r>
          </w:p>
        </w:tc>
      </w:tr>
      <w:tr w:rsidR="00A462FC" w14:paraId="3A6F0CE8" w14:textId="77777777">
        <w:tc>
          <w:tcPr>
            <w:tcW w:w="1200" w:type="dxa"/>
          </w:tcPr>
          <w:p w14:paraId="6AD4FD4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805EDF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6867D0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077A27A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8A104DB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7443F390" w14:textId="77777777" w:rsidR="00A462FC" w:rsidRDefault="00000000">
            <w:r>
              <w:rPr>
                <w:color w:val="000000"/>
                <w:sz w:val="16"/>
              </w:rPr>
              <w:t>Jan., 2021</w:t>
            </w:r>
          </w:p>
        </w:tc>
        <w:tc>
          <w:tcPr>
            <w:tcW w:w="1200" w:type="dxa"/>
          </w:tcPr>
          <w:p w14:paraId="6DE3C961" w14:textId="77777777" w:rsidR="00A462FC" w:rsidRDefault="00000000">
            <w:r>
              <w:rPr>
                <w:color w:val="000000"/>
                <w:sz w:val="16"/>
              </w:rPr>
              <w:t>1.70</w:t>
            </w:r>
          </w:p>
        </w:tc>
        <w:tc>
          <w:tcPr>
            <w:tcW w:w="1200" w:type="dxa"/>
          </w:tcPr>
          <w:p w14:paraId="56B187F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3BB21EB" w14:textId="77777777" w:rsidR="00A462FC" w:rsidRDefault="00000000">
            <w:r>
              <w:rPr>
                <w:color w:val="000000"/>
                <w:sz w:val="16"/>
              </w:rPr>
              <w:t>6789.00</w:t>
            </w:r>
          </w:p>
        </w:tc>
        <w:tc>
          <w:tcPr>
            <w:tcW w:w="1200" w:type="dxa"/>
          </w:tcPr>
          <w:p w14:paraId="6D111DDE" w14:textId="77777777" w:rsidR="00A462FC" w:rsidRDefault="00000000">
            <w:r>
              <w:rPr>
                <w:color w:val="000000"/>
                <w:sz w:val="16"/>
              </w:rPr>
              <w:t>437.70</w:t>
            </w:r>
          </w:p>
        </w:tc>
        <w:tc>
          <w:tcPr>
            <w:tcW w:w="1200" w:type="dxa"/>
          </w:tcPr>
          <w:p w14:paraId="44B3C443" w14:textId="77777777" w:rsidR="00A462FC" w:rsidRDefault="00000000">
            <w:r>
              <w:rPr>
                <w:color w:val="000000"/>
                <w:sz w:val="16"/>
              </w:rPr>
              <w:t>1.60</w:t>
            </w:r>
          </w:p>
        </w:tc>
        <w:tc>
          <w:tcPr>
            <w:tcW w:w="1200" w:type="dxa"/>
          </w:tcPr>
          <w:p w14:paraId="3F7D067F" w14:textId="77777777" w:rsidR="00A462FC" w:rsidRDefault="00000000">
            <w:r>
              <w:rPr>
                <w:color w:val="000000"/>
                <w:sz w:val="16"/>
              </w:rPr>
              <w:t>6351.30</w:t>
            </w:r>
          </w:p>
        </w:tc>
      </w:tr>
      <w:tr w:rsidR="00A462FC" w14:paraId="5B67B713" w14:textId="77777777">
        <w:tc>
          <w:tcPr>
            <w:tcW w:w="1200" w:type="dxa"/>
          </w:tcPr>
          <w:p w14:paraId="514EE0CB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A12B4A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AA9032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0EB71A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374A049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6C35F153" w14:textId="77777777" w:rsidR="00A462FC" w:rsidRDefault="00000000">
            <w:r>
              <w:rPr>
                <w:color w:val="000000"/>
                <w:sz w:val="16"/>
              </w:rPr>
              <w:t>Feb., 2021</w:t>
            </w:r>
          </w:p>
        </w:tc>
        <w:tc>
          <w:tcPr>
            <w:tcW w:w="1200" w:type="dxa"/>
          </w:tcPr>
          <w:p w14:paraId="6C77F110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067F304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EE2B233" w14:textId="77777777" w:rsidR="00A462FC" w:rsidRDefault="00000000">
            <w:r>
              <w:rPr>
                <w:color w:val="000000"/>
                <w:sz w:val="16"/>
              </w:rPr>
              <w:t>3644.00</w:t>
            </w:r>
          </w:p>
        </w:tc>
        <w:tc>
          <w:tcPr>
            <w:tcW w:w="1200" w:type="dxa"/>
          </w:tcPr>
          <w:p w14:paraId="19DB2EE3" w14:textId="77777777" w:rsidR="00A462FC" w:rsidRDefault="00000000">
            <w:r>
              <w:rPr>
                <w:color w:val="000000"/>
                <w:sz w:val="16"/>
              </w:rPr>
              <w:t>377.50</w:t>
            </w:r>
          </w:p>
        </w:tc>
        <w:tc>
          <w:tcPr>
            <w:tcW w:w="1200" w:type="dxa"/>
          </w:tcPr>
          <w:p w14:paraId="08A28493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5DC4A12A" w14:textId="77777777" w:rsidR="00A462FC" w:rsidRDefault="00000000">
            <w:r>
              <w:rPr>
                <w:color w:val="000000"/>
                <w:sz w:val="16"/>
              </w:rPr>
              <w:t>3266.50</w:t>
            </w:r>
          </w:p>
        </w:tc>
      </w:tr>
      <w:tr w:rsidR="00A462FC" w14:paraId="352196DB" w14:textId="77777777">
        <w:tc>
          <w:tcPr>
            <w:tcW w:w="1200" w:type="dxa"/>
          </w:tcPr>
          <w:p w14:paraId="34E7468B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78A18E4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7E9A6D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9B3436D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D2E9007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0E5837CF" w14:textId="77777777" w:rsidR="00A462FC" w:rsidRDefault="00000000">
            <w:r>
              <w:rPr>
                <w:color w:val="000000"/>
                <w:sz w:val="16"/>
              </w:rPr>
              <w:t>Mar., 2021</w:t>
            </w:r>
          </w:p>
        </w:tc>
        <w:tc>
          <w:tcPr>
            <w:tcW w:w="1200" w:type="dxa"/>
          </w:tcPr>
          <w:p w14:paraId="6961BCD0" w14:textId="77777777" w:rsidR="00A462FC" w:rsidRDefault="00000000">
            <w:r>
              <w:rPr>
                <w:color w:val="000000"/>
                <w:sz w:val="16"/>
              </w:rPr>
              <w:t>0.50</w:t>
            </w:r>
          </w:p>
        </w:tc>
        <w:tc>
          <w:tcPr>
            <w:tcW w:w="1200" w:type="dxa"/>
          </w:tcPr>
          <w:p w14:paraId="659575B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1D2CF5E" w14:textId="77777777" w:rsidR="00A462FC" w:rsidRDefault="00000000">
            <w:r>
              <w:rPr>
                <w:color w:val="000000"/>
                <w:sz w:val="16"/>
              </w:rPr>
              <w:t>1916.00</w:t>
            </w:r>
          </w:p>
        </w:tc>
        <w:tc>
          <w:tcPr>
            <w:tcW w:w="1200" w:type="dxa"/>
          </w:tcPr>
          <w:p w14:paraId="7F6A1EB7" w14:textId="77777777" w:rsidR="00A462FC" w:rsidRDefault="00000000">
            <w:r>
              <w:rPr>
                <w:color w:val="000000"/>
                <w:sz w:val="16"/>
              </w:rPr>
              <w:t>408.30</w:t>
            </w:r>
          </w:p>
        </w:tc>
        <w:tc>
          <w:tcPr>
            <w:tcW w:w="1200" w:type="dxa"/>
          </w:tcPr>
          <w:p w14:paraId="25293CF5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3A143AD4" w14:textId="77777777" w:rsidR="00A462FC" w:rsidRDefault="00000000">
            <w:r>
              <w:rPr>
                <w:color w:val="000000"/>
                <w:sz w:val="16"/>
              </w:rPr>
              <w:t>1507.70</w:t>
            </w:r>
          </w:p>
        </w:tc>
      </w:tr>
      <w:tr w:rsidR="00A462FC" w14:paraId="072D38A3" w14:textId="77777777">
        <w:tc>
          <w:tcPr>
            <w:tcW w:w="1200" w:type="dxa"/>
          </w:tcPr>
          <w:p w14:paraId="64A5201B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DCD8FC4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211118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3D9E17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8AAD336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4C75C809" w14:textId="77777777" w:rsidR="00A462FC" w:rsidRDefault="00000000">
            <w:r>
              <w:rPr>
                <w:color w:val="000000"/>
                <w:sz w:val="16"/>
              </w:rPr>
              <w:t>Apr., 2021</w:t>
            </w:r>
          </w:p>
        </w:tc>
        <w:tc>
          <w:tcPr>
            <w:tcW w:w="1200" w:type="dxa"/>
          </w:tcPr>
          <w:p w14:paraId="5D87E034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40B10A0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2DB626C" w14:textId="77777777" w:rsidR="00A462FC" w:rsidRDefault="00000000">
            <w:r>
              <w:rPr>
                <w:color w:val="000000"/>
                <w:sz w:val="16"/>
              </w:rPr>
              <w:t>1586.00</w:t>
            </w:r>
          </w:p>
        </w:tc>
        <w:tc>
          <w:tcPr>
            <w:tcW w:w="1200" w:type="dxa"/>
          </w:tcPr>
          <w:p w14:paraId="155BB0F0" w14:textId="77777777" w:rsidR="00A462FC" w:rsidRDefault="00000000">
            <w:r>
              <w:rPr>
                <w:color w:val="000000"/>
                <w:sz w:val="16"/>
              </w:rPr>
              <w:t>336.70</w:t>
            </w:r>
          </w:p>
        </w:tc>
        <w:tc>
          <w:tcPr>
            <w:tcW w:w="1200" w:type="dxa"/>
          </w:tcPr>
          <w:p w14:paraId="799FA9A5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7D3C2390" w14:textId="77777777" w:rsidR="00A462FC" w:rsidRDefault="00000000">
            <w:r>
              <w:rPr>
                <w:color w:val="000000"/>
                <w:sz w:val="16"/>
              </w:rPr>
              <w:t>1249.30</w:t>
            </w:r>
          </w:p>
        </w:tc>
      </w:tr>
      <w:tr w:rsidR="00A462FC" w14:paraId="588381B8" w14:textId="77777777">
        <w:tc>
          <w:tcPr>
            <w:tcW w:w="1200" w:type="dxa"/>
          </w:tcPr>
          <w:p w14:paraId="6CE2794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753EEF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A024C1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52F206C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BFB9D16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3EC62444" w14:textId="77777777" w:rsidR="00A462FC" w:rsidRDefault="00000000">
            <w:r>
              <w:rPr>
                <w:color w:val="000000"/>
                <w:sz w:val="16"/>
              </w:rPr>
              <w:t>May, 2021</w:t>
            </w:r>
          </w:p>
        </w:tc>
        <w:tc>
          <w:tcPr>
            <w:tcW w:w="1200" w:type="dxa"/>
          </w:tcPr>
          <w:p w14:paraId="526A2549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4D25408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929612C" w14:textId="77777777" w:rsidR="00A462FC" w:rsidRDefault="00000000">
            <w:r>
              <w:rPr>
                <w:color w:val="000000"/>
                <w:sz w:val="16"/>
              </w:rPr>
              <w:t>1421.00</w:t>
            </w:r>
          </w:p>
        </w:tc>
        <w:tc>
          <w:tcPr>
            <w:tcW w:w="1200" w:type="dxa"/>
          </w:tcPr>
          <w:p w14:paraId="33819E91" w14:textId="77777777" w:rsidR="00A462FC" w:rsidRDefault="00000000">
            <w:r>
              <w:rPr>
                <w:color w:val="000000"/>
                <w:sz w:val="16"/>
              </w:rPr>
              <w:t>312.50</w:t>
            </w:r>
          </w:p>
        </w:tc>
        <w:tc>
          <w:tcPr>
            <w:tcW w:w="1200" w:type="dxa"/>
          </w:tcPr>
          <w:p w14:paraId="0EACE264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1975D545" w14:textId="77777777" w:rsidR="00A462FC" w:rsidRDefault="00000000">
            <w:r>
              <w:rPr>
                <w:color w:val="000000"/>
                <w:sz w:val="16"/>
              </w:rPr>
              <w:t>1108.50</w:t>
            </w:r>
          </w:p>
        </w:tc>
      </w:tr>
      <w:tr w:rsidR="00A462FC" w14:paraId="587A9DBE" w14:textId="77777777">
        <w:tc>
          <w:tcPr>
            <w:tcW w:w="1200" w:type="dxa"/>
          </w:tcPr>
          <w:p w14:paraId="48145EE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0890BA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490A95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CBD0D67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BB7F4FE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0B3EA68B" w14:textId="77777777" w:rsidR="00A462FC" w:rsidRDefault="00000000">
            <w:r>
              <w:rPr>
                <w:color w:val="000000"/>
                <w:sz w:val="16"/>
              </w:rPr>
              <w:t>Jun., 2021</w:t>
            </w:r>
          </w:p>
        </w:tc>
        <w:tc>
          <w:tcPr>
            <w:tcW w:w="1200" w:type="dxa"/>
          </w:tcPr>
          <w:p w14:paraId="7D87D61E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5F2E42D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CC8362A" w14:textId="77777777" w:rsidR="00A462FC" w:rsidRDefault="00000000">
            <w:r>
              <w:rPr>
                <w:color w:val="000000"/>
                <w:sz w:val="16"/>
              </w:rPr>
              <w:t>971.00</w:t>
            </w:r>
          </w:p>
        </w:tc>
        <w:tc>
          <w:tcPr>
            <w:tcW w:w="1200" w:type="dxa"/>
          </w:tcPr>
          <w:p w14:paraId="77D291DE" w14:textId="77777777" w:rsidR="00A462FC" w:rsidRDefault="00000000">
            <w:r>
              <w:rPr>
                <w:color w:val="000000"/>
                <w:sz w:val="16"/>
              </w:rPr>
              <w:t>274.50</w:t>
            </w:r>
          </w:p>
        </w:tc>
        <w:tc>
          <w:tcPr>
            <w:tcW w:w="1200" w:type="dxa"/>
          </w:tcPr>
          <w:p w14:paraId="6432DCB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E4A6E6A" w14:textId="77777777" w:rsidR="00A462FC" w:rsidRDefault="00000000">
            <w:r>
              <w:rPr>
                <w:color w:val="000000"/>
                <w:sz w:val="16"/>
              </w:rPr>
              <w:t>696.50</w:t>
            </w:r>
          </w:p>
        </w:tc>
      </w:tr>
      <w:tr w:rsidR="00A462FC" w14:paraId="0D1AF93D" w14:textId="77777777">
        <w:tc>
          <w:tcPr>
            <w:tcW w:w="1200" w:type="dxa"/>
          </w:tcPr>
          <w:p w14:paraId="7302559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B9989D2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C4917B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B201DA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A1D61E9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6441F8F1" w14:textId="77777777" w:rsidR="00A462FC" w:rsidRDefault="00000000">
            <w:r>
              <w:rPr>
                <w:color w:val="000000"/>
                <w:sz w:val="16"/>
              </w:rPr>
              <w:t>Jul., 2021</w:t>
            </w:r>
          </w:p>
        </w:tc>
        <w:tc>
          <w:tcPr>
            <w:tcW w:w="1200" w:type="dxa"/>
          </w:tcPr>
          <w:p w14:paraId="51F81276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34E91BB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DD86BE7" w14:textId="77777777" w:rsidR="00A462FC" w:rsidRDefault="00000000">
            <w:r>
              <w:rPr>
                <w:color w:val="000000"/>
                <w:sz w:val="16"/>
              </w:rPr>
              <w:t>1331.00</w:t>
            </w:r>
          </w:p>
        </w:tc>
        <w:tc>
          <w:tcPr>
            <w:tcW w:w="1200" w:type="dxa"/>
          </w:tcPr>
          <w:p w14:paraId="22B080DE" w14:textId="77777777" w:rsidR="00A462FC" w:rsidRDefault="00000000">
            <w:r>
              <w:rPr>
                <w:color w:val="000000"/>
                <w:sz w:val="16"/>
              </w:rPr>
              <w:t>274.90</w:t>
            </w:r>
          </w:p>
        </w:tc>
        <w:tc>
          <w:tcPr>
            <w:tcW w:w="1200" w:type="dxa"/>
          </w:tcPr>
          <w:p w14:paraId="684C998A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5DAB3B9E" w14:textId="77777777" w:rsidR="00A462FC" w:rsidRDefault="00000000">
            <w:r>
              <w:rPr>
                <w:color w:val="000000"/>
                <w:sz w:val="16"/>
              </w:rPr>
              <w:t>1056.10</w:t>
            </w:r>
          </w:p>
        </w:tc>
      </w:tr>
      <w:tr w:rsidR="00A462FC" w14:paraId="12DC3501" w14:textId="77777777">
        <w:tc>
          <w:tcPr>
            <w:tcW w:w="1200" w:type="dxa"/>
          </w:tcPr>
          <w:p w14:paraId="5ED84EA8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B4E776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C473AE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3AB8842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6972BCF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20788A41" w14:textId="77777777" w:rsidR="00A462FC" w:rsidRDefault="00000000">
            <w:r>
              <w:rPr>
                <w:color w:val="000000"/>
                <w:sz w:val="16"/>
              </w:rPr>
              <w:t>Aug., 2021</w:t>
            </w:r>
          </w:p>
        </w:tc>
        <w:tc>
          <w:tcPr>
            <w:tcW w:w="1200" w:type="dxa"/>
          </w:tcPr>
          <w:p w14:paraId="4B5CA260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3BCE10A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B6166A0" w14:textId="77777777" w:rsidR="00A462FC" w:rsidRDefault="00000000">
            <w:r>
              <w:rPr>
                <w:color w:val="000000"/>
                <w:sz w:val="16"/>
              </w:rPr>
              <w:t>4576.00</w:t>
            </w:r>
          </w:p>
        </w:tc>
        <w:tc>
          <w:tcPr>
            <w:tcW w:w="1200" w:type="dxa"/>
          </w:tcPr>
          <w:p w14:paraId="12AAFC6B" w14:textId="77777777" w:rsidR="00A462FC" w:rsidRDefault="00000000">
            <w:r>
              <w:rPr>
                <w:color w:val="000000"/>
                <w:sz w:val="16"/>
              </w:rPr>
              <w:t>279.40</w:t>
            </w:r>
          </w:p>
        </w:tc>
        <w:tc>
          <w:tcPr>
            <w:tcW w:w="1200" w:type="dxa"/>
          </w:tcPr>
          <w:p w14:paraId="44A244C0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20345637" w14:textId="77777777" w:rsidR="00A462FC" w:rsidRDefault="00000000">
            <w:r>
              <w:rPr>
                <w:color w:val="000000"/>
                <w:sz w:val="16"/>
              </w:rPr>
              <w:t>4296.60</w:t>
            </w:r>
          </w:p>
        </w:tc>
      </w:tr>
      <w:tr w:rsidR="00A462FC" w14:paraId="4FAD2A70" w14:textId="77777777">
        <w:tc>
          <w:tcPr>
            <w:tcW w:w="1200" w:type="dxa"/>
          </w:tcPr>
          <w:p w14:paraId="24EA239C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564CCA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70BBFE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8CD618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A232765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61AB4619" w14:textId="77777777" w:rsidR="00A462FC" w:rsidRDefault="00000000">
            <w:r>
              <w:rPr>
                <w:color w:val="000000"/>
                <w:sz w:val="16"/>
              </w:rPr>
              <w:t>Sep., 2021</w:t>
            </w:r>
          </w:p>
        </w:tc>
        <w:tc>
          <w:tcPr>
            <w:tcW w:w="1200" w:type="dxa"/>
          </w:tcPr>
          <w:p w14:paraId="02AD2951" w14:textId="77777777" w:rsidR="00A462FC" w:rsidRDefault="00000000">
            <w:r>
              <w:rPr>
                <w:color w:val="000000"/>
                <w:sz w:val="16"/>
              </w:rPr>
              <w:t>1.50</w:t>
            </w:r>
          </w:p>
        </w:tc>
        <w:tc>
          <w:tcPr>
            <w:tcW w:w="1200" w:type="dxa"/>
          </w:tcPr>
          <w:p w14:paraId="4816C20C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C1F13FD" w14:textId="77777777" w:rsidR="00A462FC" w:rsidRDefault="00000000">
            <w:r>
              <w:rPr>
                <w:color w:val="000000"/>
                <w:sz w:val="16"/>
              </w:rPr>
              <w:t>6059.00</w:t>
            </w:r>
          </w:p>
        </w:tc>
        <w:tc>
          <w:tcPr>
            <w:tcW w:w="1200" w:type="dxa"/>
          </w:tcPr>
          <w:p w14:paraId="3F4EA248" w14:textId="77777777" w:rsidR="00A462FC" w:rsidRDefault="00000000">
            <w:r>
              <w:rPr>
                <w:color w:val="000000"/>
                <w:sz w:val="16"/>
              </w:rPr>
              <w:t>268.30</w:t>
            </w:r>
          </w:p>
        </w:tc>
        <w:tc>
          <w:tcPr>
            <w:tcW w:w="1200" w:type="dxa"/>
          </w:tcPr>
          <w:p w14:paraId="46B48809" w14:textId="77777777" w:rsidR="00A462FC" w:rsidRDefault="00000000">
            <w:r>
              <w:rPr>
                <w:color w:val="000000"/>
                <w:sz w:val="16"/>
              </w:rPr>
              <w:t>1.40</w:t>
            </w:r>
          </w:p>
        </w:tc>
        <w:tc>
          <w:tcPr>
            <w:tcW w:w="1200" w:type="dxa"/>
          </w:tcPr>
          <w:p w14:paraId="16D39FFB" w14:textId="77777777" w:rsidR="00A462FC" w:rsidRDefault="00000000">
            <w:r>
              <w:rPr>
                <w:color w:val="000000"/>
                <w:sz w:val="16"/>
              </w:rPr>
              <w:t>5790.70</w:t>
            </w:r>
          </w:p>
        </w:tc>
      </w:tr>
      <w:tr w:rsidR="00A462FC" w14:paraId="78F08D43" w14:textId="77777777">
        <w:tc>
          <w:tcPr>
            <w:tcW w:w="1200" w:type="dxa"/>
          </w:tcPr>
          <w:p w14:paraId="4141E4C0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7F18054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6D4E38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02A1AD8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A54B804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1F2472B5" w14:textId="77777777" w:rsidR="00A462FC" w:rsidRDefault="00000000">
            <w:r>
              <w:rPr>
                <w:color w:val="000000"/>
                <w:sz w:val="16"/>
              </w:rPr>
              <w:t>Oct., 2021</w:t>
            </w:r>
          </w:p>
        </w:tc>
        <w:tc>
          <w:tcPr>
            <w:tcW w:w="1200" w:type="dxa"/>
          </w:tcPr>
          <w:p w14:paraId="545149F7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4D8F7C1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499809D" w14:textId="77777777" w:rsidR="00A462FC" w:rsidRDefault="00000000">
            <w:r>
              <w:rPr>
                <w:color w:val="000000"/>
                <w:sz w:val="16"/>
              </w:rPr>
              <w:t>4235.00</w:t>
            </w:r>
          </w:p>
        </w:tc>
        <w:tc>
          <w:tcPr>
            <w:tcW w:w="1200" w:type="dxa"/>
          </w:tcPr>
          <w:p w14:paraId="5FE7C839" w14:textId="77777777" w:rsidR="00A462FC" w:rsidRDefault="00000000">
            <w:r>
              <w:rPr>
                <w:color w:val="000000"/>
                <w:sz w:val="16"/>
              </w:rPr>
              <w:t>302.70</w:t>
            </w:r>
          </w:p>
        </w:tc>
        <w:tc>
          <w:tcPr>
            <w:tcW w:w="1200" w:type="dxa"/>
          </w:tcPr>
          <w:p w14:paraId="59F90D98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428B66B9" w14:textId="77777777" w:rsidR="00A462FC" w:rsidRDefault="00000000">
            <w:r>
              <w:rPr>
                <w:color w:val="000000"/>
                <w:sz w:val="16"/>
              </w:rPr>
              <w:t>3932.30</w:t>
            </w:r>
          </w:p>
        </w:tc>
      </w:tr>
      <w:tr w:rsidR="00A462FC" w14:paraId="33BCD9F5" w14:textId="77777777">
        <w:tc>
          <w:tcPr>
            <w:tcW w:w="1200" w:type="dxa"/>
          </w:tcPr>
          <w:p w14:paraId="3F683D2C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CFFA85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6E8CB0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BC257DC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9B17E38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59440861" w14:textId="77777777" w:rsidR="00A462FC" w:rsidRDefault="00000000">
            <w:r>
              <w:rPr>
                <w:color w:val="000000"/>
                <w:sz w:val="16"/>
              </w:rPr>
              <w:t>Nov., 2021</w:t>
            </w:r>
          </w:p>
        </w:tc>
        <w:tc>
          <w:tcPr>
            <w:tcW w:w="1200" w:type="dxa"/>
          </w:tcPr>
          <w:p w14:paraId="22024982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4CCAB2A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73493E0" w14:textId="77777777" w:rsidR="00A462FC" w:rsidRDefault="00000000">
            <w:r>
              <w:rPr>
                <w:color w:val="000000"/>
                <w:sz w:val="16"/>
              </w:rPr>
              <w:t>2950.00</w:t>
            </w:r>
          </w:p>
        </w:tc>
        <w:tc>
          <w:tcPr>
            <w:tcW w:w="1200" w:type="dxa"/>
          </w:tcPr>
          <w:p w14:paraId="5719BEBB" w14:textId="77777777" w:rsidR="00A462FC" w:rsidRDefault="00000000">
            <w:r>
              <w:rPr>
                <w:color w:val="000000"/>
                <w:sz w:val="16"/>
              </w:rPr>
              <w:t>298.80</w:t>
            </w:r>
          </w:p>
        </w:tc>
        <w:tc>
          <w:tcPr>
            <w:tcW w:w="1200" w:type="dxa"/>
          </w:tcPr>
          <w:p w14:paraId="11B6FB48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33D2A97C" w14:textId="77777777" w:rsidR="00A462FC" w:rsidRDefault="00000000">
            <w:r>
              <w:rPr>
                <w:color w:val="000000"/>
                <w:sz w:val="16"/>
              </w:rPr>
              <w:t>2651.20</w:t>
            </w:r>
          </w:p>
        </w:tc>
      </w:tr>
      <w:tr w:rsidR="00A462FC" w14:paraId="2198E932" w14:textId="77777777">
        <w:tc>
          <w:tcPr>
            <w:tcW w:w="1200" w:type="dxa"/>
          </w:tcPr>
          <w:p w14:paraId="6F0252A9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72A023F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1A5179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58784A7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AF8D15C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16849655" w14:textId="77777777" w:rsidR="00A462FC" w:rsidRDefault="00000000">
            <w:r>
              <w:rPr>
                <w:color w:val="000000"/>
                <w:sz w:val="16"/>
              </w:rPr>
              <w:t>Dec., 2021</w:t>
            </w:r>
          </w:p>
        </w:tc>
        <w:tc>
          <w:tcPr>
            <w:tcW w:w="1200" w:type="dxa"/>
          </w:tcPr>
          <w:p w14:paraId="77880189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37AFC9A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DD6C57B" w14:textId="77777777" w:rsidR="00A462FC" w:rsidRDefault="00000000">
            <w:r>
              <w:rPr>
                <w:color w:val="000000"/>
                <w:sz w:val="16"/>
              </w:rPr>
              <w:t>3773.00</w:t>
            </w:r>
          </w:p>
        </w:tc>
        <w:tc>
          <w:tcPr>
            <w:tcW w:w="1200" w:type="dxa"/>
          </w:tcPr>
          <w:p w14:paraId="6362EF06" w14:textId="77777777" w:rsidR="00A462FC" w:rsidRDefault="00000000">
            <w:r>
              <w:rPr>
                <w:color w:val="000000"/>
                <w:sz w:val="16"/>
              </w:rPr>
              <w:t>361.90</w:t>
            </w:r>
          </w:p>
        </w:tc>
        <w:tc>
          <w:tcPr>
            <w:tcW w:w="1200" w:type="dxa"/>
          </w:tcPr>
          <w:p w14:paraId="6578B662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2F9BB72" w14:textId="77777777" w:rsidR="00A462FC" w:rsidRDefault="00000000">
            <w:r>
              <w:rPr>
                <w:color w:val="000000"/>
                <w:sz w:val="16"/>
              </w:rPr>
              <w:t>3411.10</w:t>
            </w:r>
          </w:p>
        </w:tc>
      </w:tr>
      <w:tr w:rsidR="00A462FC" w14:paraId="4C29B556" w14:textId="77777777">
        <w:tc>
          <w:tcPr>
            <w:tcW w:w="1200" w:type="dxa"/>
          </w:tcPr>
          <w:p w14:paraId="0236E268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E986EF3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8E5187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7E8D3A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A0C13D2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5C611F93" w14:textId="77777777" w:rsidR="00A462FC" w:rsidRDefault="00000000">
            <w:r>
              <w:rPr>
                <w:color w:val="000000"/>
                <w:sz w:val="16"/>
              </w:rPr>
              <w:t>Jan., 2022</w:t>
            </w:r>
          </w:p>
        </w:tc>
        <w:tc>
          <w:tcPr>
            <w:tcW w:w="1200" w:type="dxa"/>
          </w:tcPr>
          <w:p w14:paraId="150544C3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062BB81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6414C1A" w14:textId="77777777" w:rsidR="00A462FC" w:rsidRDefault="00000000">
            <w:r>
              <w:rPr>
                <w:color w:val="000000"/>
                <w:sz w:val="16"/>
              </w:rPr>
              <w:t>4768.00</w:t>
            </w:r>
          </w:p>
        </w:tc>
        <w:tc>
          <w:tcPr>
            <w:tcW w:w="1200" w:type="dxa"/>
          </w:tcPr>
          <w:p w14:paraId="221158D0" w14:textId="77777777" w:rsidR="00A462FC" w:rsidRDefault="00000000">
            <w:r>
              <w:rPr>
                <w:color w:val="000000"/>
                <w:sz w:val="16"/>
              </w:rPr>
              <w:t>442.60</w:t>
            </w:r>
          </w:p>
        </w:tc>
        <w:tc>
          <w:tcPr>
            <w:tcW w:w="1200" w:type="dxa"/>
          </w:tcPr>
          <w:p w14:paraId="0E88F576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373D77CD" w14:textId="77777777" w:rsidR="00A462FC" w:rsidRDefault="00000000">
            <w:r>
              <w:rPr>
                <w:color w:val="000000"/>
                <w:sz w:val="16"/>
              </w:rPr>
              <w:t>4325.40</w:t>
            </w:r>
          </w:p>
        </w:tc>
      </w:tr>
      <w:tr w:rsidR="00A462FC" w14:paraId="0A2466C8" w14:textId="77777777">
        <w:tc>
          <w:tcPr>
            <w:tcW w:w="1200" w:type="dxa"/>
          </w:tcPr>
          <w:p w14:paraId="771E711E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5E673AC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4F07D5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905C6CE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DA88FE5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26A533D6" w14:textId="77777777" w:rsidR="00A462FC" w:rsidRDefault="00000000">
            <w:r>
              <w:rPr>
                <w:color w:val="000000"/>
                <w:sz w:val="16"/>
              </w:rPr>
              <w:t>Feb., 2022</w:t>
            </w:r>
          </w:p>
        </w:tc>
        <w:tc>
          <w:tcPr>
            <w:tcW w:w="1200" w:type="dxa"/>
          </w:tcPr>
          <w:p w14:paraId="2AC264F2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7EA7675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7343CC2" w14:textId="77777777" w:rsidR="00A462FC" w:rsidRDefault="00000000">
            <w:r>
              <w:rPr>
                <w:color w:val="000000"/>
                <w:sz w:val="16"/>
              </w:rPr>
              <w:t>3026.00</w:t>
            </w:r>
          </w:p>
        </w:tc>
        <w:tc>
          <w:tcPr>
            <w:tcW w:w="1200" w:type="dxa"/>
          </w:tcPr>
          <w:p w14:paraId="2A0BDBAF" w14:textId="77777777" w:rsidR="00A462FC" w:rsidRDefault="00000000">
            <w:r>
              <w:rPr>
                <w:color w:val="000000"/>
                <w:sz w:val="16"/>
              </w:rPr>
              <w:t>382.40</w:t>
            </w:r>
          </w:p>
        </w:tc>
        <w:tc>
          <w:tcPr>
            <w:tcW w:w="1200" w:type="dxa"/>
          </w:tcPr>
          <w:p w14:paraId="23F79022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6B612DBC" w14:textId="77777777" w:rsidR="00A462FC" w:rsidRDefault="00000000">
            <w:r>
              <w:rPr>
                <w:color w:val="000000"/>
                <w:sz w:val="16"/>
              </w:rPr>
              <w:t>2643.60</w:t>
            </w:r>
          </w:p>
        </w:tc>
      </w:tr>
      <w:tr w:rsidR="00A462FC" w14:paraId="10F966C2" w14:textId="77777777">
        <w:tc>
          <w:tcPr>
            <w:tcW w:w="1200" w:type="dxa"/>
          </w:tcPr>
          <w:p w14:paraId="3187C646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0CE2713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FBDCDD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F8F2F1C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30F3C3B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5A869566" w14:textId="77777777" w:rsidR="00A462FC" w:rsidRDefault="00000000">
            <w:r>
              <w:rPr>
                <w:color w:val="000000"/>
                <w:sz w:val="16"/>
              </w:rPr>
              <w:t>Mar., 2022</w:t>
            </w:r>
          </w:p>
        </w:tc>
        <w:tc>
          <w:tcPr>
            <w:tcW w:w="1200" w:type="dxa"/>
          </w:tcPr>
          <w:p w14:paraId="781E4E75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3DB4C7A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B5B3F55" w14:textId="77777777" w:rsidR="00A462FC" w:rsidRDefault="00000000">
            <w:r>
              <w:rPr>
                <w:color w:val="000000"/>
                <w:sz w:val="16"/>
              </w:rPr>
              <w:t>1012.00</w:t>
            </w:r>
          </w:p>
        </w:tc>
        <w:tc>
          <w:tcPr>
            <w:tcW w:w="1200" w:type="dxa"/>
          </w:tcPr>
          <w:p w14:paraId="56998388" w14:textId="77777777" w:rsidR="00A462FC" w:rsidRDefault="00000000">
            <w:r>
              <w:rPr>
                <w:color w:val="000000"/>
                <w:sz w:val="16"/>
              </w:rPr>
              <w:t>413.20</w:t>
            </w:r>
          </w:p>
        </w:tc>
        <w:tc>
          <w:tcPr>
            <w:tcW w:w="1200" w:type="dxa"/>
          </w:tcPr>
          <w:p w14:paraId="5A57E89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9822604" w14:textId="77777777" w:rsidR="00A462FC" w:rsidRDefault="00000000">
            <w:r>
              <w:rPr>
                <w:color w:val="000000"/>
                <w:sz w:val="16"/>
              </w:rPr>
              <w:t>598.80</w:t>
            </w:r>
          </w:p>
        </w:tc>
      </w:tr>
      <w:tr w:rsidR="00A462FC" w14:paraId="5661C25E" w14:textId="77777777">
        <w:tc>
          <w:tcPr>
            <w:tcW w:w="1200" w:type="dxa"/>
          </w:tcPr>
          <w:p w14:paraId="4AE7EB54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E3BE0F7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A32295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168BEA2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A660006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361BE8B5" w14:textId="77777777" w:rsidR="00A462FC" w:rsidRDefault="00000000">
            <w:r>
              <w:rPr>
                <w:color w:val="000000"/>
                <w:sz w:val="16"/>
              </w:rPr>
              <w:t>Apr., 2022</w:t>
            </w:r>
          </w:p>
        </w:tc>
        <w:tc>
          <w:tcPr>
            <w:tcW w:w="1200" w:type="dxa"/>
          </w:tcPr>
          <w:p w14:paraId="67BB2B6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27D5C2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E45D594" w14:textId="77777777" w:rsidR="00A462FC" w:rsidRDefault="00000000">
            <w:r>
              <w:rPr>
                <w:color w:val="000000"/>
                <w:sz w:val="16"/>
              </w:rPr>
              <w:t>425.00</w:t>
            </w:r>
          </w:p>
        </w:tc>
        <w:tc>
          <w:tcPr>
            <w:tcW w:w="1200" w:type="dxa"/>
          </w:tcPr>
          <w:p w14:paraId="081F878E" w14:textId="77777777" w:rsidR="00A462FC" w:rsidRDefault="00000000">
            <w:r>
              <w:rPr>
                <w:color w:val="000000"/>
                <w:sz w:val="16"/>
              </w:rPr>
              <w:t>341.60</w:t>
            </w:r>
          </w:p>
        </w:tc>
        <w:tc>
          <w:tcPr>
            <w:tcW w:w="1200" w:type="dxa"/>
          </w:tcPr>
          <w:p w14:paraId="3C9FFE92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60F5F26A" w14:textId="77777777" w:rsidR="00A462FC" w:rsidRDefault="00000000">
            <w:r>
              <w:rPr>
                <w:color w:val="000000"/>
                <w:sz w:val="16"/>
              </w:rPr>
              <w:t>83.40</w:t>
            </w:r>
          </w:p>
        </w:tc>
      </w:tr>
      <w:tr w:rsidR="00A462FC" w14:paraId="3513C89C" w14:textId="77777777">
        <w:tc>
          <w:tcPr>
            <w:tcW w:w="1200" w:type="dxa"/>
          </w:tcPr>
          <w:p w14:paraId="7F6A85A2" w14:textId="77777777" w:rsidR="00A462FC" w:rsidRDefault="00000000">
            <w:r>
              <w:rPr>
                <w:color w:val="000000"/>
                <w:sz w:val="16"/>
              </w:rPr>
              <w:lastRenderedPageBreak/>
              <w:t>Pneumonia/ARDS</w:t>
            </w:r>
          </w:p>
        </w:tc>
        <w:tc>
          <w:tcPr>
            <w:tcW w:w="1200" w:type="dxa"/>
          </w:tcPr>
          <w:p w14:paraId="349590D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8E32F3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E98703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9167A4C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1E5EA0FC" w14:textId="77777777" w:rsidR="00A462FC" w:rsidRDefault="00000000">
            <w:r>
              <w:rPr>
                <w:color w:val="000000"/>
                <w:sz w:val="16"/>
              </w:rPr>
              <w:t>May, 2022</w:t>
            </w:r>
          </w:p>
        </w:tc>
        <w:tc>
          <w:tcPr>
            <w:tcW w:w="1200" w:type="dxa"/>
          </w:tcPr>
          <w:p w14:paraId="2F52A23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024DF9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1A2304A" w14:textId="77777777" w:rsidR="00A462FC" w:rsidRDefault="00000000">
            <w:r>
              <w:rPr>
                <w:color w:val="000000"/>
                <w:sz w:val="16"/>
              </w:rPr>
              <w:t>402.00</w:t>
            </w:r>
          </w:p>
        </w:tc>
        <w:tc>
          <w:tcPr>
            <w:tcW w:w="1200" w:type="dxa"/>
          </w:tcPr>
          <w:p w14:paraId="76238CED" w14:textId="77777777" w:rsidR="00A462FC" w:rsidRDefault="00000000">
            <w:r>
              <w:rPr>
                <w:color w:val="000000"/>
                <w:sz w:val="16"/>
              </w:rPr>
              <w:t>317.40</w:t>
            </w:r>
          </w:p>
        </w:tc>
        <w:tc>
          <w:tcPr>
            <w:tcW w:w="1200" w:type="dxa"/>
          </w:tcPr>
          <w:p w14:paraId="4CE25EA7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355FE91" w14:textId="77777777" w:rsidR="00A462FC" w:rsidRDefault="00000000">
            <w:r>
              <w:rPr>
                <w:color w:val="000000"/>
                <w:sz w:val="16"/>
              </w:rPr>
              <w:t>84.60</w:t>
            </w:r>
          </w:p>
        </w:tc>
      </w:tr>
      <w:tr w:rsidR="00A462FC" w14:paraId="72B298E1" w14:textId="77777777">
        <w:tc>
          <w:tcPr>
            <w:tcW w:w="1200" w:type="dxa"/>
          </w:tcPr>
          <w:p w14:paraId="5303CA88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37DB6A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8D4BFB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4CBBF4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775BA92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4A833A38" w14:textId="77777777" w:rsidR="00A462FC" w:rsidRDefault="00000000">
            <w:r>
              <w:rPr>
                <w:color w:val="000000"/>
                <w:sz w:val="16"/>
              </w:rPr>
              <w:t>Jun., 2022</w:t>
            </w:r>
          </w:p>
        </w:tc>
        <w:tc>
          <w:tcPr>
            <w:tcW w:w="1200" w:type="dxa"/>
          </w:tcPr>
          <w:p w14:paraId="275D659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51007C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3068182" w14:textId="77777777" w:rsidR="00A462FC" w:rsidRDefault="00000000">
            <w:r>
              <w:rPr>
                <w:color w:val="000000"/>
                <w:sz w:val="16"/>
              </w:rPr>
              <w:t>429.00</w:t>
            </w:r>
          </w:p>
        </w:tc>
        <w:tc>
          <w:tcPr>
            <w:tcW w:w="1200" w:type="dxa"/>
          </w:tcPr>
          <w:p w14:paraId="7BA31E82" w14:textId="77777777" w:rsidR="00A462FC" w:rsidRDefault="00000000">
            <w:r>
              <w:rPr>
                <w:color w:val="000000"/>
                <w:sz w:val="16"/>
              </w:rPr>
              <w:t>279.40</w:t>
            </w:r>
          </w:p>
        </w:tc>
        <w:tc>
          <w:tcPr>
            <w:tcW w:w="1200" w:type="dxa"/>
          </w:tcPr>
          <w:p w14:paraId="3BD6499A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6D273D6" w14:textId="77777777" w:rsidR="00A462FC" w:rsidRDefault="00000000">
            <w:r>
              <w:rPr>
                <w:color w:val="000000"/>
                <w:sz w:val="16"/>
              </w:rPr>
              <w:t>149.60</w:t>
            </w:r>
          </w:p>
        </w:tc>
      </w:tr>
      <w:tr w:rsidR="00A462FC" w14:paraId="635671E8" w14:textId="77777777">
        <w:tc>
          <w:tcPr>
            <w:tcW w:w="1200" w:type="dxa"/>
          </w:tcPr>
          <w:p w14:paraId="489FDC29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7CDE47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0C18AD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BF7E7A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07F6052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319ECB0F" w14:textId="77777777" w:rsidR="00A462FC" w:rsidRDefault="00000000">
            <w:r>
              <w:rPr>
                <w:color w:val="000000"/>
                <w:sz w:val="16"/>
              </w:rPr>
              <w:t>Jul., 2022</w:t>
            </w:r>
          </w:p>
        </w:tc>
        <w:tc>
          <w:tcPr>
            <w:tcW w:w="1200" w:type="dxa"/>
          </w:tcPr>
          <w:p w14:paraId="33E0CAC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1D1035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A79C8CE" w14:textId="77777777" w:rsidR="00A462FC" w:rsidRDefault="00000000">
            <w:r>
              <w:rPr>
                <w:color w:val="000000"/>
                <w:sz w:val="16"/>
              </w:rPr>
              <w:t>541.00</w:t>
            </w:r>
          </w:p>
        </w:tc>
        <w:tc>
          <w:tcPr>
            <w:tcW w:w="1200" w:type="dxa"/>
          </w:tcPr>
          <w:p w14:paraId="0D195ECE" w14:textId="77777777" w:rsidR="00A462FC" w:rsidRDefault="00000000">
            <w:r>
              <w:rPr>
                <w:color w:val="000000"/>
                <w:sz w:val="16"/>
              </w:rPr>
              <w:t>279.80</w:t>
            </w:r>
          </w:p>
        </w:tc>
        <w:tc>
          <w:tcPr>
            <w:tcW w:w="1200" w:type="dxa"/>
          </w:tcPr>
          <w:p w14:paraId="2156C1C1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1853D671" w14:textId="77777777" w:rsidR="00A462FC" w:rsidRDefault="00000000">
            <w:r>
              <w:rPr>
                <w:color w:val="000000"/>
                <w:sz w:val="16"/>
              </w:rPr>
              <w:t>261.20</w:t>
            </w:r>
          </w:p>
        </w:tc>
      </w:tr>
      <w:tr w:rsidR="00A462FC" w14:paraId="0BE6A537" w14:textId="77777777">
        <w:tc>
          <w:tcPr>
            <w:tcW w:w="1200" w:type="dxa"/>
          </w:tcPr>
          <w:p w14:paraId="065CCEB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172F88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2B4454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8D29B8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2A51848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52A1496A" w14:textId="77777777" w:rsidR="00A462FC" w:rsidRDefault="00000000">
            <w:r>
              <w:rPr>
                <w:color w:val="000000"/>
                <w:sz w:val="16"/>
              </w:rPr>
              <w:t>Aug., 2022</w:t>
            </w:r>
          </w:p>
        </w:tc>
        <w:tc>
          <w:tcPr>
            <w:tcW w:w="1200" w:type="dxa"/>
          </w:tcPr>
          <w:p w14:paraId="108A376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17B763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8728D4C" w14:textId="77777777" w:rsidR="00A462FC" w:rsidRDefault="00000000">
            <w:r>
              <w:rPr>
                <w:color w:val="000000"/>
                <w:sz w:val="16"/>
              </w:rPr>
              <w:t>512.00</w:t>
            </w:r>
          </w:p>
        </w:tc>
        <w:tc>
          <w:tcPr>
            <w:tcW w:w="1200" w:type="dxa"/>
          </w:tcPr>
          <w:p w14:paraId="7DA35F5E" w14:textId="77777777" w:rsidR="00A462FC" w:rsidRDefault="00000000">
            <w:r>
              <w:rPr>
                <w:color w:val="000000"/>
                <w:sz w:val="16"/>
              </w:rPr>
              <w:t>284.30</w:t>
            </w:r>
          </w:p>
        </w:tc>
        <w:tc>
          <w:tcPr>
            <w:tcW w:w="1200" w:type="dxa"/>
          </w:tcPr>
          <w:p w14:paraId="7F8E9347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1BB50DFF" w14:textId="77777777" w:rsidR="00A462FC" w:rsidRDefault="00000000">
            <w:r>
              <w:rPr>
                <w:color w:val="000000"/>
                <w:sz w:val="16"/>
              </w:rPr>
              <w:t>227.70</w:t>
            </w:r>
          </w:p>
        </w:tc>
      </w:tr>
      <w:tr w:rsidR="00A462FC" w14:paraId="06DCE278" w14:textId="77777777">
        <w:tc>
          <w:tcPr>
            <w:tcW w:w="1200" w:type="dxa"/>
          </w:tcPr>
          <w:p w14:paraId="2A5CDD96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7AD9C9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A5CD8D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6F7B2B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78F943B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0A368A68" w14:textId="77777777" w:rsidR="00A462FC" w:rsidRDefault="00000000">
            <w:r>
              <w:rPr>
                <w:color w:val="000000"/>
                <w:sz w:val="16"/>
              </w:rPr>
              <w:t>Sep., 2022</w:t>
            </w:r>
          </w:p>
        </w:tc>
        <w:tc>
          <w:tcPr>
            <w:tcW w:w="1200" w:type="dxa"/>
          </w:tcPr>
          <w:p w14:paraId="69686BA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5F5F40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79E8F26" w14:textId="77777777" w:rsidR="00A462FC" w:rsidRDefault="00000000">
            <w:r>
              <w:rPr>
                <w:color w:val="000000"/>
                <w:sz w:val="16"/>
              </w:rPr>
              <w:t>466.00</w:t>
            </w:r>
          </w:p>
        </w:tc>
        <w:tc>
          <w:tcPr>
            <w:tcW w:w="1200" w:type="dxa"/>
          </w:tcPr>
          <w:p w14:paraId="08E674E8" w14:textId="77777777" w:rsidR="00A462FC" w:rsidRDefault="00000000">
            <w:r>
              <w:rPr>
                <w:color w:val="000000"/>
                <w:sz w:val="16"/>
              </w:rPr>
              <w:t>273.20</w:t>
            </w:r>
          </w:p>
        </w:tc>
        <w:tc>
          <w:tcPr>
            <w:tcW w:w="1200" w:type="dxa"/>
          </w:tcPr>
          <w:p w14:paraId="0C1FA26E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4A707A4" w14:textId="77777777" w:rsidR="00A462FC" w:rsidRDefault="00000000">
            <w:r>
              <w:rPr>
                <w:color w:val="000000"/>
                <w:sz w:val="16"/>
              </w:rPr>
              <w:t>192.80</w:t>
            </w:r>
          </w:p>
        </w:tc>
      </w:tr>
      <w:tr w:rsidR="00A462FC" w14:paraId="2C683FC3" w14:textId="77777777">
        <w:tc>
          <w:tcPr>
            <w:tcW w:w="1200" w:type="dxa"/>
          </w:tcPr>
          <w:p w14:paraId="62E8B86F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4F865E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86AE24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777ABF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50BF07A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56154D70" w14:textId="77777777" w:rsidR="00A462FC" w:rsidRDefault="00000000">
            <w:r>
              <w:rPr>
                <w:color w:val="000000"/>
                <w:sz w:val="16"/>
              </w:rPr>
              <w:t>Oct., 2022</w:t>
            </w:r>
          </w:p>
        </w:tc>
        <w:tc>
          <w:tcPr>
            <w:tcW w:w="1200" w:type="dxa"/>
          </w:tcPr>
          <w:p w14:paraId="0A48A8B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07D44F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0CB21A1" w14:textId="77777777" w:rsidR="00A462FC" w:rsidRDefault="00000000">
            <w:r>
              <w:rPr>
                <w:color w:val="000000"/>
                <w:sz w:val="16"/>
              </w:rPr>
              <w:t>474.00</w:t>
            </w:r>
          </w:p>
        </w:tc>
        <w:tc>
          <w:tcPr>
            <w:tcW w:w="1200" w:type="dxa"/>
          </w:tcPr>
          <w:p w14:paraId="0BD5E0ED" w14:textId="77777777" w:rsidR="00A462FC" w:rsidRDefault="00000000">
            <w:r>
              <w:rPr>
                <w:color w:val="000000"/>
                <w:sz w:val="16"/>
              </w:rPr>
              <w:t>307.60</w:t>
            </w:r>
          </w:p>
        </w:tc>
        <w:tc>
          <w:tcPr>
            <w:tcW w:w="1200" w:type="dxa"/>
          </w:tcPr>
          <w:p w14:paraId="2722A9DC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77DB2004" w14:textId="77777777" w:rsidR="00A462FC" w:rsidRDefault="00000000">
            <w:r>
              <w:rPr>
                <w:color w:val="000000"/>
                <w:sz w:val="16"/>
              </w:rPr>
              <w:t>166.40</w:t>
            </w:r>
          </w:p>
        </w:tc>
      </w:tr>
      <w:tr w:rsidR="00A462FC" w14:paraId="4B6A9A93" w14:textId="77777777">
        <w:tc>
          <w:tcPr>
            <w:tcW w:w="1200" w:type="dxa"/>
          </w:tcPr>
          <w:p w14:paraId="3662F94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E01DFAE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8EEC33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AC501BA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2E04576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20D5BAAD" w14:textId="77777777" w:rsidR="00A462FC" w:rsidRDefault="00000000">
            <w:r>
              <w:rPr>
                <w:color w:val="000000"/>
                <w:sz w:val="16"/>
              </w:rPr>
              <w:t>Nov., 2022</w:t>
            </w:r>
          </w:p>
        </w:tc>
        <w:tc>
          <w:tcPr>
            <w:tcW w:w="1200" w:type="dxa"/>
          </w:tcPr>
          <w:p w14:paraId="42674D9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018BCC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00DE73F" w14:textId="77777777" w:rsidR="00A462FC" w:rsidRDefault="00000000">
            <w:r>
              <w:rPr>
                <w:color w:val="000000"/>
                <w:sz w:val="16"/>
              </w:rPr>
              <w:t>480.00</w:t>
            </w:r>
          </w:p>
        </w:tc>
        <w:tc>
          <w:tcPr>
            <w:tcW w:w="1200" w:type="dxa"/>
          </w:tcPr>
          <w:p w14:paraId="506D1907" w14:textId="77777777" w:rsidR="00A462FC" w:rsidRDefault="00000000">
            <w:r>
              <w:rPr>
                <w:color w:val="000000"/>
                <w:sz w:val="16"/>
              </w:rPr>
              <w:t>303.70</w:t>
            </w:r>
          </w:p>
        </w:tc>
        <w:tc>
          <w:tcPr>
            <w:tcW w:w="1200" w:type="dxa"/>
          </w:tcPr>
          <w:p w14:paraId="046603C7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8ABA1CA" w14:textId="77777777" w:rsidR="00A462FC" w:rsidRDefault="00000000">
            <w:r>
              <w:rPr>
                <w:color w:val="000000"/>
                <w:sz w:val="16"/>
              </w:rPr>
              <w:t>176.30</w:t>
            </w:r>
          </w:p>
        </w:tc>
      </w:tr>
      <w:tr w:rsidR="00A462FC" w14:paraId="5C54887A" w14:textId="77777777">
        <w:tc>
          <w:tcPr>
            <w:tcW w:w="1200" w:type="dxa"/>
          </w:tcPr>
          <w:p w14:paraId="53B8CB39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359310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FBAEC4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106464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8C27192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068BEA33" w14:textId="77777777" w:rsidR="00A462FC" w:rsidRDefault="00000000">
            <w:r>
              <w:rPr>
                <w:color w:val="000000"/>
                <w:sz w:val="16"/>
              </w:rPr>
              <w:t>Dec., 2022</w:t>
            </w:r>
          </w:p>
        </w:tc>
        <w:tc>
          <w:tcPr>
            <w:tcW w:w="1200" w:type="dxa"/>
          </w:tcPr>
          <w:p w14:paraId="40A464A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DB5D7A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41FB122" w14:textId="77777777" w:rsidR="00A462FC" w:rsidRDefault="00000000">
            <w:r>
              <w:rPr>
                <w:color w:val="000000"/>
                <w:sz w:val="16"/>
              </w:rPr>
              <w:t>620.00</w:t>
            </w:r>
          </w:p>
        </w:tc>
        <w:tc>
          <w:tcPr>
            <w:tcW w:w="1200" w:type="dxa"/>
          </w:tcPr>
          <w:p w14:paraId="0EDB427E" w14:textId="77777777" w:rsidR="00A462FC" w:rsidRDefault="00000000">
            <w:r>
              <w:rPr>
                <w:color w:val="000000"/>
                <w:sz w:val="16"/>
              </w:rPr>
              <w:t>366.80</w:t>
            </w:r>
          </w:p>
        </w:tc>
        <w:tc>
          <w:tcPr>
            <w:tcW w:w="1200" w:type="dxa"/>
          </w:tcPr>
          <w:p w14:paraId="0C9286C9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6C498A89" w14:textId="77777777" w:rsidR="00A462FC" w:rsidRDefault="00000000">
            <w:r>
              <w:rPr>
                <w:color w:val="000000"/>
                <w:sz w:val="16"/>
              </w:rPr>
              <w:t>253.20</w:t>
            </w:r>
          </w:p>
        </w:tc>
      </w:tr>
      <w:tr w:rsidR="00A462FC" w14:paraId="0ADFA8AF" w14:textId="77777777">
        <w:tc>
          <w:tcPr>
            <w:tcW w:w="1200" w:type="dxa"/>
          </w:tcPr>
          <w:p w14:paraId="3204A0F0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69EF14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A9A0AD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29E341F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A423937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3999D669" w14:textId="77777777" w:rsidR="00A462FC" w:rsidRDefault="00000000">
            <w:r>
              <w:rPr>
                <w:color w:val="000000"/>
                <w:sz w:val="16"/>
              </w:rPr>
              <w:t>Jan., 2023</w:t>
            </w:r>
          </w:p>
        </w:tc>
        <w:tc>
          <w:tcPr>
            <w:tcW w:w="1200" w:type="dxa"/>
          </w:tcPr>
          <w:p w14:paraId="5DC35568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29B059C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D7065A7" w14:textId="77777777" w:rsidR="00A462FC" w:rsidRDefault="00000000">
            <w:r>
              <w:rPr>
                <w:color w:val="000000"/>
                <w:sz w:val="16"/>
              </w:rPr>
              <w:t>671.00</w:t>
            </w:r>
          </w:p>
        </w:tc>
        <w:tc>
          <w:tcPr>
            <w:tcW w:w="1200" w:type="dxa"/>
          </w:tcPr>
          <w:p w14:paraId="0BF8B361" w14:textId="77777777" w:rsidR="00A462FC" w:rsidRDefault="00000000">
            <w:r>
              <w:rPr>
                <w:color w:val="000000"/>
                <w:sz w:val="16"/>
              </w:rPr>
              <w:t>447.60</w:t>
            </w:r>
          </w:p>
        </w:tc>
        <w:tc>
          <w:tcPr>
            <w:tcW w:w="1200" w:type="dxa"/>
          </w:tcPr>
          <w:p w14:paraId="5F063F84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DBF9C66" w14:textId="77777777" w:rsidR="00A462FC" w:rsidRDefault="00000000">
            <w:r>
              <w:rPr>
                <w:color w:val="000000"/>
                <w:sz w:val="16"/>
              </w:rPr>
              <w:t>223.40</w:t>
            </w:r>
          </w:p>
        </w:tc>
      </w:tr>
      <w:tr w:rsidR="00A462FC" w14:paraId="22440036" w14:textId="77777777">
        <w:tc>
          <w:tcPr>
            <w:tcW w:w="1200" w:type="dxa"/>
          </w:tcPr>
          <w:p w14:paraId="4156FAD2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0E11B7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6E666A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FFD4C78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36B60B9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596A7DD6" w14:textId="77777777" w:rsidR="00A462FC" w:rsidRDefault="00000000">
            <w:r>
              <w:rPr>
                <w:color w:val="000000"/>
                <w:sz w:val="16"/>
              </w:rPr>
              <w:t>Feb., 2023</w:t>
            </w:r>
          </w:p>
        </w:tc>
        <w:tc>
          <w:tcPr>
            <w:tcW w:w="1200" w:type="dxa"/>
          </w:tcPr>
          <w:p w14:paraId="656A526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AE84D8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CF3F808" w14:textId="77777777" w:rsidR="00A462FC" w:rsidRDefault="00000000">
            <w:r>
              <w:rPr>
                <w:color w:val="000000"/>
                <w:sz w:val="16"/>
              </w:rPr>
              <w:t>502.00</w:t>
            </w:r>
          </w:p>
        </w:tc>
        <w:tc>
          <w:tcPr>
            <w:tcW w:w="1200" w:type="dxa"/>
          </w:tcPr>
          <w:p w14:paraId="367F34A2" w14:textId="77777777" w:rsidR="00A462FC" w:rsidRDefault="00000000">
            <w:r>
              <w:rPr>
                <w:color w:val="000000"/>
                <w:sz w:val="16"/>
              </w:rPr>
              <w:t>387.40</w:t>
            </w:r>
          </w:p>
        </w:tc>
        <w:tc>
          <w:tcPr>
            <w:tcW w:w="1200" w:type="dxa"/>
          </w:tcPr>
          <w:p w14:paraId="4912E9B7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759CFA87" w14:textId="77777777" w:rsidR="00A462FC" w:rsidRDefault="00000000">
            <w:r>
              <w:rPr>
                <w:color w:val="000000"/>
                <w:sz w:val="16"/>
              </w:rPr>
              <w:t>114.60</w:t>
            </w:r>
          </w:p>
        </w:tc>
      </w:tr>
      <w:tr w:rsidR="00A462FC" w14:paraId="2B336E5A" w14:textId="77777777">
        <w:tc>
          <w:tcPr>
            <w:tcW w:w="1200" w:type="dxa"/>
          </w:tcPr>
          <w:p w14:paraId="25C8D22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4325D3C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B2F9C7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C91662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107D9FA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05422B6F" w14:textId="77777777" w:rsidR="00A462FC" w:rsidRDefault="00000000">
            <w:r>
              <w:rPr>
                <w:color w:val="000000"/>
                <w:sz w:val="16"/>
              </w:rPr>
              <w:t>Mar., 2023</w:t>
            </w:r>
          </w:p>
        </w:tc>
        <w:tc>
          <w:tcPr>
            <w:tcW w:w="1200" w:type="dxa"/>
          </w:tcPr>
          <w:p w14:paraId="5688EC1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DD6BD2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2231F84" w14:textId="77777777" w:rsidR="00A462FC" w:rsidRDefault="00000000">
            <w:r>
              <w:rPr>
                <w:color w:val="000000"/>
                <w:sz w:val="16"/>
              </w:rPr>
              <w:t>480.00</w:t>
            </w:r>
          </w:p>
        </w:tc>
        <w:tc>
          <w:tcPr>
            <w:tcW w:w="1200" w:type="dxa"/>
          </w:tcPr>
          <w:p w14:paraId="687CD415" w14:textId="77777777" w:rsidR="00A462FC" w:rsidRDefault="00000000">
            <w:r>
              <w:rPr>
                <w:color w:val="000000"/>
                <w:sz w:val="16"/>
              </w:rPr>
              <w:t>418.20</w:t>
            </w:r>
          </w:p>
        </w:tc>
        <w:tc>
          <w:tcPr>
            <w:tcW w:w="1200" w:type="dxa"/>
          </w:tcPr>
          <w:p w14:paraId="17E10E43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FECD1A5" w14:textId="77777777" w:rsidR="00A462FC" w:rsidRDefault="00000000">
            <w:r>
              <w:rPr>
                <w:color w:val="000000"/>
                <w:sz w:val="16"/>
              </w:rPr>
              <w:t>61.80</w:t>
            </w:r>
          </w:p>
        </w:tc>
      </w:tr>
      <w:tr w:rsidR="00A462FC" w14:paraId="6F739381" w14:textId="77777777">
        <w:tc>
          <w:tcPr>
            <w:tcW w:w="1200" w:type="dxa"/>
          </w:tcPr>
          <w:p w14:paraId="6F1D2A24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CE690CD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44DEDB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CA4D51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A8F2D11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41C0C60F" w14:textId="77777777" w:rsidR="00A462FC" w:rsidRDefault="00000000">
            <w:r>
              <w:rPr>
                <w:color w:val="000000"/>
                <w:sz w:val="16"/>
              </w:rPr>
              <w:t>Apr., 2023</w:t>
            </w:r>
          </w:p>
        </w:tc>
        <w:tc>
          <w:tcPr>
            <w:tcW w:w="1200" w:type="dxa"/>
          </w:tcPr>
          <w:p w14:paraId="1B7B01F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9075CBC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A7D89BE" w14:textId="77777777" w:rsidR="00A462FC" w:rsidRDefault="00000000">
            <w:r>
              <w:rPr>
                <w:color w:val="000000"/>
                <w:sz w:val="16"/>
              </w:rPr>
              <w:t>409.00</w:t>
            </w:r>
          </w:p>
        </w:tc>
        <w:tc>
          <w:tcPr>
            <w:tcW w:w="1200" w:type="dxa"/>
          </w:tcPr>
          <w:p w14:paraId="0D19F1A7" w14:textId="77777777" w:rsidR="00A462FC" w:rsidRDefault="00000000">
            <w:r>
              <w:rPr>
                <w:color w:val="000000"/>
                <w:sz w:val="16"/>
              </w:rPr>
              <w:t>346.60</w:t>
            </w:r>
          </w:p>
        </w:tc>
        <w:tc>
          <w:tcPr>
            <w:tcW w:w="1200" w:type="dxa"/>
          </w:tcPr>
          <w:p w14:paraId="37584CEA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18B7E28" w14:textId="77777777" w:rsidR="00A462FC" w:rsidRDefault="00000000">
            <w:r>
              <w:rPr>
                <w:color w:val="000000"/>
                <w:sz w:val="16"/>
              </w:rPr>
              <w:t>62.40</w:t>
            </w:r>
          </w:p>
        </w:tc>
      </w:tr>
      <w:tr w:rsidR="00A462FC" w14:paraId="5705F974" w14:textId="77777777">
        <w:tc>
          <w:tcPr>
            <w:tcW w:w="1200" w:type="dxa"/>
          </w:tcPr>
          <w:p w14:paraId="3FEEA6F0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1870E6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53FFDE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2FD40A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8A5C1CC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4A08905E" w14:textId="77777777" w:rsidR="00A462FC" w:rsidRDefault="00000000">
            <w:r>
              <w:rPr>
                <w:color w:val="000000"/>
                <w:sz w:val="16"/>
              </w:rPr>
              <w:t>May, 2023</w:t>
            </w:r>
          </w:p>
        </w:tc>
        <w:tc>
          <w:tcPr>
            <w:tcW w:w="1200" w:type="dxa"/>
          </w:tcPr>
          <w:p w14:paraId="4597372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52B6DD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E21C46B" w14:textId="77777777" w:rsidR="00A462FC" w:rsidRDefault="00000000">
            <w:r>
              <w:rPr>
                <w:color w:val="000000"/>
                <w:sz w:val="16"/>
              </w:rPr>
              <w:t>380.00</w:t>
            </w:r>
          </w:p>
        </w:tc>
        <w:tc>
          <w:tcPr>
            <w:tcW w:w="1200" w:type="dxa"/>
          </w:tcPr>
          <w:p w14:paraId="70792B9D" w14:textId="77777777" w:rsidR="00A462FC" w:rsidRDefault="00000000">
            <w:r>
              <w:rPr>
                <w:color w:val="000000"/>
                <w:sz w:val="16"/>
              </w:rPr>
              <w:t>322.40</w:t>
            </w:r>
          </w:p>
        </w:tc>
        <w:tc>
          <w:tcPr>
            <w:tcW w:w="1200" w:type="dxa"/>
          </w:tcPr>
          <w:p w14:paraId="738B11DB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938E716" w14:textId="77777777" w:rsidR="00A462FC" w:rsidRDefault="00000000">
            <w:r>
              <w:rPr>
                <w:color w:val="000000"/>
                <w:sz w:val="16"/>
              </w:rPr>
              <w:t>57.60</w:t>
            </w:r>
          </w:p>
        </w:tc>
      </w:tr>
      <w:tr w:rsidR="00A462FC" w14:paraId="3923E64E" w14:textId="77777777">
        <w:tc>
          <w:tcPr>
            <w:tcW w:w="1200" w:type="dxa"/>
          </w:tcPr>
          <w:p w14:paraId="1B3FB56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61EF739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CFF388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6274478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B7A6B63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12768CDC" w14:textId="77777777" w:rsidR="00A462FC" w:rsidRDefault="00000000">
            <w:r>
              <w:rPr>
                <w:color w:val="000000"/>
                <w:sz w:val="16"/>
              </w:rPr>
              <w:t>Jun., 2023</w:t>
            </w:r>
          </w:p>
        </w:tc>
        <w:tc>
          <w:tcPr>
            <w:tcW w:w="1200" w:type="dxa"/>
          </w:tcPr>
          <w:p w14:paraId="690689D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AE4017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818D05A" w14:textId="77777777" w:rsidR="00A462FC" w:rsidRDefault="00000000">
            <w:r>
              <w:rPr>
                <w:color w:val="000000"/>
                <w:sz w:val="16"/>
              </w:rPr>
              <w:t>321.00</w:t>
            </w:r>
          </w:p>
        </w:tc>
        <w:tc>
          <w:tcPr>
            <w:tcW w:w="1200" w:type="dxa"/>
          </w:tcPr>
          <w:p w14:paraId="4AFDE749" w14:textId="77777777" w:rsidR="00A462FC" w:rsidRDefault="00000000">
            <w:r>
              <w:rPr>
                <w:color w:val="000000"/>
                <w:sz w:val="16"/>
              </w:rPr>
              <w:t>284.40</w:t>
            </w:r>
          </w:p>
        </w:tc>
        <w:tc>
          <w:tcPr>
            <w:tcW w:w="1200" w:type="dxa"/>
          </w:tcPr>
          <w:p w14:paraId="099EA627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658D659" w14:textId="77777777" w:rsidR="00A462FC" w:rsidRDefault="00000000">
            <w:r>
              <w:rPr>
                <w:color w:val="000000"/>
                <w:sz w:val="16"/>
              </w:rPr>
              <w:t>36.60</w:t>
            </w:r>
          </w:p>
        </w:tc>
      </w:tr>
      <w:tr w:rsidR="00A462FC" w14:paraId="5A9FE02F" w14:textId="77777777">
        <w:tc>
          <w:tcPr>
            <w:tcW w:w="1200" w:type="dxa"/>
          </w:tcPr>
          <w:p w14:paraId="31470D3D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DD39AE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9EA5D2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F051EDF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27E5291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43323A66" w14:textId="77777777" w:rsidR="00A462FC" w:rsidRDefault="00000000">
            <w:r>
              <w:rPr>
                <w:color w:val="000000"/>
                <w:sz w:val="16"/>
              </w:rPr>
              <w:t>Jul., 2023</w:t>
            </w:r>
          </w:p>
        </w:tc>
        <w:tc>
          <w:tcPr>
            <w:tcW w:w="1200" w:type="dxa"/>
          </w:tcPr>
          <w:p w14:paraId="78F73DF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010EE3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48FAAE4" w14:textId="77777777" w:rsidR="00A462FC" w:rsidRDefault="00000000">
            <w:r>
              <w:rPr>
                <w:color w:val="000000"/>
                <w:sz w:val="16"/>
              </w:rPr>
              <w:t>304.00</w:t>
            </w:r>
          </w:p>
        </w:tc>
        <w:tc>
          <w:tcPr>
            <w:tcW w:w="1200" w:type="dxa"/>
          </w:tcPr>
          <w:p w14:paraId="769BD0C8" w14:textId="77777777" w:rsidR="00A462FC" w:rsidRDefault="00000000">
            <w:r>
              <w:rPr>
                <w:color w:val="000000"/>
                <w:sz w:val="16"/>
              </w:rPr>
              <w:t>284.80</w:t>
            </w:r>
          </w:p>
        </w:tc>
        <w:tc>
          <w:tcPr>
            <w:tcW w:w="1200" w:type="dxa"/>
          </w:tcPr>
          <w:p w14:paraId="52A56E55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F869F74" w14:textId="77777777" w:rsidR="00A462FC" w:rsidRDefault="00000000">
            <w:r>
              <w:rPr>
                <w:color w:val="000000"/>
                <w:sz w:val="16"/>
              </w:rPr>
              <w:t>19.20</w:t>
            </w:r>
          </w:p>
        </w:tc>
      </w:tr>
      <w:tr w:rsidR="00A462FC" w14:paraId="6783E49D" w14:textId="77777777">
        <w:tc>
          <w:tcPr>
            <w:tcW w:w="1200" w:type="dxa"/>
          </w:tcPr>
          <w:p w14:paraId="42684A02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5EC0DE3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BDD8B2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D30B1F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027ECD5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66B55F46" w14:textId="77777777" w:rsidR="00A462FC" w:rsidRDefault="00000000">
            <w:r>
              <w:rPr>
                <w:color w:val="000000"/>
                <w:sz w:val="16"/>
              </w:rPr>
              <w:t>Aug., 2023</w:t>
            </w:r>
          </w:p>
        </w:tc>
        <w:tc>
          <w:tcPr>
            <w:tcW w:w="1200" w:type="dxa"/>
          </w:tcPr>
          <w:p w14:paraId="5714ED9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8EBF95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FCA95D7" w14:textId="77777777" w:rsidR="00A462FC" w:rsidRDefault="00000000">
            <w:r>
              <w:rPr>
                <w:color w:val="000000"/>
                <w:sz w:val="16"/>
              </w:rPr>
              <w:t>387.00</w:t>
            </w:r>
          </w:p>
        </w:tc>
        <w:tc>
          <w:tcPr>
            <w:tcW w:w="1200" w:type="dxa"/>
          </w:tcPr>
          <w:p w14:paraId="49E33B43" w14:textId="77777777" w:rsidR="00A462FC" w:rsidRDefault="00000000">
            <w:r>
              <w:rPr>
                <w:color w:val="000000"/>
                <w:sz w:val="16"/>
              </w:rPr>
              <w:t>289.30</w:t>
            </w:r>
          </w:p>
        </w:tc>
        <w:tc>
          <w:tcPr>
            <w:tcW w:w="1200" w:type="dxa"/>
          </w:tcPr>
          <w:p w14:paraId="2D655162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2EFE07D" w14:textId="77777777" w:rsidR="00A462FC" w:rsidRDefault="00000000">
            <w:r>
              <w:rPr>
                <w:color w:val="000000"/>
                <w:sz w:val="16"/>
              </w:rPr>
              <w:t>97.70</w:t>
            </w:r>
          </w:p>
        </w:tc>
      </w:tr>
      <w:tr w:rsidR="00A462FC" w14:paraId="468F9719" w14:textId="77777777">
        <w:tc>
          <w:tcPr>
            <w:tcW w:w="1200" w:type="dxa"/>
          </w:tcPr>
          <w:p w14:paraId="49E646A2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2308866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AED78D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3418408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372FC06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2D3B5935" w14:textId="77777777" w:rsidR="00A462FC" w:rsidRDefault="00000000">
            <w:r>
              <w:rPr>
                <w:color w:val="000000"/>
                <w:sz w:val="16"/>
              </w:rPr>
              <w:t>Sep., 2023</w:t>
            </w:r>
          </w:p>
        </w:tc>
        <w:tc>
          <w:tcPr>
            <w:tcW w:w="1200" w:type="dxa"/>
          </w:tcPr>
          <w:p w14:paraId="58DA16B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1A6BA8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44FC363" w14:textId="77777777" w:rsidR="00A462FC" w:rsidRDefault="00000000">
            <w:r>
              <w:rPr>
                <w:color w:val="000000"/>
                <w:sz w:val="16"/>
              </w:rPr>
              <w:t>426.00</w:t>
            </w:r>
          </w:p>
        </w:tc>
        <w:tc>
          <w:tcPr>
            <w:tcW w:w="1200" w:type="dxa"/>
          </w:tcPr>
          <w:p w14:paraId="730772B8" w14:textId="77777777" w:rsidR="00A462FC" w:rsidRDefault="00000000">
            <w:r>
              <w:rPr>
                <w:color w:val="000000"/>
                <w:sz w:val="16"/>
              </w:rPr>
              <w:t>278.20</w:t>
            </w:r>
          </w:p>
        </w:tc>
        <w:tc>
          <w:tcPr>
            <w:tcW w:w="1200" w:type="dxa"/>
          </w:tcPr>
          <w:p w14:paraId="7FC9012A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D3EA011" w14:textId="77777777" w:rsidR="00A462FC" w:rsidRDefault="00000000">
            <w:r>
              <w:rPr>
                <w:color w:val="000000"/>
                <w:sz w:val="16"/>
              </w:rPr>
              <w:t>147.80</w:t>
            </w:r>
          </w:p>
        </w:tc>
      </w:tr>
      <w:tr w:rsidR="00A462FC" w14:paraId="619F758A" w14:textId="77777777">
        <w:tc>
          <w:tcPr>
            <w:tcW w:w="1200" w:type="dxa"/>
          </w:tcPr>
          <w:p w14:paraId="0DA47BA4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A280915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CF167E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42C2419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C718D74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1B4C61BA" w14:textId="77777777" w:rsidR="00A462FC" w:rsidRDefault="00000000">
            <w:r>
              <w:rPr>
                <w:color w:val="000000"/>
                <w:sz w:val="16"/>
              </w:rPr>
              <w:t>Oct., 2023</w:t>
            </w:r>
          </w:p>
        </w:tc>
        <w:tc>
          <w:tcPr>
            <w:tcW w:w="1200" w:type="dxa"/>
          </w:tcPr>
          <w:p w14:paraId="5C4DD41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0CE670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9541863" w14:textId="77777777" w:rsidR="00A462FC" w:rsidRDefault="00000000">
            <w:r>
              <w:rPr>
                <w:color w:val="000000"/>
                <w:sz w:val="16"/>
              </w:rPr>
              <w:t>458.00</w:t>
            </w:r>
          </w:p>
        </w:tc>
        <w:tc>
          <w:tcPr>
            <w:tcW w:w="1200" w:type="dxa"/>
          </w:tcPr>
          <w:p w14:paraId="2A3896C9" w14:textId="77777777" w:rsidR="00A462FC" w:rsidRDefault="00000000">
            <w:r>
              <w:rPr>
                <w:color w:val="000000"/>
                <w:sz w:val="16"/>
              </w:rPr>
              <w:t>312.60</w:t>
            </w:r>
          </w:p>
        </w:tc>
        <w:tc>
          <w:tcPr>
            <w:tcW w:w="1200" w:type="dxa"/>
          </w:tcPr>
          <w:p w14:paraId="57FD6A92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FEE3CCE" w14:textId="77777777" w:rsidR="00A462FC" w:rsidRDefault="00000000">
            <w:r>
              <w:rPr>
                <w:color w:val="000000"/>
                <w:sz w:val="16"/>
              </w:rPr>
              <w:t>145.40</w:t>
            </w:r>
          </w:p>
        </w:tc>
      </w:tr>
      <w:tr w:rsidR="00A462FC" w14:paraId="7906F032" w14:textId="77777777">
        <w:tc>
          <w:tcPr>
            <w:tcW w:w="1200" w:type="dxa"/>
          </w:tcPr>
          <w:p w14:paraId="3D6D0CA5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B8AE3C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A51B20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B274A6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D5E0A10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7BB4EDF0" w14:textId="77777777" w:rsidR="00A462FC" w:rsidRDefault="00000000">
            <w:r>
              <w:rPr>
                <w:color w:val="000000"/>
                <w:sz w:val="16"/>
              </w:rPr>
              <w:t>Nov., 2023</w:t>
            </w:r>
          </w:p>
        </w:tc>
        <w:tc>
          <w:tcPr>
            <w:tcW w:w="1200" w:type="dxa"/>
          </w:tcPr>
          <w:p w14:paraId="6719002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526DA3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E8E3CDA" w14:textId="77777777" w:rsidR="00A462FC" w:rsidRDefault="00000000">
            <w:r>
              <w:rPr>
                <w:color w:val="000000"/>
                <w:sz w:val="16"/>
              </w:rPr>
              <w:t>426.00</w:t>
            </w:r>
          </w:p>
        </w:tc>
        <w:tc>
          <w:tcPr>
            <w:tcW w:w="1200" w:type="dxa"/>
          </w:tcPr>
          <w:p w14:paraId="31C18556" w14:textId="77777777" w:rsidR="00A462FC" w:rsidRDefault="00000000">
            <w:r>
              <w:rPr>
                <w:color w:val="000000"/>
                <w:sz w:val="16"/>
              </w:rPr>
              <w:t>308.70</w:t>
            </w:r>
          </w:p>
        </w:tc>
        <w:tc>
          <w:tcPr>
            <w:tcW w:w="1200" w:type="dxa"/>
          </w:tcPr>
          <w:p w14:paraId="6824FDBF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6E27697E" w14:textId="77777777" w:rsidR="00A462FC" w:rsidRDefault="00000000">
            <w:r>
              <w:rPr>
                <w:color w:val="000000"/>
                <w:sz w:val="16"/>
              </w:rPr>
              <w:t>117.30</w:t>
            </w:r>
          </w:p>
        </w:tc>
      </w:tr>
      <w:tr w:rsidR="00A462FC" w14:paraId="49D9FF27" w14:textId="77777777">
        <w:tc>
          <w:tcPr>
            <w:tcW w:w="1200" w:type="dxa"/>
          </w:tcPr>
          <w:p w14:paraId="1A399DE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F6ABA59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C7BBA9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1B290B8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A66B676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3172C1FB" w14:textId="77777777" w:rsidR="00A462FC" w:rsidRDefault="00000000">
            <w:r>
              <w:rPr>
                <w:color w:val="000000"/>
                <w:sz w:val="16"/>
              </w:rPr>
              <w:t>Dec., 2023</w:t>
            </w:r>
          </w:p>
        </w:tc>
        <w:tc>
          <w:tcPr>
            <w:tcW w:w="1200" w:type="dxa"/>
          </w:tcPr>
          <w:p w14:paraId="1A88905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416A23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358EEF1" w14:textId="77777777" w:rsidR="00A462FC" w:rsidRDefault="00000000">
            <w:r>
              <w:rPr>
                <w:color w:val="000000"/>
                <w:sz w:val="16"/>
              </w:rPr>
              <w:t>526.00</w:t>
            </w:r>
          </w:p>
        </w:tc>
        <w:tc>
          <w:tcPr>
            <w:tcW w:w="1200" w:type="dxa"/>
          </w:tcPr>
          <w:p w14:paraId="35D375C8" w14:textId="77777777" w:rsidR="00A462FC" w:rsidRDefault="00000000">
            <w:r>
              <w:rPr>
                <w:color w:val="000000"/>
                <w:sz w:val="16"/>
              </w:rPr>
              <w:t>371.80</w:t>
            </w:r>
          </w:p>
        </w:tc>
        <w:tc>
          <w:tcPr>
            <w:tcW w:w="1200" w:type="dxa"/>
          </w:tcPr>
          <w:p w14:paraId="0C5A5898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01057805" w14:textId="77777777" w:rsidR="00A462FC" w:rsidRDefault="00000000">
            <w:r>
              <w:rPr>
                <w:color w:val="000000"/>
                <w:sz w:val="16"/>
              </w:rPr>
              <w:t>154.20</w:t>
            </w:r>
          </w:p>
        </w:tc>
      </w:tr>
      <w:tr w:rsidR="00A462FC" w14:paraId="3E05A2BE" w14:textId="77777777">
        <w:tc>
          <w:tcPr>
            <w:tcW w:w="1200" w:type="dxa"/>
          </w:tcPr>
          <w:p w14:paraId="4B1E62DF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7C3D2EF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E80176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30FB36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C63159E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40413114" w14:textId="77777777" w:rsidR="00A462FC" w:rsidRDefault="00000000">
            <w:r>
              <w:rPr>
                <w:color w:val="000000"/>
                <w:sz w:val="16"/>
              </w:rPr>
              <w:t>Jan., 2024</w:t>
            </w:r>
          </w:p>
        </w:tc>
        <w:tc>
          <w:tcPr>
            <w:tcW w:w="1200" w:type="dxa"/>
          </w:tcPr>
          <w:p w14:paraId="2004AE9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EA9FCD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A56A4B9" w14:textId="77777777" w:rsidR="00A462FC" w:rsidRDefault="00000000">
            <w:r>
              <w:rPr>
                <w:color w:val="000000"/>
                <w:sz w:val="16"/>
              </w:rPr>
              <w:t>641.00</w:t>
            </w:r>
          </w:p>
        </w:tc>
        <w:tc>
          <w:tcPr>
            <w:tcW w:w="1200" w:type="dxa"/>
          </w:tcPr>
          <w:p w14:paraId="38F9F931" w14:textId="77777777" w:rsidR="00A462FC" w:rsidRDefault="00000000">
            <w:r>
              <w:rPr>
                <w:color w:val="000000"/>
                <w:sz w:val="16"/>
              </w:rPr>
              <w:t>452.50</w:t>
            </w:r>
          </w:p>
        </w:tc>
        <w:tc>
          <w:tcPr>
            <w:tcW w:w="1200" w:type="dxa"/>
          </w:tcPr>
          <w:p w14:paraId="68D9982D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7EAFEC35" w14:textId="77777777" w:rsidR="00A462FC" w:rsidRDefault="00000000">
            <w:r>
              <w:rPr>
                <w:color w:val="000000"/>
                <w:sz w:val="16"/>
              </w:rPr>
              <w:t>188.50</w:t>
            </w:r>
          </w:p>
        </w:tc>
      </w:tr>
      <w:tr w:rsidR="00A462FC" w14:paraId="5F693B9D" w14:textId="77777777">
        <w:tc>
          <w:tcPr>
            <w:tcW w:w="1200" w:type="dxa"/>
          </w:tcPr>
          <w:p w14:paraId="794125AB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34EF85F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79B3A0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90E703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9F2EA7A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771A52FD" w14:textId="77777777" w:rsidR="00A462FC" w:rsidRDefault="00000000">
            <w:r>
              <w:rPr>
                <w:color w:val="000000"/>
                <w:sz w:val="16"/>
              </w:rPr>
              <w:t>Feb., 2024</w:t>
            </w:r>
          </w:p>
        </w:tc>
        <w:tc>
          <w:tcPr>
            <w:tcW w:w="1200" w:type="dxa"/>
          </w:tcPr>
          <w:p w14:paraId="47EE99B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78CBBC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D0DA700" w14:textId="77777777" w:rsidR="00A462FC" w:rsidRDefault="00000000">
            <w:r>
              <w:rPr>
                <w:color w:val="000000"/>
                <w:sz w:val="16"/>
              </w:rPr>
              <w:t>442.00</w:t>
            </w:r>
          </w:p>
        </w:tc>
        <w:tc>
          <w:tcPr>
            <w:tcW w:w="1200" w:type="dxa"/>
          </w:tcPr>
          <w:p w14:paraId="6FCC8AAE" w14:textId="77777777" w:rsidR="00A462FC" w:rsidRDefault="00000000">
            <w:r>
              <w:rPr>
                <w:color w:val="000000"/>
                <w:sz w:val="16"/>
              </w:rPr>
              <w:t>392.30</w:t>
            </w:r>
          </w:p>
        </w:tc>
        <w:tc>
          <w:tcPr>
            <w:tcW w:w="1200" w:type="dxa"/>
          </w:tcPr>
          <w:p w14:paraId="14F133B1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0458D828" w14:textId="77777777" w:rsidR="00A462FC" w:rsidRDefault="00000000">
            <w:r>
              <w:rPr>
                <w:color w:val="000000"/>
                <w:sz w:val="16"/>
              </w:rPr>
              <w:t>49.70</w:t>
            </w:r>
          </w:p>
        </w:tc>
      </w:tr>
      <w:tr w:rsidR="00A462FC" w14:paraId="54BE0B60" w14:textId="77777777">
        <w:tc>
          <w:tcPr>
            <w:tcW w:w="1200" w:type="dxa"/>
          </w:tcPr>
          <w:p w14:paraId="6320E20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F8B36BF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1AC03D4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BFC1C1E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1CF9BBD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449690A1" w14:textId="77777777" w:rsidR="00A462FC" w:rsidRDefault="00000000">
            <w:r>
              <w:rPr>
                <w:color w:val="000000"/>
                <w:sz w:val="16"/>
              </w:rPr>
              <w:t>Mar., 2024</w:t>
            </w:r>
          </w:p>
        </w:tc>
        <w:tc>
          <w:tcPr>
            <w:tcW w:w="1200" w:type="dxa"/>
          </w:tcPr>
          <w:p w14:paraId="5F374AC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73C896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870682C" w14:textId="77777777" w:rsidR="00A462FC" w:rsidRDefault="00000000">
            <w:r>
              <w:rPr>
                <w:color w:val="000000"/>
                <w:sz w:val="16"/>
              </w:rPr>
              <w:t>443.00</w:t>
            </w:r>
          </w:p>
        </w:tc>
        <w:tc>
          <w:tcPr>
            <w:tcW w:w="1200" w:type="dxa"/>
          </w:tcPr>
          <w:p w14:paraId="2B593075" w14:textId="77777777" w:rsidR="00A462FC" w:rsidRDefault="00000000">
            <w:r>
              <w:rPr>
                <w:color w:val="000000"/>
                <w:sz w:val="16"/>
              </w:rPr>
              <w:t>423.10</w:t>
            </w:r>
          </w:p>
        </w:tc>
        <w:tc>
          <w:tcPr>
            <w:tcW w:w="1200" w:type="dxa"/>
          </w:tcPr>
          <w:p w14:paraId="17A4D57E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99F0636" w14:textId="77777777" w:rsidR="00A462FC" w:rsidRDefault="00000000">
            <w:r>
              <w:rPr>
                <w:color w:val="000000"/>
                <w:sz w:val="16"/>
              </w:rPr>
              <w:t>19.90</w:t>
            </w:r>
          </w:p>
        </w:tc>
      </w:tr>
      <w:tr w:rsidR="00A462FC" w14:paraId="6B2EB454" w14:textId="77777777">
        <w:tc>
          <w:tcPr>
            <w:tcW w:w="1200" w:type="dxa"/>
          </w:tcPr>
          <w:p w14:paraId="19C73FD6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BE8C60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C024A8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EF2995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BF0F578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2605E139" w14:textId="77777777" w:rsidR="00A462FC" w:rsidRDefault="00000000">
            <w:r>
              <w:rPr>
                <w:color w:val="000000"/>
                <w:sz w:val="16"/>
              </w:rPr>
              <w:t>Apr., 2024</w:t>
            </w:r>
          </w:p>
        </w:tc>
        <w:tc>
          <w:tcPr>
            <w:tcW w:w="1200" w:type="dxa"/>
          </w:tcPr>
          <w:p w14:paraId="4A9E1F5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F266D4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03B40F7" w14:textId="77777777" w:rsidR="00A462FC" w:rsidRDefault="00000000">
            <w:r>
              <w:rPr>
                <w:color w:val="000000"/>
                <w:sz w:val="16"/>
              </w:rPr>
              <w:t>398.00</w:t>
            </w:r>
          </w:p>
        </w:tc>
        <w:tc>
          <w:tcPr>
            <w:tcW w:w="1200" w:type="dxa"/>
          </w:tcPr>
          <w:p w14:paraId="2C382D75" w14:textId="77777777" w:rsidR="00A462FC" w:rsidRDefault="00000000">
            <w:r>
              <w:rPr>
                <w:color w:val="000000"/>
                <w:sz w:val="16"/>
              </w:rPr>
              <w:t>351.50</w:t>
            </w:r>
          </w:p>
        </w:tc>
        <w:tc>
          <w:tcPr>
            <w:tcW w:w="1200" w:type="dxa"/>
          </w:tcPr>
          <w:p w14:paraId="0234A05F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7F91F33" w14:textId="77777777" w:rsidR="00A462FC" w:rsidRDefault="00000000">
            <w:r>
              <w:rPr>
                <w:color w:val="000000"/>
                <w:sz w:val="16"/>
              </w:rPr>
              <w:t>46.50</w:t>
            </w:r>
          </w:p>
        </w:tc>
      </w:tr>
      <w:tr w:rsidR="00A462FC" w14:paraId="130BC355" w14:textId="77777777">
        <w:tc>
          <w:tcPr>
            <w:tcW w:w="1200" w:type="dxa"/>
          </w:tcPr>
          <w:p w14:paraId="79C8F253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D054514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E37CB8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D88143E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87D87AE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32CB137A" w14:textId="77777777" w:rsidR="00A462FC" w:rsidRDefault="00000000">
            <w:r>
              <w:rPr>
                <w:color w:val="000000"/>
                <w:sz w:val="16"/>
              </w:rPr>
              <w:t>May, 2024</w:t>
            </w:r>
          </w:p>
        </w:tc>
        <w:tc>
          <w:tcPr>
            <w:tcW w:w="1200" w:type="dxa"/>
          </w:tcPr>
          <w:p w14:paraId="33B6ED1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BB14C1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BBFE611" w14:textId="77777777" w:rsidR="00A462FC" w:rsidRDefault="00000000">
            <w:r>
              <w:rPr>
                <w:color w:val="000000"/>
                <w:sz w:val="16"/>
              </w:rPr>
              <w:t>361.00</w:t>
            </w:r>
          </w:p>
        </w:tc>
        <w:tc>
          <w:tcPr>
            <w:tcW w:w="1200" w:type="dxa"/>
          </w:tcPr>
          <w:p w14:paraId="7BE9F55C" w14:textId="77777777" w:rsidR="00A462FC" w:rsidRDefault="00000000">
            <w:r>
              <w:rPr>
                <w:color w:val="000000"/>
                <w:sz w:val="16"/>
              </w:rPr>
              <w:t>327.30</w:t>
            </w:r>
          </w:p>
        </w:tc>
        <w:tc>
          <w:tcPr>
            <w:tcW w:w="1200" w:type="dxa"/>
          </w:tcPr>
          <w:p w14:paraId="5976CCCC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D9B8A0C" w14:textId="77777777" w:rsidR="00A462FC" w:rsidRDefault="00000000">
            <w:r>
              <w:rPr>
                <w:color w:val="000000"/>
                <w:sz w:val="16"/>
              </w:rPr>
              <w:t>33.70</w:t>
            </w:r>
          </w:p>
        </w:tc>
      </w:tr>
      <w:tr w:rsidR="00A462FC" w14:paraId="4FA7F820" w14:textId="77777777">
        <w:tc>
          <w:tcPr>
            <w:tcW w:w="1200" w:type="dxa"/>
          </w:tcPr>
          <w:p w14:paraId="4551469B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A0E8106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9789F6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388965A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9FCC373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00E2FAEF" w14:textId="77777777" w:rsidR="00A462FC" w:rsidRDefault="00000000">
            <w:r>
              <w:rPr>
                <w:color w:val="000000"/>
                <w:sz w:val="16"/>
              </w:rPr>
              <w:t>Jun., 2024</w:t>
            </w:r>
          </w:p>
        </w:tc>
        <w:tc>
          <w:tcPr>
            <w:tcW w:w="1200" w:type="dxa"/>
          </w:tcPr>
          <w:p w14:paraId="1EC1425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71BFC0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7A12CEB" w14:textId="77777777" w:rsidR="00A462FC" w:rsidRDefault="00000000">
            <w:r>
              <w:rPr>
                <w:color w:val="000000"/>
                <w:sz w:val="16"/>
              </w:rPr>
              <w:t>336.00</w:t>
            </w:r>
          </w:p>
        </w:tc>
        <w:tc>
          <w:tcPr>
            <w:tcW w:w="1200" w:type="dxa"/>
          </w:tcPr>
          <w:p w14:paraId="4D44F96E" w14:textId="77777777" w:rsidR="00A462FC" w:rsidRDefault="00000000">
            <w:r>
              <w:rPr>
                <w:color w:val="000000"/>
                <w:sz w:val="16"/>
              </w:rPr>
              <w:t>289.30</w:t>
            </w:r>
          </w:p>
        </w:tc>
        <w:tc>
          <w:tcPr>
            <w:tcW w:w="1200" w:type="dxa"/>
          </w:tcPr>
          <w:p w14:paraId="6A21C46E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C799724" w14:textId="77777777" w:rsidR="00A462FC" w:rsidRDefault="00000000">
            <w:r>
              <w:rPr>
                <w:color w:val="000000"/>
                <w:sz w:val="16"/>
              </w:rPr>
              <w:t>46.70</w:t>
            </w:r>
          </w:p>
        </w:tc>
      </w:tr>
      <w:tr w:rsidR="00A462FC" w14:paraId="28CD9CBC" w14:textId="77777777">
        <w:tc>
          <w:tcPr>
            <w:tcW w:w="1200" w:type="dxa"/>
          </w:tcPr>
          <w:p w14:paraId="79E6B85E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33BD8B3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9F509E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88958E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8237C8B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746D9AF0" w14:textId="77777777" w:rsidR="00A462FC" w:rsidRDefault="00000000">
            <w:r>
              <w:rPr>
                <w:color w:val="000000"/>
                <w:sz w:val="16"/>
              </w:rPr>
              <w:t>Jul., 2024</w:t>
            </w:r>
          </w:p>
        </w:tc>
        <w:tc>
          <w:tcPr>
            <w:tcW w:w="1200" w:type="dxa"/>
          </w:tcPr>
          <w:p w14:paraId="2BDDDD1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978084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CE2AA32" w14:textId="77777777" w:rsidR="00A462FC" w:rsidRDefault="00000000">
            <w:r>
              <w:rPr>
                <w:color w:val="000000"/>
                <w:sz w:val="16"/>
              </w:rPr>
              <w:t>339.00</w:t>
            </w:r>
          </w:p>
        </w:tc>
        <w:tc>
          <w:tcPr>
            <w:tcW w:w="1200" w:type="dxa"/>
          </w:tcPr>
          <w:p w14:paraId="6EA7F356" w14:textId="77777777" w:rsidR="00A462FC" w:rsidRDefault="00000000">
            <w:r>
              <w:rPr>
                <w:color w:val="000000"/>
                <w:sz w:val="16"/>
              </w:rPr>
              <w:t>289.70</w:t>
            </w:r>
          </w:p>
        </w:tc>
        <w:tc>
          <w:tcPr>
            <w:tcW w:w="1200" w:type="dxa"/>
          </w:tcPr>
          <w:p w14:paraId="3C2F2CC5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78D54539" w14:textId="77777777" w:rsidR="00A462FC" w:rsidRDefault="00000000">
            <w:r>
              <w:rPr>
                <w:color w:val="000000"/>
                <w:sz w:val="16"/>
              </w:rPr>
              <w:t>49.30</w:t>
            </w:r>
          </w:p>
        </w:tc>
      </w:tr>
      <w:tr w:rsidR="00A462FC" w14:paraId="2055CDC5" w14:textId="77777777">
        <w:tc>
          <w:tcPr>
            <w:tcW w:w="1200" w:type="dxa"/>
          </w:tcPr>
          <w:p w14:paraId="7302AA0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842485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1DE955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312F82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9C5CA34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43EAF9EB" w14:textId="77777777" w:rsidR="00A462FC" w:rsidRDefault="00000000">
            <w:r>
              <w:rPr>
                <w:color w:val="000000"/>
                <w:sz w:val="16"/>
              </w:rPr>
              <w:t>Aug., 2024</w:t>
            </w:r>
          </w:p>
        </w:tc>
        <w:tc>
          <w:tcPr>
            <w:tcW w:w="1200" w:type="dxa"/>
          </w:tcPr>
          <w:p w14:paraId="28827BB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0D1296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32DE294" w14:textId="77777777" w:rsidR="00A462FC" w:rsidRDefault="00000000">
            <w:r>
              <w:rPr>
                <w:color w:val="000000"/>
                <w:sz w:val="16"/>
              </w:rPr>
              <w:t>362.00</w:t>
            </w:r>
          </w:p>
        </w:tc>
        <w:tc>
          <w:tcPr>
            <w:tcW w:w="1200" w:type="dxa"/>
          </w:tcPr>
          <w:p w14:paraId="725A2E44" w14:textId="77777777" w:rsidR="00A462FC" w:rsidRDefault="00000000">
            <w:r>
              <w:rPr>
                <w:color w:val="000000"/>
                <w:sz w:val="16"/>
              </w:rPr>
              <w:t>294.20</w:t>
            </w:r>
          </w:p>
        </w:tc>
        <w:tc>
          <w:tcPr>
            <w:tcW w:w="1200" w:type="dxa"/>
          </w:tcPr>
          <w:p w14:paraId="08ADD321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0F89462C" w14:textId="77777777" w:rsidR="00A462FC" w:rsidRDefault="00000000">
            <w:r>
              <w:rPr>
                <w:color w:val="000000"/>
                <w:sz w:val="16"/>
              </w:rPr>
              <w:t>67.80</w:t>
            </w:r>
          </w:p>
        </w:tc>
      </w:tr>
      <w:tr w:rsidR="00A462FC" w14:paraId="35AAD2F3" w14:textId="77777777">
        <w:tc>
          <w:tcPr>
            <w:tcW w:w="1200" w:type="dxa"/>
          </w:tcPr>
          <w:p w14:paraId="16C3B27F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CA360E4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2C8F1D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1F32F1C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96302C3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166DD886" w14:textId="77777777" w:rsidR="00A462FC" w:rsidRDefault="00000000">
            <w:r>
              <w:rPr>
                <w:color w:val="000000"/>
                <w:sz w:val="16"/>
              </w:rPr>
              <w:t>Sep., 2024</w:t>
            </w:r>
          </w:p>
        </w:tc>
        <w:tc>
          <w:tcPr>
            <w:tcW w:w="1200" w:type="dxa"/>
          </w:tcPr>
          <w:p w14:paraId="0F18437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0E08A84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12EA778" w14:textId="77777777" w:rsidR="00A462FC" w:rsidRDefault="00000000">
            <w:r>
              <w:rPr>
                <w:color w:val="000000"/>
                <w:sz w:val="16"/>
              </w:rPr>
              <w:t>369.00</w:t>
            </w:r>
          </w:p>
        </w:tc>
        <w:tc>
          <w:tcPr>
            <w:tcW w:w="1200" w:type="dxa"/>
          </w:tcPr>
          <w:p w14:paraId="65DB854D" w14:textId="77777777" w:rsidR="00A462FC" w:rsidRDefault="00000000">
            <w:r>
              <w:rPr>
                <w:color w:val="000000"/>
                <w:sz w:val="16"/>
              </w:rPr>
              <w:t>283.10</w:t>
            </w:r>
          </w:p>
        </w:tc>
        <w:tc>
          <w:tcPr>
            <w:tcW w:w="1200" w:type="dxa"/>
          </w:tcPr>
          <w:p w14:paraId="3195CB97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AB039EB" w14:textId="77777777" w:rsidR="00A462FC" w:rsidRDefault="00000000">
            <w:r>
              <w:rPr>
                <w:color w:val="000000"/>
                <w:sz w:val="16"/>
              </w:rPr>
              <w:t>85.90</w:t>
            </w:r>
          </w:p>
        </w:tc>
      </w:tr>
      <w:tr w:rsidR="00A462FC" w14:paraId="5C1CD15D" w14:textId="77777777">
        <w:tc>
          <w:tcPr>
            <w:tcW w:w="1200" w:type="dxa"/>
          </w:tcPr>
          <w:p w14:paraId="756B814D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84C5CB0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48C8D3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F11BF6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6E7F4FB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6BAE2E0D" w14:textId="77777777" w:rsidR="00A462FC" w:rsidRDefault="00000000">
            <w:r>
              <w:rPr>
                <w:color w:val="000000"/>
                <w:sz w:val="16"/>
              </w:rPr>
              <w:t>Oct., 2024</w:t>
            </w:r>
          </w:p>
        </w:tc>
        <w:tc>
          <w:tcPr>
            <w:tcW w:w="1200" w:type="dxa"/>
          </w:tcPr>
          <w:p w14:paraId="1429A60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CD242D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95A0638" w14:textId="77777777" w:rsidR="00A462FC" w:rsidRDefault="00000000">
            <w:r>
              <w:rPr>
                <w:color w:val="000000"/>
                <w:sz w:val="16"/>
              </w:rPr>
              <w:t>402.00</w:t>
            </w:r>
          </w:p>
        </w:tc>
        <w:tc>
          <w:tcPr>
            <w:tcW w:w="1200" w:type="dxa"/>
          </w:tcPr>
          <w:p w14:paraId="1DAD7853" w14:textId="77777777" w:rsidR="00A462FC" w:rsidRDefault="00000000">
            <w:r>
              <w:rPr>
                <w:color w:val="000000"/>
                <w:sz w:val="16"/>
              </w:rPr>
              <w:t>317.50</w:t>
            </w:r>
          </w:p>
        </w:tc>
        <w:tc>
          <w:tcPr>
            <w:tcW w:w="1200" w:type="dxa"/>
          </w:tcPr>
          <w:p w14:paraId="22EDC3CC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167D3311" w14:textId="77777777" w:rsidR="00A462FC" w:rsidRDefault="00000000">
            <w:r>
              <w:rPr>
                <w:color w:val="000000"/>
                <w:sz w:val="16"/>
              </w:rPr>
              <w:t>84.50</w:t>
            </w:r>
          </w:p>
        </w:tc>
      </w:tr>
      <w:tr w:rsidR="00A462FC" w14:paraId="186463F0" w14:textId="77777777">
        <w:tc>
          <w:tcPr>
            <w:tcW w:w="1200" w:type="dxa"/>
          </w:tcPr>
          <w:p w14:paraId="5898D3D8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A03F75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53561D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BF7FBE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386C11B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03AADEB0" w14:textId="77777777" w:rsidR="00A462FC" w:rsidRDefault="00000000">
            <w:r>
              <w:rPr>
                <w:color w:val="000000"/>
                <w:sz w:val="16"/>
              </w:rPr>
              <w:t>Nov., 2024</w:t>
            </w:r>
          </w:p>
        </w:tc>
        <w:tc>
          <w:tcPr>
            <w:tcW w:w="1200" w:type="dxa"/>
          </w:tcPr>
          <w:p w14:paraId="4D2DAA0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BE1A3B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A519784" w14:textId="77777777" w:rsidR="00A462FC" w:rsidRDefault="00000000">
            <w:r>
              <w:rPr>
                <w:color w:val="000000"/>
                <w:sz w:val="16"/>
              </w:rPr>
              <w:t>328.00</w:t>
            </w:r>
          </w:p>
        </w:tc>
        <w:tc>
          <w:tcPr>
            <w:tcW w:w="1200" w:type="dxa"/>
          </w:tcPr>
          <w:p w14:paraId="372E711B" w14:textId="77777777" w:rsidR="00A462FC" w:rsidRDefault="00000000">
            <w:r>
              <w:rPr>
                <w:color w:val="000000"/>
                <w:sz w:val="16"/>
              </w:rPr>
              <w:t>313.60</w:t>
            </w:r>
          </w:p>
        </w:tc>
        <w:tc>
          <w:tcPr>
            <w:tcW w:w="1200" w:type="dxa"/>
          </w:tcPr>
          <w:p w14:paraId="0BB5DD99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B02E051" w14:textId="77777777" w:rsidR="00A462FC" w:rsidRDefault="00000000">
            <w:r>
              <w:rPr>
                <w:color w:val="000000"/>
                <w:sz w:val="16"/>
              </w:rPr>
              <w:t>14.40</w:t>
            </w:r>
          </w:p>
        </w:tc>
      </w:tr>
      <w:tr w:rsidR="00A462FC" w14:paraId="4EDCBE81" w14:textId="77777777">
        <w:tc>
          <w:tcPr>
            <w:tcW w:w="1200" w:type="dxa"/>
          </w:tcPr>
          <w:p w14:paraId="5E5A9FDD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5B3CB88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D940FF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435AF0D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A897FA1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07F231A3" w14:textId="77777777" w:rsidR="00A462FC" w:rsidRDefault="00000000">
            <w:r>
              <w:rPr>
                <w:color w:val="000000"/>
                <w:sz w:val="16"/>
              </w:rPr>
              <w:t>Dec., 2024</w:t>
            </w:r>
          </w:p>
        </w:tc>
        <w:tc>
          <w:tcPr>
            <w:tcW w:w="1200" w:type="dxa"/>
          </w:tcPr>
          <w:p w14:paraId="7166EE4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4D06FF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B632920" w14:textId="77777777" w:rsidR="00A462FC" w:rsidRDefault="00000000">
            <w:r>
              <w:rPr>
                <w:color w:val="000000"/>
                <w:sz w:val="16"/>
              </w:rPr>
              <w:t>400.00</w:t>
            </w:r>
          </w:p>
        </w:tc>
        <w:tc>
          <w:tcPr>
            <w:tcW w:w="1200" w:type="dxa"/>
          </w:tcPr>
          <w:p w14:paraId="462D696C" w14:textId="77777777" w:rsidR="00A462FC" w:rsidRDefault="00000000">
            <w:r>
              <w:rPr>
                <w:color w:val="000000"/>
                <w:sz w:val="16"/>
              </w:rPr>
              <w:t>376.70</w:t>
            </w:r>
          </w:p>
        </w:tc>
        <w:tc>
          <w:tcPr>
            <w:tcW w:w="1200" w:type="dxa"/>
          </w:tcPr>
          <w:p w14:paraId="573221EF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94CB587" w14:textId="77777777" w:rsidR="00A462FC" w:rsidRDefault="00000000">
            <w:r>
              <w:rPr>
                <w:color w:val="000000"/>
                <w:sz w:val="16"/>
              </w:rPr>
              <w:t>23.30</w:t>
            </w:r>
          </w:p>
        </w:tc>
      </w:tr>
      <w:tr w:rsidR="00A462FC" w14:paraId="33A2633F" w14:textId="77777777">
        <w:tc>
          <w:tcPr>
            <w:tcW w:w="1200" w:type="dxa"/>
          </w:tcPr>
          <w:p w14:paraId="05853921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62ED476E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3DA39C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5E65F1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1DA646D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024B5B21" w14:textId="77777777" w:rsidR="00A462FC" w:rsidRDefault="00000000">
            <w:r>
              <w:rPr>
                <w:color w:val="000000"/>
                <w:sz w:val="16"/>
              </w:rPr>
              <w:t>Jan., 2025</w:t>
            </w:r>
          </w:p>
        </w:tc>
        <w:tc>
          <w:tcPr>
            <w:tcW w:w="1200" w:type="dxa"/>
          </w:tcPr>
          <w:p w14:paraId="1FF3B6F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3BDE6A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745D6B5" w14:textId="77777777" w:rsidR="00A462FC" w:rsidRDefault="00000000">
            <w:r>
              <w:rPr>
                <w:color w:val="000000"/>
                <w:sz w:val="16"/>
              </w:rPr>
              <w:t>518.00</w:t>
            </w:r>
          </w:p>
        </w:tc>
        <w:tc>
          <w:tcPr>
            <w:tcW w:w="1200" w:type="dxa"/>
          </w:tcPr>
          <w:p w14:paraId="1D4A88EA" w14:textId="77777777" w:rsidR="00A462FC" w:rsidRDefault="00000000">
            <w:r>
              <w:rPr>
                <w:color w:val="000000"/>
                <w:sz w:val="16"/>
              </w:rPr>
              <w:t>457.40</w:t>
            </w:r>
          </w:p>
        </w:tc>
        <w:tc>
          <w:tcPr>
            <w:tcW w:w="1200" w:type="dxa"/>
          </w:tcPr>
          <w:p w14:paraId="4F734476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14163956" w14:textId="77777777" w:rsidR="00A462FC" w:rsidRDefault="00000000">
            <w:r>
              <w:rPr>
                <w:color w:val="000000"/>
                <w:sz w:val="16"/>
              </w:rPr>
              <w:t>60.60</w:t>
            </w:r>
          </w:p>
        </w:tc>
      </w:tr>
      <w:tr w:rsidR="00A462FC" w14:paraId="546DCB96" w14:textId="77777777">
        <w:tc>
          <w:tcPr>
            <w:tcW w:w="1200" w:type="dxa"/>
          </w:tcPr>
          <w:p w14:paraId="77C63AE7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ACEBA04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7C2D5F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89631A7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4FBA8DD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0589EDEC" w14:textId="77777777" w:rsidR="00A462FC" w:rsidRDefault="00000000">
            <w:r>
              <w:rPr>
                <w:color w:val="000000"/>
                <w:sz w:val="16"/>
              </w:rPr>
              <w:t>Feb., 2025</w:t>
            </w:r>
          </w:p>
        </w:tc>
        <w:tc>
          <w:tcPr>
            <w:tcW w:w="1200" w:type="dxa"/>
          </w:tcPr>
          <w:p w14:paraId="17791CB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C4FC29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AE81AF4" w14:textId="77777777" w:rsidR="00A462FC" w:rsidRDefault="00000000">
            <w:r>
              <w:rPr>
                <w:color w:val="000000"/>
                <w:sz w:val="16"/>
              </w:rPr>
              <w:t>446.00</w:t>
            </w:r>
          </w:p>
        </w:tc>
        <w:tc>
          <w:tcPr>
            <w:tcW w:w="1200" w:type="dxa"/>
          </w:tcPr>
          <w:p w14:paraId="755EDA27" w14:textId="77777777" w:rsidR="00A462FC" w:rsidRDefault="00000000">
            <w:r>
              <w:rPr>
                <w:color w:val="000000"/>
                <w:sz w:val="16"/>
              </w:rPr>
              <w:t>397.20</w:t>
            </w:r>
          </w:p>
        </w:tc>
        <w:tc>
          <w:tcPr>
            <w:tcW w:w="1200" w:type="dxa"/>
          </w:tcPr>
          <w:p w14:paraId="52E4105D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1254A5EA" w14:textId="77777777" w:rsidR="00A462FC" w:rsidRDefault="00000000">
            <w:r>
              <w:rPr>
                <w:color w:val="000000"/>
                <w:sz w:val="16"/>
              </w:rPr>
              <w:t>48.80</w:t>
            </w:r>
          </w:p>
        </w:tc>
      </w:tr>
      <w:tr w:rsidR="00A462FC" w14:paraId="336A83E1" w14:textId="77777777">
        <w:tc>
          <w:tcPr>
            <w:tcW w:w="1200" w:type="dxa"/>
          </w:tcPr>
          <w:p w14:paraId="13282192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59C9CFC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43F12D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2C28AC9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C532233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7C53EEEB" w14:textId="77777777" w:rsidR="00A462FC" w:rsidRDefault="00000000">
            <w:r>
              <w:rPr>
                <w:color w:val="000000"/>
                <w:sz w:val="16"/>
              </w:rPr>
              <w:t>Mar., 2025</w:t>
            </w:r>
          </w:p>
        </w:tc>
        <w:tc>
          <w:tcPr>
            <w:tcW w:w="1200" w:type="dxa"/>
          </w:tcPr>
          <w:p w14:paraId="3B0198E5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75355D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3111256" w14:textId="77777777" w:rsidR="00A462FC" w:rsidRDefault="00000000">
            <w:r>
              <w:rPr>
                <w:color w:val="000000"/>
                <w:sz w:val="16"/>
              </w:rPr>
              <w:t>423.00</w:t>
            </w:r>
          </w:p>
        </w:tc>
        <w:tc>
          <w:tcPr>
            <w:tcW w:w="1200" w:type="dxa"/>
          </w:tcPr>
          <w:p w14:paraId="20F96967" w14:textId="77777777" w:rsidR="00A462FC" w:rsidRDefault="00000000">
            <w:r>
              <w:rPr>
                <w:color w:val="000000"/>
                <w:sz w:val="16"/>
              </w:rPr>
              <w:t>428.00</w:t>
            </w:r>
          </w:p>
        </w:tc>
        <w:tc>
          <w:tcPr>
            <w:tcW w:w="1200" w:type="dxa"/>
          </w:tcPr>
          <w:p w14:paraId="1B4D4712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7EAC4F48" w14:textId="77777777" w:rsidR="00A462FC" w:rsidRDefault="00000000">
            <w:r>
              <w:rPr>
                <w:color w:val="000000"/>
                <w:sz w:val="16"/>
              </w:rPr>
              <w:t>-5.00</w:t>
            </w:r>
          </w:p>
        </w:tc>
      </w:tr>
      <w:tr w:rsidR="00A462FC" w14:paraId="52C44C7E" w14:textId="77777777">
        <w:tc>
          <w:tcPr>
            <w:tcW w:w="1200" w:type="dxa"/>
          </w:tcPr>
          <w:p w14:paraId="185218FF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095A257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781A3D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3767C5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38BFEC6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0CB9D97C" w14:textId="77777777" w:rsidR="00A462FC" w:rsidRDefault="00000000">
            <w:r>
              <w:rPr>
                <w:color w:val="000000"/>
                <w:sz w:val="16"/>
              </w:rPr>
              <w:t>Apr., 2025</w:t>
            </w:r>
          </w:p>
        </w:tc>
        <w:tc>
          <w:tcPr>
            <w:tcW w:w="1200" w:type="dxa"/>
          </w:tcPr>
          <w:p w14:paraId="50D91E9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476AD8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7EC738E" w14:textId="77777777" w:rsidR="00A462FC" w:rsidRDefault="00000000">
            <w:r>
              <w:rPr>
                <w:color w:val="000000"/>
                <w:sz w:val="16"/>
              </w:rPr>
              <w:t>385.00</w:t>
            </w:r>
          </w:p>
        </w:tc>
        <w:tc>
          <w:tcPr>
            <w:tcW w:w="1200" w:type="dxa"/>
          </w:tcPr>
          <w:p w14:paraId="5519E20E" w14:textId="77777777" w:rsidR="00A462FC" w:rsidRDefault="00000000">
            <w:r>
              <w:rPr>
                <w:color w:val="000000"/>
                <w:sz w:val="16"/>
              </w:rPr>
              <w:t>356.40</w:t>
            </w:r>
          </w:p>
        </w:tc>
        <w:tc>
          <w:tcPr>
            <w:tcW w:w="1200" w:type="dxa"/>
          </w:tcPr>
          <w:p w14:paraId="5D021A43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4B65AC0" w14:textId="77777777" w:rsidR="00A462FC" w:rsidRDefault="00000000">
            <w:r>
              <w:rPr>
                <w:color w:val="000000"/>
                <w:sz w:val="16"/>
              </w:rPr>
              <w:t>28.60</w:t>
            </w:r>
          </w:p>
        </w:tc>
      </w:tr>
      <w:tr w:rsidR="00A462FC" w14:paraId="0958541B" w14:textId="77777777">
        <w:tc>
          <w:tcPr>
            <w:tcW w:w="1200" w:type="dxa"/>
          </w:tcPr>
          <w:p w14:paraId="4FB76852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A29F6DE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46F07DC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31576E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97E9C29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4939A57D" w14:textId="77777777" w:rsidR="00A462FC" w:rsidRDefault="00000000">
            <w:r>
              <w:rPr>
                <w:color w:val="000000"/>
                <w:sz w:val="16"/>
              </w:rPr>
              <w:t>May., 2025</w:t>
            </w:r>
          </w:p>
        </w:tc>
        <w:tc>
          <w:tcPr>
            <w:tcW w:w="1200" w:type="dxa"/>
          </w:tcPr>
          <w:p w14:paraId="438E890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E2B722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3C68313" w14:textId="77777777" w:rsidR="00A462FC" w:rsidRDefault="00000000">
            <w:r>
              <w:rPr>
                <w:color w:val="000000"/>
                <w:sz w:val="16"/>
              </w:rPr>
              <w:t>331.00</w:t>
            </w:r>
          </w:p>
        </w:tc>
        <w:tc>
          <w:tcPr>
            <w:tcW w:w="1200" w:type="dxa"/>
          </w:tcPr>
          <w:p w14:paraId="219F725B" w14:textId="77777777" w:rsidR="00A462FC" w:rsidRDefault="00000000">
            <w:r>
              <w:rPr>
                <w:color w:val="000000"/>
                <w:sz w:val="16"/>
              </w:rPr>
              <w:t>332.20</w:t>
            </w:r>
          </w:p>
        </w:tc>
        <w:tc>
          <w:tcPr>
            <w:tcW w:w="1200" w:type="dxa"/>
          </w:tcPr>
          <w:p w14:paraId="7CF2C9AC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092FC9AB" w14:textId="77777777" w:rsidR="00A462FC" w:rsidRDefault="00000000">
            <w:r>
              <w:rPr>
                <w:color w:val="000000"/>
                <w:sz w:val="16"/>
              </w:rPr>
              <w:t>-1.20</w:t>
            </w:r>
          </w:p>
        </w:tc>
      </w:tr>
      <w:tr w:rsidR="00A462FC" w14:paraId="56FE250A" w14:textId="77777777">
        <w:tc>
          <w:tcPr>
            <w:tcW w:w="1200" w:type="dxa"/>
          </w:tcPr>
          <w:p w14:paraId="1C9F3F04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24414091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656B26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707B877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E3CA856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7812D5DD" w14:textId="77777777" w:rsidR="00A462FC" w:rsidRDefault="00000000">
            <w:r>
              <w:rPr>
                <w:color w:val="000000"/>
                <w:sz w:val="16"/>
              </w:rPr>
              <w:t>Jun., 2025</w:t>
            </w:r>
          </w:p>
        </w:tc>
        <w:tc>
          <w:tcPr>
            <w:tcW w:w="1200" w:type="dxa"/>
          </w:tcPr>
          <w:p w14:paraId="05A36B6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95C52D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5E1F432" w14:textId="77777777" w:rsidR="00A462FC" w:rsidRDefault="00000000">
            <w:r>
              <w:rPr>
                <w:color w:val="000000"/>
                <w:sz w:val="16"/>
              </w:rPr>
              <w:t>308.00</w:t>
            </w:r>
          </w:p>
        </w:tc>
        <w:tc>
          <w:tcPr>
            <w:tcW w:w="1200" w:type="dxa"/>
          </w:tcPr>
          <w:p w14:paraId="1861D498" w14:textId="77777777" w:rsidR="00A462FC" w:rsidRDefault="00000000">
            <w:r>
              <w:rPr>
                <w:color w:val="000000"/>
                <w:sz w:val="16"/>
              </w:rPr>
              <w:t>294.20</w:t>
            </w:r>
          </w:p>
        </w:tc>
        <w:tc>
          <w:tcPr>
            <w:tcW w:w="1200" w:type="dxa"/>
          </w:tcPr>
          <w:p w14:paraId="7C25880F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46E1942C" w14:textId="77777777" w:rsidR="00A462FC" w:rsidRDefault="00000000">
            <w:r>
              <w:rPr>
                <w:color w:val="000000"/>
                <w:sz w:val="16"/>
              </w:rPr>
              <w:t>13.80</w:t>
            </w:r>
          </w:p>
        </w:tc>
      </w:tr>
      <w:tr w:rsidR="00A462FC" w14:paraId="14AA6BFB" w14:textId="77777777">
        <w:tc>
          <w:tcPr>
            <w:tcW w:w="1200" w:type="dxa"/>
          </w:tcPr>
          <w:p w14:paraId="6EDFCE4A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1AF9EF09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0153F36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CAC922E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3709C31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2224F2F6" w14:textId="77777777" w:rsidR="00A462FC" w:rsidRDefault="00000000">
            <w:r>
              <w:rPr>
                <w:color w:val="000000"/>
                <w:sz w:val="16"/>
              </w:rPr>
              <w:t>Jul., 2025</w:t>
            </w:r>
          </w:p>
        </w:tc>
        <w:tc>
          <w:tcPr>
            <w:tcW w:w="1200" w:type="dxa"/>
          </w:tcPr>
          <w:p w14:paraId="7E89796A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B03E49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F659C9E" w14:textId="77777777" w:rsidR="00A462FC" w:rsidRDefault="00000000">
            <w:r>
              <w:rPr>
                <w:color w:val="000000"/>
                <w:sz w:val="16"/>
              </w:rPr>
              <w:t>325.00</w:t>
            </w:r>
          </w:p>
        </w:tc>
        <w:tc>
          <w:tcPr>
            <w:tcW w:w="1200" w:type="dxa"/>
          </w:tcPr>
          <w:p w14:paraId="58364DE9" w14:textId="77777777" w:rsidR="00A462FC" w:rsidRDefault="00000000">
            <w:r>
              <w:rPr>
                <w:color w:val="000000"/>
                <w:sz w:val="16"/>
              </w:rPr>
              <w:t>294.60</w:t>
            </w:r>
          </w:p>
        </w:tc>
        <w:tc>
          <w:tcPr>
            <w:tcW w:w="1200" w:type="dxa"/>
          </w:tcPr>
          <w:p w14:paraId="3657CECB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61A511D8" w14:textId="77777777" w:rsidR="00A462FC" w:rsidRDefault="00000000">
            <w:r>
              <w:rPr>
                <w:color w:val="000000"/>
                <w:sz w:val="16"/>
              </w:rPr>
              <w:t>30.40</w:t>
            </w:r>
          </w:p>
        </w:tc>
      </w:tr>
      <w:tr w:rsidR="00A462FC" w14:paraId="2355C8B5" w14:textId="77777777">
        <w:tc>
          <w:tcPr>
            <w:tcW w:w="1200" w:type="dxa"/>
          </w:tcPr>
          <w:p w14:paraId="68FD2DDC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53D53B2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364BD03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57EAD0A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7C105D1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0308EAB6" w14:textId="77777777" w:rsidR="00A462FC" w:rsidRDefault="00000000">
            <w:r>
              <w:rPr>
                <w:color w:val="000000"/>
                <w:sz w:val="16"/>
              </w:rPr>
              <w:t>Aug., 2025</w:t>
            </w:r>
          </w:p>
        </w:tc>
        <w:tc>
          <w:tcPr>
            <w:tcW w:w="1200" w:type="dxa"/>
          </w:tcPr>
          <w:p w14:paraId="0820FC0C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472071D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587E18E" w14:textId="77777777" w:rsidR="00A462FC" w:rsidRDefault="00000000">
            <w:r>
              <w:rPr>
                <w:color w:val="000000"/>
                <w:sz w:val="16"/>
              </w:rPr>
              <w:t>260.00</w:t>
            </w:r>
          </w:p>
        </w:tc>
        <w:tc>
          <w:tcPr>
            <w:tcW w:w="1200" w:type="dxa"/>
          </w:tcPr>
          <w:p w14:paraId="58E4E338" w14:textId="77777777" w:rsidR="00A462FC" w:rsidRDefault="00000000">
            <w:r>
              <w:rPr>
                <w:color w:val="000000"/>
                <w:sz w:val="16"/>
              </w:rPr>
              <w:t>299.10</w:t>
            </w:r>
          </w:p>
        </w:tc>
        <w:tc>
          <w:tcPr>
            <w:tcW w:w="1200" w:type="dxa"/>
          </w:tcPr>
          <w:p w14:paraId="5FEDC4FE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FAB2275" w14:textId="77777777" w:rsidR="00A462FC" w:rsidRDefault="00000000">
            <w:r>
              <w:rPr>
                <w:color w:val="000000"/>
                <w:sz w:val="16"/>
              </w:rPr>
              <w:t>-39.10</w:t>
            </w:r>
          </w:p>
        </w:tc>
      </w:tr>
      <w:tr w:rsidR="00A462FC" w14:paraId="02886A40" w14:textId="77777777">
        <w:tc>
          <w:tcPr>
            <w:tcW w:w="1200" w:type="dxa"/>
          </w:tcPr>
          <w:p w14:paraId="2D01984E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313CA5EE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7EB65AC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4C54A6D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FC5120A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1651C654" w14:textId="77777777" w:rsidR="00A462FC" w:rsidRDefault="00000000">
            <w:r>
              <w:rPr>
                <w:color w:val="000000"/>
                <w:sz w:val="16"/>
              </w:rPr>
              <w:t>Sep., 2025</w:t>
            </w:r>
          </w:p>
        </w:tc>
        <w:tc>
          <w:tcPr>
            <w:tcW w:w="1200" w:type="dxa"/>
          </w:tcPr>
          <w:p w14:paraId="5A323CE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458946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5425616" w14:textId="77777777" w:rsidR="00A462FC" w:rsidRDefault="00000000">
            <w:r>
              <w:rPr>
                <w:color w:val="000000"/>
                <w:sz w:val="16"/>
              </w:rPr>
              <w:t>305.00</w:t>
            </w:r>
          </w:p>
        </w:tc>
        <w:tc>
          <w:tcPr>
            <w:tcW w:w="1200" w:type="dxa"/>
          </w:tcPr>
          <w:p w14:paraId="3CED70F2" w14:textId="77777777" w:rsidR="00A462FC" w:rsidRDefault="00000000">
            <w:r>
              <w:rPr>
                <w:color w:val="000000"/>
                <w:sz w:val="16"/>
              </w:rPr>
              <w:t>288.00</w:t>
            </w:r>
          </w:p>
        </w:tc>
        <w:tc>
          <w:tcPr>
            <w:tcW w:w="1200" w:type="dxa"/>
          </w:tcPr>
          <w:p w14:paraId="7C12BD6A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75F992FA" w14:textId="77777777" w:rsidR="00A462FC" w:rsidRDefault="00000000">
            <w:r>
              <w:rPr>
                <w:color w:val="000000"/>
                <w:sz w:val="16"/>
              </w:rPr>
              <w:t>17.00</w:t>
            </w:r>
          </w:p>
        </w:tc>
      </w:tr>
      <w:tr w:rsidR="00A462FC" w14:paraId="1A72282F" w14:textId="77777777">
        <w:tc>
          <w:tcPr>
            <w:tcW w:w="1200" w:type="dxa"/>
          </w:tcPr>
          <w:p w14:paraId="4660BC3E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082269B3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2B3DB3F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92E16E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8322FCD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3860C42F" w14:textId="77777777" w:rsidR="00A462FC" w:rsidRDefault="00000000">
            <w:r>
              <w:rPr>
                <w:color w:val="000000"/>
                <w:sz w:val="16"/>
              </w:rPr>
              <w:t>Oct., 2025</w:t>
            </w:r>
          </w:p>
        </w:tc>
        <w:tc>
          <w:tcPr>
            <w:tcW w:w="1200" w:type="dxa"/>
          </w:tcPr>
          <w:p w14:paraId="73530A8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3C7B38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F3E73BF" w14:textId="77777777" w:rsidR="00A462FC" w:rsidRDefault="00000000">
            <w:r>
              <w:rPr>
                <w:color w:val="000000"/>
                <w:sz w:val="16"/>
              </w:rPr>
              <w:t>321.00</w:t>
            </w:r>
          </w:p>
        </w:tc>
        <w:tc>
          <w:tcPr>
            <w:tcW w:w="1200" w:type="dxa"/>
          </w:tcPr>
          <w:p w14:paraId="09EB20FC" w14:textId="77777777" w:rsidR="00A462FC" w:rsidRDefault="00000000">
            <w:r>
              <w:rPr>
                <w:color w:val="000000"/>
                <w:sz w:val="16"/>
              </w:rPr>
              <w:t>322.40</w:t>
            </w:r>
          </w:p>
        </w:tc>
        <w:tc>
          <w:tcPr>
            <w:tcW w:w="1200" w:type="dxa"/>
          </w:tcPr>
          <w:p w14:paraId="1C5D18AC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A885002" w14:textId="77777777" w:rsidR="00A462FC" w:rsidRDefault="00000000">
            <w:r>
              <w:rPr>
                <w:color w:val="000000"/>
                <w:sz w:val="16"/>
              </w:rPr>
              <w:t>-1.40</w:t>
            </w:r>
          </w:p>
        </w:tc>
      </w:tr>
      <w:tr w:rsidR="00A462FC" w14:paraId="6B1D0A47" w14:textId="77777777">
        <w:tc>
          <w:tcPr>
            <w:tcW w:w="1200" w:type="dxa"/>
          </w:tcPr>
          <w:p w14:paraId="287C432E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422A06B7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61506D8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585AB3A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406C735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23150EC1" w14:textId="77777777" w:rsidR="00A462FC" w:rsidRDefault="00000000">
            <w:r>
              <w:rPr>
                <w:color w:val="000000"/>
                <w:sz w:val="16"/>
              </w:rPr>
              <w:t>Nov., 2025</w:t>
            </w:r>
          </w:p>
        </w:tc>
        <w:tc>
          <w:tcPr>
            <w:tcW w:w="1200" w:type="dxa"/>
          </w:tcPr>
          <w:p w14:paraId="79E3B510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FA6146F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16AB647" w14:textId="77777777" w:rsidR="00A462FC" w:rsidRDefault="00000000">
            <w:r>
              <w:rPr>
                <w:color w:val="000000"/>
                <w:sz w:val="16"/>
              </w:rPr>
              <w:t>323.00</w:t>
            </w:r>
          </w:p>
        </w:tc>
        <w:tc>
          <w:tcPr>
            <w:tcW w:w="1200" w:type="dxa"/>
          </w:tcPr>
          <w:p w14:paraId="45DF6E00" w14:textId="77777777" w:rsidR="00A462FC" w:rsidRDefault="00000000">
            <w:r>
              <w:rPr>
                <w:color w:val="000000"/>
                <w:sz w:val="16"/>
              </w:rPr>
              <w:t>318.50</w:t>
            </w:r>
          </w:p>
        </w:tc>
        <w:tc>
          <w:tcPr>
            <w:tcW w:w="1200" w:type="dxa"/>
          </w:tcPr>
          <w:p w14:paraId="278BD649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AA871A8" w14:textId="77777777" w:rsidR="00A462FC" w:rsidRDefault="00000000">
            <w:r>
              <w:rPr>
                <w:color w:val="000000"/>
                <w:sz w:val="16"/>
              </w:rPr>
              <w:t>4.50</w:t>
            </w:r>
          </w:p>
        </w:tc>
      </w:tr>
      <w:tr w:rsidR="00A462FC" w14:paraId="183A2880" w14:textId="77777777">
        <w:tc>
          <w:tcPr>
            <w:tcW w:w="1200" w:type="dxa"/>
          </w:tcPr>
          <w:p w14:paraId="5420343D" w14:textId="77777777" w:rsidR="00A462FC" w:rsidRDefault="00000000">
            <w:r>
              <w:rPr>
                <w:color w:val="000000"/>
                <w:sz w:val="16"/>
              </w:rPr>
              <w:t>Pneumonia/ARDS</w:t>
            </w:r>
          </w:p>
        </w:tc>
        <w:tc>
          <w:tcPr>
            <w:tcW w:w="1200" w:type="dxa"/>
          </w:tcPr>
          <w:p w14:paraId="7280D81B" w14:textId="77777777" w:rsidR="00A462FC" w:rsidRDefault="00000000">
            <w:r>
              <w:rPr>
                <w:color w:val="000000"/>
                <w:sz w:val="16"/>
              </w:rPr>
              <w:t>linear_month_fe</w:t>
            </w:r>
          </w:p>
        </w:tc>
        <w:tc>
          <w:tcPr>
            <w:tcW w:w="1200" w:type="dxa"/>
          </w:tcPr>
          <w:p w14:paraId="53EF7CB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591657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5EE0A93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281897C6" w14:textId="77777777" w:rsidR="00A462FC" w:rsidRDefault="00000000">
            <w:r>
              <w:rPr>
                <w:color w:val="000000"/>
                <w:sz w:val="16"/>
              </w:rPr>
              <w:t>Dec., 2025</w:t>
            </w:r>
          </w:p>
        </w:tc>
        <w:tc>
          <w:tcPr>
            <w:tcW w:w="1200" w:type="dxa"/>
          </w:tcPr>
          <w:p w14:paraId="52834FC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297B499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0F8135E" w14:textId="77777777" w:rsidR="00A462FC" w:rsidRDefault="00000000">
            <w:r>
              <w:rPr>
                <w:color w:val="000000"/>
                <w:sz w:val="16"/>
              </w:rPr>
              <w:t>351.00</w:t>
            </w:r>
          </w:p>
        </w:tc>
        <w:tc>
          <w:tcPr>
            <w:tcW w:w="1200" w:type="dxa"/>
          </w:tcPr>
          <w:p w14:paraId="280BE96C" w14:textId="77777777" w:rsidR="00A462FC" w:rsidRDefault="00000000">
            <w:r>
              <w:rPr>
                <w:color w:val="000000"/>
                <w:sz w:val="16"/>
              </w:rPr>
              <w:t>381.60</w:t>
            </w:r>
          </w:p>
        </w:tc>
        <w:tc>
          <w:tcPr>
            <w:tcW w:w="1200" w:type="dxa"/>
          </w:tcPr>
          <w:p w14:paraId="6C0699C4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445E39F" w14:textId="77777777" w:rsidR="00A462FC" w:rsidRDefault="00000000">
            <w:r>
              <w:rPr>
                <w:color w:val="000000"/>
                <w:sz w:val="16"/>
              </w:rPr>
              <w:t>-30.60</w:t>
            </w:r>
          </w:p>
        </w:tc>
      </w:tr>
    </w:tbl>
    <w:p w14:paraId="0A3072E5" w14:textId="77777777" w:rsidR="00A462FC" w:rsidRDefault="00A462FC"/>
    <w:p w14:paraId="7FB47E19" w14:textId="77777777" w:rsidR="00A462FC" w:rsidRDefault="00000000">
      <w:r>
        <w:br w:type="page"/>
      </w:r>
    </w:p>
    <w:p w14:paraId="4A568D27" w14:textId="77777777" w:rsidR="00A462FC" w:rsidRDefault="00000000">
      <w:r>
        <w:rPr>
          <w:b/>
          <w:sz w:val="22"/>
        </w:rPr>
        <w:lastRenderedPageBreak/>
        <w:t>Pneumonia/Sepsis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1"/>
        <w:gridCol w:w="2411"/>
        <w:gridCol w:w="1143"/>
        <w:gridCol w:w="1100"/>
        <w:gridCol w:w="1000"/>
        <w:gridCol w:w="1047"/>
        <w:gridCol w:w="1106"/>
        <w:gridCol w:w="1119"/>
        <w:gridCol w:w="1073"/>
        <w:gridCol w:w="1119"/>
        <w:gridCol w:w="1060"/>
        <w:gridCol w:w="1047"/>
      </w:tblGrid>
      <w:tr w:rsidR="00A462FC" w14:paraId="43999D26" w14:textId="77777777">
        <w:tc>
          <w:tcPr>
            <w:tcW w:w="1200" w:type="dxa"/>
            <w:shd w:val="clear" w:color="auto" w:fill="D9E2F3"/>
          </w:tcPr>
          <w:p w14:paraId="7571E59C" w14:textId="77777777" w:rsidR="00A462FC" w:rsidRDefault="00000000">
            <w:r>
              <w:rPr>
                <w:b/>
                <w:color w:val="000000"/>
              </w:rPr>
              <w:t>Disease</w:t>
            </w:r>
          </w:p>
        </w:tc>
        <w:tc>
          <w:tcPr>
            <w:tcW w:w="1200" w:type="dxa"/>
            <w:shd w:val="clear" w:color="auto" w:fill="D9E2F3"/>
          </w:tcPr>
          <w:p w14:paraId="2D8286B6" w14:textId="77777777" w:rsidR="00A462FC" w:rsidRDefault="00000000">
            <w:r>
              <w:rPr>
                <w:b/>
                <w:color w:val="000000"/>
              </w:rPr>
              <w:t>Model</w:t>
            </w:r>
          </w:p>
        </w:tc>
        <w:tc>
          <w:tcPr>
            <w:tcW w:w="1200" w:type="dxa"/>
            <w:shd w:val="clear" w:color="auto" w:fill="D9E2F3"/>
          </w:tcPr>
          <w:p w14:paraId="0376C378" w14:textId="77777777" w:rsidR="00A462FC" w:rsidRDefault="00000000">
            <w:r>
              <w:rPr>
                <w:b/>
                <w:color w:val="000000"/>
              </w:rPr>
              <w:t>Validation Year</w:t>
            </w:r>
          </w:p>
        </w:tc>
        <w:tc>
          <w:tcPr>
            <w:tcW w:w="1200" w:type="dxa"/>
            <w:shd w:val="clear" w:color="auto" w:fill="D9E2F3"/>
          </w:tcPr>
          <w:p w14:paraId="7E3593C7" w14:textId="77777777" w:rsidR="00A462FC" w:rsidRDefault="00000000">
            <w:r>
              <w:rPr>
                <w:b/>
                <w:color w:val="000000"/>
              </w:rPr>
              <w:t>Training Years</w:t>
            </w:r>
          </w:p>
        </w:tc>
        <w:tc>
          <w:tcPr>
            <w:tcW w:w="1200" w:type="dxa"/>
            <w:shd w:val="clear" w:color="auto" w:fill="D9E2F3"/>
          </w:tcPr>
          <w:p w14:paraId="68733A8B" w14:textId="77777777" w:rsidR="00A462FC" w:rsidRDefault="00000000">
            <w:r>
              <w:rPr>
                <w:b/>
                <w:color w:val="000000"/>
              </w:rPr>
              <w:t>Year</w:t>
            </w:r>
          </w:p>
        </w:tc>
        <w:tc>
          <w:tcPr>
            <w:tcW w:w="1200" w:type="dxa"/>
            <w:shd w:val="clear" w:color="auto" w:fill="D9E2F3"/>
          </w:tcPr>
          <w:p w14:paraId="2799CD13" w14:textId="77777777" w:rsidR="00A462FC" w:rsidRDefault="00000000">
            <w:r>
              <w:rPr>
                <w:b/>
                <w:color w:val="000000"/>
              </w:rPr>
              <w:t>Month</w:t>
            </w:r>
          </w:p>
        </w:tc>
        <w:tc>
          <w:tcPr>
            <w:tcW w:w="1200" w:type="dxa"/>
            <w:shd w:val="clear" w:color="auto" w:fill="D9E2F3"/>
          </w:tcPr>
          <w:p w14:paraId="525D1EEE" w14:textId="77777777" w:rsidR="00A462FC" w:rsidRDefault="00000000">
            <w:r>
              <w:rPr>
                <w:b/>
                <w:color w:val="000000"/>
              </w:rPr>
              <w:t>Age Adjusted Rate</w:t>
            </w:r>
          </w:p>
        </w:tc>
        <w:tc>
          <w:tcPr>
            <w:tcW w:w="1200" w:type="dxa"/>
            <w:shd w:val="clear" w:color="auto" w:fill="D9E2F3"/>
          </w:tcPr>
          <w:p w14:paraId="59785FCF" w14:textId="77777777" w:rsidR="00A462FC" w:rsidRDefault="00000000">
            <w:r>
              <w:rPr>
                <w:b/>
                <w:color w:val="000000"/>
              </w:rPr>
              <w:t>Predicted AAMR</w:t>
            </w:r>
          </w:p>
        </w:tc>
        <w:tc>
          <w:tcPr>
            <w:tcW w:w="1200" w:type="dxa"/>
            <w:shd w:val="clear" w:color="auto" w:fill="D9E2F3"/>
          </w:tcPr>
          <w:p w14:paraId="7A006FBF" w14:textId="77777777" w:rsidR="00A462FC" w:rsidRDefault="00000000">
            <w:r>
              <w:rPr>
                <w:b/>
                <w:color w:val="000000"/>
              </w:rPr>
              <w:t>Death</w:t>
            </w:r>
          </w:p>
        </w:tc>
        <w:tc>
          <w:tcPr>
            <w:tcW w:w="1200" w:type="dxa"/>
            <w:shd w:val="clear" w:color="auto" w:fill="D9E2F3"/>
          </w:tcPr>
          <w:p w14:paraId="7DCBF3A2" w14:textId="77777777" w:rsidR="00A462FC" w:rsidRDefault="00000000">
            <w:r>
              <w:rPr>
                <w:b/>
                <w:color w:val="000000"/>
              </w:rPr>
              <w:t>Predicted Death</w:t>
            </w:r>
          </w:p>
        </w:tc>
        <w:tc>
          <w:tcPr>
            <w:tcW w:w="1200" w:type="dxa"/>
            <w:shd w:val="clear" w:color="auto" w:fill="D9E2F3"/>
          </w:tcPr>
          <w:p w14:paraId="144E9ACB" w14:textId="77777777" w:rsidR="00A462FC" w:rsidRDefault="00000000">
            <w:r>
              <w:rPr>
                <w:b/>
                <w:color w:val="000000"/>
              </w:rPr>
              <w:t>Excess AAMR</w:t>
            </w:r>
          </w:p>
        </w:tc>
        <w:tc>
          <w:tcPr>
            <w:tcW w:w="1200" w:type="dxa"/>
            <w:shd w:val="clear" w:color="auto" w:fill="D9E2F3"/>
          </w:tcPr>
          <w:p w14:paraId="26952AD9" w14:textId="77777777" w:rsidR="00A462FC" w:rsidRDefault="00000000">
            <w:r>
              <w:rPr>
                <w:b/>
                <w:color w:val="000000"/>
              </w:rPr>
              <w:t>Excess Death</w:t>
            </w:r>
          </w:p>
        </w:tc>
      </w:tr>
      <w:tr w:rsidR="00A462FC" w14:paraId="2AA3CCB5" w14:textId="77777777">
        <w:tc>
          <w:tcPr>
            <w:tcW w:w="1200" w:type="dxa"/>
          </w:tcPr>
          <w:p w14:paraId="772E9E3B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2793F0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075059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463E48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7428F6B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0F84D244" w14:textId="77777777" w:rsidR="00A462FC" w:rsidRDefault="00000000">
            <w:r>
              <w:rPr>
                <w:color w:val="000000"/>
                <w:sz w:val="16"/>
              </w:rPr>
              <w:t>Jan., 2010</w:t>
            </w:r>
          </w:p>
        </w:tc>
        <w:tc>
          <w:tcPr>
            <w:tcW w:w="1200" w:type="dxa"/>
          </w:tcPr>
          <w:p w14:paraId="75833EBC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470AAFCD" w14:textId="77777777" w:rsidR="00A462FC" w:rsidRDefault="00A462FC"/>
        </w:tc>
        <w:tc>
          <w:tcPr>
            <w:tcW w:w="1200" w:type="dxa"/>
          </w:tcPr>
          <w:p w14:paraId="00072EE8" w14:textId="77777777" w:rsidR="00A462FC" w:rsidRDefault="00A462FC"/>
        </w:tc>
        <w:tc>
          <w:tcPr>
            <w:tcW w:w="1200" w:type="dxa"/>
          </w:tcPr>
          <w:p w14:paraId="2E9F2F2F" w14:textId="77777777" w:rsidR="00A462FC" w:rsidRDefault="00A462FC"/>
        </w:tc>
        <w:tc>
          <w:tcPr>
            <w:tcW w:w="1200" w:type="dxa"/>
          </w:tcPr>
          <w:p w14:paraId="2BE1DAB2" w14:textId="77777777" w:rsidR="00A462FC" w:rsidRDefault="00A462FC"/>
        </w:tc>
        <w:tc>
          <w:tcPr>
            <w:tcW w:w="1200" w:type="dxa"/>
          </w:tcPr>
          <w:p w14:paraId="128F9DC2" w14:textId="77777777" w:rsidR="00A462FC" w:rsidRDefault="00A462FC"/>
        </w:tc>
      </w:tr>
      <w:tr w:rsidR="00A462FC" w14:paraId="51F775EE" w14:textId="77777777">
        <w:tc>
          <w:tcPr>
            <w:tcW w:w="1200" w:type="dxa"/>
          </w:tcPr>
          <w:p w14:paraId="68F0FC3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007C5BC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539804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9FB32D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4D9F357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785921E6" w14:textId="77777777" w:rsidR="00A462FC" w:rsidRDefault="00000000">
            <w:r>
              <w:rPr>
                <w:color w:val="000000"/>
                <w:sz w:val="16"/>
              </w:rPr>
              <w:t>Feb., 2010</w:t>
            </w:r>
          </w:p>
        </w:tc>
        <w:tc>
          <w:tcPr>
            <w:tcW w:w="1200" w:type="dxa"/>
          </w:tcPr>
          <w:p w14:paraId="0E7677D5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71DFE2D8" w14:textId="77777777" w:rsidR="00A462FC" w:rsidRDefault="00A462FC"/>
        </w:tc>
        <w:tc>
          <w:tcPr>
            <w:tcW w:w="1200" w:type="dxa"/>
          </w:tcPr>
          <w:p w14:paraId="350E68B6" w14:textId="77777777" w:rsidR="00A462FC" w:rsidRDefault="00A462FC"/>
        </w:tc>
        <w:tc>
          <w:tcPr>
            <w:tcW w:w="1200" w:type="dxa"/>
          </w:tcPr>
          <w:p w14:paraId="04D3EBDB" w14:textId="77777777" w:rsidR="00A462FC" w:rsidRDefault="00A462FC"/>
        </w:tc>
        <w:tc>
          <w:tcPr>
            <w:tcW w:w="1200" w:type="dxa"/>
          </w:tcPr>
          <w:p w14:paraId="510BECF3" w14:textId="77777777" w:rsidR="00A462FC" w:rsidRDefault="00A462FC"/>
        </w:tc>
        <w:tc>
          <w:tcPr>
            <w:tcW w:w="1200" w:type="dxa"/>
          </w:tcPr>
          <w:p w14:paraId="518E0F8D" w14:textId="77777777" w:rsidR="00A462FC" w:rsidRDefault="00A462FC"/>
        </w:tc>
      </w:tr>
      <w:tr w:rsidR="00A462FC" w14:paraId="03AD55C4" w14:textId="77777777">
        <w:tc>
          <w:tcPr>
            <w:tcW w:w="1200" w:type="dxa"/>
          </w:tcPr>
          <w:p w14:paraId="1D73FFE8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62D35F6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F7BC73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A95EF8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5120AFF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203C9807" w14:textId="77777777" w:rsidR="00A462FC" w:rsidRDefault="00000000">
            <w:r>
              <w:rPr>
                <w:color w:val="000000"/>
                <w:sz w:val="16"/>
              </w:rPr>
              <w:t>Mar., 2010</w:t>
            </w:r>
          </w:p>
        </w:tc>
        <w:tc>
          <w:tcPr>
            <w:tcW w:w="1200" w:type="dxa"/>
          </w:tcPr>
          <w:p w14:paraId="4FA111A5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712EBD42" w14:textId="77777777" w:rsidR="00A462FC" w:rsidRDefault="00A462FC"/>
        </w:tc>
        <w:tc>
          <w:tcPr>
            <w:tcW w:w="1200" w:type="dxa"/>
          </w:tcPr>
          <w:p w14:paraId="291F7068" w14:textId="77777777" w:rsidR="00A462FC" w:rsidRDefault="00A462FC"/>
        </w:tc>
        <w:tc>
          <w:tcPr>
            <w:tcW w:w="1200" w:type="dxa"/>
          </w:tcPr>
          <w:p w14:paraId="3628211F" w14:textId="77777777" w:rsidR="00A462FC" w:rsidRDefault="00A462FC"/>
        </w:tc>
        <w:tc>
          <w:tcPr>
            <w:tcW w:w="1200" w:type="dxa"/>
          </w:tcPr>
          <w:p w14:paraId="3C8B65D9" w14:textId="77777777" w:rsidR="00A462FC" w:rsidRDefault="00A462FC"/>
        </w:tc>
        <w:tc>
          <w:tcPr>
            <w:tcW w:w="1200" w:type="dxa"/>
          </w:tcPr>
          <w:p w14:paraId="4ACF0987" w14:textId="77777777" w:rsidR="00A462FC" w:rsidRDefault="00A462FC"/>
        </w:tc>
      </w:tr>
      <w:tr w:rsidR="00A462FC" w14:paraId="010888D1" w14:textId="77777777">
        <w:tc>
          <w:tcPr>
            <w:tcW w:w="1200" w:type="dxa"/>
          </w:tcPr>
          <w:p w14:paraId="2BBFEBE3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CC93954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EA951D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0B658F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E80A33E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280390B7" w14:textId="77777777" w:rsidR="00A462FC" w:rsidRDefault="00000000">
            <w:r>
              <w:rPr>
                <w:color w:val="000000"/>
                <w:sz w:val="16"/>
              </w:rPr>
              <w:t>Apr., 2010</w:t>
            </w:r>
          </w:p>
        </w:tc>
        <w:tc>
          <w:tcPr>
            <w:tcW w:w="1200" w:type="dxa"/>
          </w:tcPr>
          <w:p w14:paraId="2BD37474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A2753EA" w14:textId="77777777" w:rsidR="00A462FC" w:rsidRDefault="00A462FC"/>
        </w:tc>
        <w:tc>
          <w:tcPr>
            <w:tcW w:w="1200" w:type="dxa"/>
          </w:tcPr>
          <w:p w14:paraId="01CB26AE" w14:textId="77777777" w:rsidR="00A462FC" w:rsidRDefault="00A462FC"/>
        </w:tc>
        <w:tc>
          <w:tcPr>
            <w:tcW w:w="1200" w:type="dxa"/>
          </w:tcPr>
          <w:p w14:paraId="69979F8D" w14:textId="77777777" w:rsidR="00A462FC" w:rsidRDefault="00A462FC"/>
        </w:tc>
        <w:tc>
          <w:tcPr>
            <w:tcW w:w="1200" w:type="dxa"/>
          </w:tcPr>
          <w:p w14:paraId="78D0C2DB" w14:textId="77777777" w:rsidR="00A462FC" w:rsidRDefault="00A462FC"/>
        </w:tc>
        <w:tc>
          <w:tcPr>
            <w:tcW w:w="1200" w:type="dxa"/>
          </w:tcPr>
          <w:p w14:paraId="7BD04C35" w14:textId="77777777" w:rsidR="00A462FC" w:rsidRDefault="00A462FC"/>
        </w:tc>
      </w:tr>
      <w:tr w:rsidR="00A462FC" w14:paraId="49C5011C" w14:textId="77777777">
        <w:tc>
          <w:tcPr>
            <w:tcW w:w="1200" w:type="dxa"/>
          </w:tcPr>
          <w:p w14:paraId="3F755B4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43B3964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F156FA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469D1C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AA0C2C3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645C9106" w14:textId="77777777" w:rsidR="00A462FC" w:rsidRDefault="00000000">
            <w:r>
              <w:rPr>
                <w:color w:val="000000"/>
                <w:sz w:val="16"/>
              </w:rPr>
              <w:t>May, 2010</w:t>
            </w:r>
          </w:p>
        </w:tc>
        <w:tc>
          <w:tcPr>
            <w:tcW w:w="1200" w:type="dxa"/>
          </w:tcPr>
          <w:p w14:paraId="4E347962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4E217526" w14:textId="77777777" w:rsidR="00A462FC" w:rsidRDefault="00A462FC"/>
        </w:tc>
        <w:tc>
          <w:tcPr>
            <w:tcW w:w="1200" w:type="dxa"/>
          </w:tcPr>
          <w:p w14:paraId="749816C2" w14:textId="77777777" w:rsidR="00A462FC" w:rsidRDefault="00A462FC"/>
        </w:tc>
        <w:tc>
          <w:tcPr>
            <w:tcW w:w="1200" w:type="dxa"/>
          </w:tcPr>
          <w:p w14:paraId="09ADF628" w14:textId="77777777" w:rsidR="00A462FC" w:rsidRDefault="00A462FC"/>
        </w:tc>
        <w:tc>
          <w:tcPr>
            <w:tcW w:w="1200" w:type="dxa"/>
          </w:tcPr>
          <w:p w14:paraId="71C922BD" w14:textId="77777777" w:rsidR="00A462FC" w:rsidRDefault="00A462FC"/>
        </w:tc>
        <w:tc>
          <w:tcPr>
            <w:tcW w:w="1200" w:type="dxa"/>
          </w:tcPr>
          <w:p w14:paraId="4C468E11" w14:textId="77777777" w:rsidR="00A462FC" w:rsidRDefault="00A462FC"/>
        </w:tc>
      </w:tr>
      <w:tr w:rsidR="00A462FC" w14:paraId="22AA1647" w14:textId="77777777">
        <w:tc>
          <w:tcPr>
            <w:tcW w:w="1200" w:type="dxa"/>
          </w:tcPr>
          <w:p w14:paraId="25C86E5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53D809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37A957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0C4DF0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BADFA6B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3C6CCF03" w14:textId="77777777" w:rsidR="00A462FC" w:rsidRDefault="00000000">
            <w:r>
              <w:rPr>
                <w:color w:val="000000"/>
                <w:sz w:val="16"/>
              </w:rPr>
              <w:t>Jun., 2010</w:t>
            </w:r>
          </w:p>
        </w:tc>
        <w:tc>
          <w:tcPr>
            <w:tcW w:w="1200" w:type="dxa"/>
          </w:tcPr>
          <w:p w14:paraId="354E6E66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1CEDFD66" w14:textId="77777777" w:rsidR="00A462FC" w:rsidRDefault="00A462FC"/>
        </w:tc>
        <w:tc>
          <w:tcPr>
            <w:tcW w:w="1200" w:type="dxa"/>
          </w:tcPr>
          <w:p w14:paraId="711EEA53" w14:textId="77777777" w:rsidR="00A462FC" w:rsidRDefault="00A462FC"/>
        </w:tc>
        <w:tc>
          <w:tcPr>
            <w:tcW w:w="1200" w:type="dxa"/>
          </w:tcPr>
          <w:p w14:paraId="4A105BCD" w14:textId="77777777" w:rsidR="00A462FC" w:rsidRDefault="00A462FC"/>
        </w:tc>
        <w:tc>
          <w:tcPr>
            <w:tcW w:w="1200" w:type="dxa"/>
          </w:tcPr>
          <w:p w14:paraId="709EA5CE" w14:textId="77777777" w:rsidR="00A462FC" w:rsidRDefault="00A462FC"/>
        </w:tc>
        <w:tc>
          <w:tcPr>
            <w:tcW w:w="1200" w:type="dxa"/>
          </w:tcPr>
          <w:p w14:paraId="114BC3FA" w14:textId="77777777" w:rsidR="00A462FC" w:rsidRDefault="00A462FC"/>
        </w:tc>
      </w:tr>
      <w:tr w:rsidR="00A462FC" w14:paraId="067EE418" w14:textId="77777777">
        <w:tc>
          <w:tcPr>
            <w:tcW w:w="1200" w:type="dxa"/>
          </w:tcPr>
          <w:p w14:paraId="72256E1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0FC7EE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19E5AF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31360F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97A9010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0DF56420" w14:textId="77777777" w:rsidR="00A462FC" w:rsidRDefault="00000000">
            <w:r>
              <w:rPr>
                <w:color w:val="000000"/>
                <w:sz w:val="16"/>
              </w:rPr>
              <w:t>Jul., 2010</w:t>
            </w:r>
          </w:p>
        </w:tc>
        <w:tc>
          <w:tcPr>
            <w:tcW w:w="1200" w:type="dxa"/>
          </w:tcPr>
          <w:p w14:paraId="1A0ECD7C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44EDC7D1" w14:textId="77777777" w:rsidR="00A462FC" w:rsidRDefault="00A462FC"/>
        </w:tc>
        <w:tc>
          <w:tcPr>
            <w:tcW w:w="1200" w:type="dxa"/>
          </w:tcPr>
          <w:p w14:paraId="7117787C" w14:textId="77777777" w:rsidR="00A462FC" w:rsidRDefault="00A462FC"/>
        </w:tc>
        <w:tc>
          <w:tcPr>
            <w:tcW w:w="1200" w:type="dxa"/>
          </w:tcPr>
          <w:p w14:paraId="2C762BE7" w14:textId="77777777" w:rsidR="00A462FC" w:rsidRDefault="00A462FC"/>
        </w:tc>
        <w:tc>
          <w:tcPr>
            <w:tcW w:w="1200" w:type="dxa"/>
          </w:tcPr>
          <w:p w14:paraId="4C7F0453" w14:textId="77777777" w:rsidR="00A462FC" w:rsidRDefault="00A462FC"/>
        </w:tc>
        <w:tc>
          <w:tcPr>
            <w:tcW w:w="1200" w:type="dxa"/>
          </w:tcPr>
          <w:p w14:paraId="3FD5C1F7" w14:textId="77777777" w:rsidR="00A462FC" w:rsidRDefault="00A462FC"/>
        </w:tc>
      </w:tr>
      <w:tr w:rsidR="00A462FC" w14:paraId="7E2D2798" w14:textId="77777777">
        <w:tc>
          <w:tcPr>
            <w:tcW w:w="1200" w:type="dxa"/>
          </w:tcPr>
          <w:p w14:paraId="4D012B82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0EEFC4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B5233A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B933B3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A52BE3D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4358F22B" w14:textId="77777777" w:rsidR="00A462FC" w:rsidRDefault="00000000">
            <w:r>
              <w:rPr>
                <w:color w:val="000000"/>
                <w:sz w:val="16"/>
              </w:rPr>
              <w:t>Aug., 2010</w:t>
            </w:r>
          </w:p>
        </w:tc>
        <w:tc>
          <w:tcPr>
            <w:tcW w:w="1200" w:type="dxa"/>
          </w:tcPr>
          <w:p w14:paraId="464F2474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65363EE5" w14:textId="77777777" w:rsidR="00A462FC" w:rsidRDefault="00A462FC"/>
        </w:tc>
        <w:tc>
          <w:tcPr>
            <w:tcW w:w="1200" w:type="dxa"/>
          </w:tcPr>
          <w:p w14:paraId="6D17BF57" w14:textId="77777777" w:rsidR="00A462FC" w:rsidRDefault="00A462FC"/>
        </w:tc>
        <w:tc>
          <w:tcPr>
            <w:tcW w:w="1200" w:type="dxa"/>
          </w:tcPr>
          <w:p w14:paraId="431458E1" w14:textId="77777777" w:rsidR="00A462FC" w:rsidRDefault="00A462FC"/>
        </w:tc>
        <w:tc>
          <w:tcPr>
            <w:tcW w:w="1200" w:type="dxa"/>
          </w:tcPr>
          <w:p w14:paraId="7EA27558" w14:textId="77777777" w:rsidR="00A462FC" w:rsidRDefault="00A462FC"/>
        </w:tc>
        <w:tc>
          <w:tcPr>
            <w:tcW w:w="1200" w:type="dxa"/>
          </w:tcPr>
          <w:p w14:paraId="397CA75B" w14:textId="77777777" w:rsidR="00A462FC" w:rsidRDefault="00A462FC"/>
        </w:tc>
      </w:tr>
      <w:tr w:rsidR="00A462FC" w14:paraId="02371EDE" w14:textId="77777777">
        <w:tc>
          <w:tcPr>
            <w:tcW w:w="1200" w:type="dxa"/>
          </w:tcPr>
          <w:p w14:paraId="2554F4B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73E070C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1A1320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008E1C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FCA61B7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52137BD3" w14:textId="77777777" w:rsidR="00A462FC" w:rsidRDefault="00000000">
            <w:r>
              <w:rPr>
                <w:color w:val="000000"/>
                <w:sz w:val="16"/>
              </w:rPr>
              <w:t>Sep., 2010</w:t>
            </w:r>
          </w:p>
        </w:tc>
        <w:tc>
          <w:tcPr>
            <w:tcW w:w="1200" w:type="dxa"/>
          </w:tcPr>
          <w:p w14:paraId="50823F65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2FC6D531" w14:textId="77777777" w:rsidR="00A462FC" w:rsidRDefault="00A462FC"/>
        </w:tc>
        <w:tc>
          <w:tcPr>
            <w:tcW w:w="1200" w:type="dxa"/>
          </w:tcPr>
          <w:p w14:paraId="79ED87EC" w14:textId="77777777" w:rsidR="00A462FC" w:rsidRDefault="00A462FC"/>
        </w:tc>
        <w:tc>
          <w:tcPr>
            <w:tcW w:w="1200" w:type="dxa"/>
          </w:tcPr>
          <w:p w14:paraId="288461BF" w14:textId="77777777" w:rsidR="00A462FC" w:rsidRDefault="00A462FC"/>
        </w:tc>
        <w:tc>
          <w:tcPr>
            <w:tcW w:w="1200" w:type="dxa"/>
          </w:tcPr>
          <w:p w14:paraId="79A69D59" w14:textId="77777777" w:rsidR="00A462FC" w:rsidRDefault="00A462FC"/>
        </w:tc>
        <w:tc>
          <w:tcPr>
            <w:tcW w:w="1200" w:type="dxa"/>
          </w:tcPr>
          <w:p w14:paraId="07EF4BAF" w14:textId="77777777" w:rsidR="00A462FC" w:rsidRDefault="00A462FC"/>
        </w:tc>
      </w:tr>
      <w:tr w:rsidR="00A462FC" w14:paraId="034A6116" w14:textId="77777777">
        <w:tc>
          <w:tcPr>
            <w:tcW w:w="1200" w:type="dxa"/>
          </w:tcPr>
          <w:p w14:paraId="17A7D729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CF5EF54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1EB332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716E7A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4C245F1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4C01F894" w14:textId="77777777" w:rsidR="00A462FC" w:rsidRDefault="00000000">
            <w:r>
              <w:rPr>
                <w:color w:val="000000"/>
                <w:sz w:val="16"/>
              </w:rPr>
              <w:t>Oct., 2010</w:t>
            </w:r>
          </w:p>
        </w:tc>
        <w:tc>
          <w:tcPr>
            <w:tcW w:w="1200" w:type="dxa"/>
          </w:tcPr>
          <w:p w14:paraId="02AA314B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5631B075" w14:textId="77777777" w:rsidR="00A462FC" w:rsidRDefault="00A462FC"/>
        </w:tc>
        <w:tc>
          <w:tcPr>
            <w:tcW w:w="1200" w:type="dxa"/>
          </w:tcPr>
          <w:p w14:paraId="4B4B6AC6" w14:textId="77777777" w:rsidR="00A462FC" w:rsidRDefault="00A462FC"/>
        </w:tc>
        <w:tc>
          <w:tcPr>
            <w:tcW w:w="1200" w:type="dxa"/>
          </w:tcPr>
          <w:p w14:paraId="274BF87C" w14:textId="77777777" w:rsidR="00A462FC" w:rsidRDefault="00A462FC"/>
        </w:tc>
        <w:tc>
          <w:tcPr>
            <w:tcW w:w="1200" w:type="dxa"/>
          </w:tcPr>
          <w:p w14:paraId="28887C9F" w14:textId="77777777" w:rsidR="00A462FC" w:rsidRDefault="00A462FC"/>
        </w:tc>
        <w:tc>
          <w:tcPr>
            <w:tcW w:w="1200" w:type="dxa"/>
          </w:tcPr>
          <w:p w14:paraId="1721B5DB" w14:textId="77777777" w:rsidR="00A462FC" w:rsidRDefault="00A462FC"/>
        </w:tc>
      </w:tr>
      <w:tr w:rsidR="00A462FC" w14:paraId="7D9C36F2" w14:textId="77777777">
        <w:tc>
          <w:tcPr>
            <w:tcW w:w="1200" w:type="dxa"/>
          </w:tcPr>
          <w:p w14:paraId="577B4A4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FDC817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95FD1F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C07478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E50BCFF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6A6F5521" w14:textId="77777777" w:rsidR="00A462FC" w:rsidRDefault="00000000">
            <w:r>
              <w:rPr>
                <w:color w:val="000000"/>
                <w:sz w:val="16"/>
              </w:rPr>
              <w:t>Nov., 2010</w:t>
            </w:r>
          </w:p>
        </w:tc>
        <w:tc>
          <w:tcPr>
            <w:tcW w:w="1200" w:type="dxa"/>
          </w:tcPr>
          <w:p w14:paraId="4C21D2AA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489BB161" w14:textId="77777777" w:rsidR="00A462FC" w:rsidRDefault="00A462FC"/>
        </w:tc>
        <w:tc>
          <w:tcPr>
            <w:tcW w:w="1200" w:type="dxa"/>
          </w:tcPr>
          <w:p w14:paraId="17F0A61D" w14:textId="77777777" w:rsidR="00A462FC" w:rsidRDefault="00A462FC"/>
        </w:tc>
        <w:tc>
          <w:tcPr>
            <w:tcW w:w="1200" w:type="dxa"/>
          </w:tcPr>
          <w:p w14:paraId="06217224" w14:textId="77777777" w:rsidR="00A462FC" w:rsidRDefault="00A462FC"/>
        </w:tc>
        <w:tc>
          <w:tcPr>
            <w:tcW w:w="1200" w:type="dxa"/>
          </w:tcPr>
          <w:p w14:paraId="4C248D1E" w14:textId="77777777" w:rsidR="00A462FC" w:rsidRDefault="00A462FC"/>
        </w:tc>
        <w:tc>
          <w:tcPr>
            <w:tcW w:w="1200" w:type="dxa"/>
          </w:tcPr>
          <w:p w14:paraId="3146A106" w14:textId="77777777" w:rsidR="00A462FC" w:rsidRDefault="00A462FC"/>
        </w:tc>
      </w:tr>
      <w:tr w:rsidR="00A462FC" w14:paraId="38B094C1" w14:textId="77777777">
        <w:tc>
          <w:tcPr>
            <w:tcW w:w="1200" w:type="dxa"/>
          </w:tcPr>
          <w:p w14:paraId="6CF4E4F6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A00A5BC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5E2D43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9F447A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B6DAD4F" w14:textId="77777777" w:rsidR="00A462FC" w:rsidRDefault="00000000">
            <w:r>
              <w:rPr>
                <w:color w:val="000000"/>
                <w:sz w:val="16"/>
              </w:rPr>
              <w:t>2010</w:t>
            </w:r>
          </w:p>
        </w:tc>
        <w:tc>
          <w:tcPr>
            <w:tcW w:w="1200" w:type="dxa"/>
          </w:tcPr>
          <w:p w14:paraId="299E68DF" w14:textId="77777777" w:rsidR="00A462FC" w:rsidRDefault="00000000">
            <w:r>
              <w:rPr>
                <w:color w:val="000000"/>
                <w:sz w:val="16"/>
              </w:rPr>
              <w:t>Dec., 2010</w:t>
            </w:r>
          </w:p>
        </w:tc>
        <w:tc>
          <w:tcPr>
            <w:tcW w:w="1200" w:type="dxa"/>
          </w:tcPr>
          <w:p w14:paraId="3D29FD31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0EE313E6" w14:textId="77777777" w:rsidR="00A462FC" w:rsidRDefault="00A462FC"/>
        </w:tc>
        <w:tc>
          <w:tcPr>
            <w:tcW w:w="1200" w:type="dxa"/>
          </w:tcPr>
          <w:p w14:paraId="387F22E4" w14:textId="77777777" w:rsidR="00A462FC" w:rsidRDefault="00A462FC"/>
        </w:tc>
        <w:tc>
          <w:tcPr>
            <w:tcW w:w="1200" w:type="dxa"/>
          </w:tcPr>
          <w:p w14:paraId="006A517C" w14:textId="77777777" w:rsidR="00A462FC" w:rsidRDefault="00A462FC"/>
        </w:tc>
        <w:tc>
          <w:tcPr>
            <w:tcW w:w="1200" w:type="dxa"/>
          </w:tcPr>
          <w:p w14:paraId="09C4AE8F" w14:textId="77777777" w:rsidR="00A462FC" w:rsidRDefault="00A462FC"/>
        </w:tc>
        <w:tc>
          <w:tcPr>
            <w:tcW w:w="1200" w:type="dxa"/>
          </w:tcPr>
          <w:p w14:paraId="59695361" w14:textId="77777777" w:rsidR="00A462FC" w:rsidRDefault="00A462FC"/>
        </w:tc>
      </w:tr>
      <w:tr w:rsidR="00A462FC" w14:paraId="7012DD01" w14:textId="77777777">
        <w:tc>
          <w:tcPr>
            <w:tcW w:w="1200" w:type="dxa"/>
          </w:tcPr>
          <w:p w14:paraId="69479078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97E3C0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AD2FDF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B64CF0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5664C14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308178A1" w14:textId="77777777" w:rsidR="00A462FC" w:rsidRDefault="00000000">
            <w:r>
              <w:rPr>
                <w:color w:val="000000"/>
                <w:sz w:val="16"/>
              </w:rPr>
              <w:t>Jan., 2011</w:t>
            </w:r>
          </w:p>
        </w:tc>
        <w:tc>
          <w:tcPr>
            <w:tcW w:w="1200" w:type="dxa"/>
          </w:tcPr>
          <w:p w14:paraId="71FD7866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2400DEF0" w14:textId="77777777" w:rsidR="00A462FC" w:rsidRDefault="00A462FC"/>
        </w:tc>
        <w:tc>
          <w:tcPr>
            <w:tcW w:w="1200" w:type="dxa"/>
          </w:tcPr>
          <w:p w14:paraId="507556A8" w14:textId="77777777" w:rsidR="00A462FC" w:rsidRDefault="00A462FC"/>
        </w:tc>
        <w:tc>
          <w:tcPr>
            <w:tcW w:w="1200" w:type="dxa"/>
          </w:tcPr>
          <w:p w14:paraId="408A5115" w14:textId="77777777" w:rsidR="00A462FC" w:rsidRDefault="00A462FC"/>
        </w:tc>
        <w:tc>
          <w:tcPr>
            <w:tcW w:w="1200" w:type="dxa"/>
          </w:tcPr>
          <w:p w14:paraId="15557B9B" w14:textId="77777777" w:rsidR="00A462FC" w:rsidRDefault="00A462FC"/>
        </w:tc>
        <w:tc>
          <w:tcPr>
            <w:tcW w:w="1200" w:type="dxa"/>
          </w:tcPr>
          <w:p w14:paraId="0B73AF25" w14:textId="77777777" w:rsidR="00A462FC" w:rsidRDefault="00A462FC"/>
        </w:tc>
      </w:tr>
      <w:tr w:rsidR="00A462FC" w14:paraId="610E6F6E" w14:textId="77777777">
        <w:tc>
          <w:tcPr>
            <w:tcW w:w="1200" w:type="dxa"/>
          </w:tcPr>
          <w:p w14:paraId="1EB562E8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FA0155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B600AF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E9092F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B622E20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70903DCA" w14:textId="77777777" w:rsidR="00A462FC" w:rsidRDefault="00000000">
            <w:r>
              <w:rPr>
                <w:color w:val="000000"/>
                <w:sz w:val="16"/>
              </w:rPr>
              <w:t>Feb., 2011</w:t>
            </w:r>
          </w:p>
        </w:tc>
        <w:tc>
          <w:tcPr>
            <w:tcW w:w="1200" w:type="dxa"/>
          </w:tcPr>
          <w:p w14:paraId="689F691D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46906BC1" w14:textId="77777777" w:rsidR="00A462FC" w:rsidRDefault="00A462FC"/>
        </w:tc>
        <w:tc>
          <w:tcPr>
            <w:tcW w:w="1200" w:type="dxa"/>
          </w:tcPr>
          <w:p w14:paraId="2D82AC5F" w14:textId="77777777" w:rsidR="00A462FC" w:rsidRDefault="00A462FC"/>
        </w:tc>
        <w:tc>
          <w:tcPr>
            <w:tcW w:w="1200" w:type="dxa"/>
          </w:tcPr>
          <w:p w14:paraId="091B8983" w14:textId="77777777" w:rsidR="00A462FC" w:rsidRDefault="00A462FC"/>
        </w:tc>
        <w:tc>
          <w:tcPr>
            <w:tcW w:w="1200" w:type="dxa"/>
          </w:tcPr>
          <w:p w14:paraId="007727A2" w14:textId="77777777" w:rsidR="00A462FC" w:rsidRDefault="00A462FC"/>
        </w:tc>
        <w:tc>
          <w:tcPr>
            <w:tcW w:w="1200" w:type="dxa"/>
          </w:tcPr>
          <w:p w14:paraId="76381870" w14:textId="77777777" w:rsidR="00A462FC" w:rsidRDefault="00A462FC"/>
        </w:tc>
      </w:tr>
      <w:tr w:rsidR="00A462FC" w14:paraId="65158695" w14:textId="77777777">
        <w:tc>
          <w:tcPr>
            <w:tcW w:w="1200" w:type="dxa"/>
          </w:tcPr>
          <w:p w14:paraId="01D5C62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1205F74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1FA93F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50B961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889A088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52E079BE" w14:textId="77777777" w:rsidR="00A462FC" w:rsidRDefault="00000000">
            <w:r>
              <w:rPr>
                <w:color w:val="000000"/>
                <w:sz w:val="16"/>
              </w:rPr>
              <w:t>Mar., 2011</w:t>
            </w:r>
          </w:p>
        </w:tc>
        <w:tc>
          <w:tcPr>
            <w:tcW w:w="1200" w:type="dxa"/>
          </w:tcPr>
          <w:p w14:paraId="08AB3D14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2C52CD95" w14:textId="77777777" w:rsidR="00A462FC" w:rsidRDefault="00A462FC"/>
        </w:tc>
        <w:tc>
          <w:tcPr>
            <w:tcW w:w="1200" w:type="dxa"/>
          </w:tcPr>
          <w:p w14:paraId="7FA59222" w14:textId="77777777" w:rsidR="00A462FC" w:rsidRDefault="00A462FC"/>
        </w:tc>
        <w:tc>
          <w:tcPr>
            <w:tcW w:w="1200" w:type="dxa"/>
          </w:tcPr>
          <w:p w14:paraId="0DE42DB9" w14:textId="77777777" w:rsidR="00A462FC" w:rsidRDefault="00A462FC"/>
        </w:tc>
        <w:tc>
          <w:tcPr>
            <w:tcW w:w="1200" w:type="dxa"/>
          </w:tcPr>
          <w:p w14:paraId="05BABFFE" w14:textId="77777777" w:rsidR="00A462FC" w:rsidRDefault="00A462FC"/>
        </w:tc>
        <w:tc>
          <w:tcPr>
            <w:tcW w:w="1200" w:type="dxa"/>
          </w:tcPr>
          <w:p w14:paraId="68642613" w14:textId="77777777" w:rsidR="00A462FC" w:rsidRDefault="00A462FC"/>
        </w:tc>
      </w:tr>
      <w:tr w:rsidR="00A462FC" w14:paraId="6184BA26" w14:textId="77777777">
        <w:tc>
          <w:tcPr>
            <w:tcW w:w="1200" w:type="dxa"/>
          </w:tcPr>
          <w:p w14:paraId="05D9009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0F92B86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2079F2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9707AC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B21CF5A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2B1C5AA1" w14:textId="77777777" w:rsidR="00A462FC" w:rsidRDefault="00000000">
            <w:r>
              <w:rPr>
                <w:color w:val="000000"/>
                <w:sz w:val="16"/>
              </w:rPr>
              <w:t>Apr., 2011</w:t>
            </w:r>
          </w:p>
        </w:tc>
        <w:tc>
          <w:tcPr>
            <w:tcW w:w="1200" w:type="dxa"/>
          </w:tcPr>
          <w:p w14:paraId="79CDAF65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62CEBEE2" w14:textId="77777777" w:rsidR="00A462FC" w:rsidRDefault="00A462FC"/>
        </w:tc>
        <w:tc>
          <w:tcPr>
            <w:tcW w:w="1200" w:type="dxa"/>
          </w:tcPr>
          <w:p w14:paraId="307DD46C" w14:textId="77777777" w:rsidR="00A462FC" w:rsidRDefault="00A462FC"/>
        </w:tc>
        <w:tc>
          <w:tcPr>
            <w:tcW w:w="1200" w:type="dxa"/>
          </w:tcPr>
          <w:p w14:paraId="664AF16C" w14:textId="77777777" w:rsidR="00A462FC" w:rsidRDefault="00A462FC"/>
        </w:tc>
        <w:tc>
          <w:tcPr>
            <w:tcW w:w="1200" w:type="dxa"/>
          </w:tcPr>
          <w:p w14:paraId="641CB34B" w14:textId="77777777" w:rsidR="00A462FC" w:rsidRDefault="00A462FC"/>
        </w:tc>
        <w:tc>
          <w:tcPr>
            <w:tcW w:w="1200" w:type="dxa"/>
          </w:tcPr>
          <w:p w14:paraId="3C173623" w14:textId="77777777" w:rsidR="00A462FC" w:rsidRDefault="00A462FC"/>
        </w:tc>
      </w:tr>
      <w:tr w:rsidR="00A462FC" w14:paraId="22EB8449" w14:textId="77777777">
        <w:tc>
          <w:tcPr>
            <w:tcW w:w="1200" w:type="dxa"/>
          </w:tcPr>
          <w:p w14:paraId="3BE6310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8F4931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9BCC61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A08DC5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0F9C9F9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19C64388" w14:textId="77777777" w:rsidR="00A462FC" w:rsidRDefault="00000000">
            <w:r>
              <w:rPr>
                <w:color w:val="000000"/>
                <w:sz w:val="16"/>
              </w:rPr>
              <w:t>May, 2011</w:t>
            </w:r>
          </w:p>
        </w:tc>
        <w:tc>
          <w:tcPr>
            <w:tcW w:w="1200" w:type="dxa"/>
          </w:tcPr>
          <w:p w14:paraId="6619655C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77527A06" w14:textId="77777777" w:rsidR="00A462FC" w:rsidRDefault="00A462FC"/>
        </w:tc>
        <w:tc>
          <w:tcPr>
            <w:tcW w:w="1200" w:type="dxa"/>
          </w:tcPr>
          <w:p w14:paraId="32201ED5" w14:textId="77777777" w:rsidR="00A462FC" w:rsidRDefault="00A462FC"/>
        </w:tc>
        <w:tc>
          <w:tcPr>
            <w:tcW w:w="1200" w:type="dxa"/>
          </w:tcPr>
          <w:p w14:paraId="154BA587" w14:textId="77777777" w:rsidR="00A462FC" w:rsidRDefault="00A462FC"/>
        </w:tc>
        <w:tc>
          <w:tcPr>
            <w:tcW w:w="1200" w:type="dxa"/>
          </w:tcPr>
          <w:p w14:paraId="1219DED9" w14:textId="77777777" w:rsidR="00A462FC" w:rsidRDefault="00A462FC"/>
        </w:tc>
        <w:tc>
          <w:tcPr>
            <w:tcW w:w="1200" w:type="dxa"/>
          </w:tcPr>
          <w:p w14:paraId="0586E428" w14:textId="77777777" w:rsidR="00A462FC" w:rsidRDefault="00A462FC"/>
        </w:tc>
      </w:tr>
      <w:tr w:rsidR="00A462FC" w14:paraId="2609C0EB" w14:textId="77777777">
        <w:tc>
          <w:tcPr>
            <w:tcW w:w="1200" w:type="dxa"/>
          </w:tcPr>
          <w:p w14:paraId="403EAF60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FDABAF6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54334F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E542AD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DFC7A02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19E17AE4" w14:textId="77777777" w:rsidR="00A462FC" w:rsidRDefault="00000000">
            <w:r>
              <w:rPr>
                <w:color w:val="000000"/>
                <w:sz w:val="16"/>
              </w:rPr>
              <w:t>Jun., 2011</w:t>
            </w:r>
          </w:p>
        </w:tc>
        <w:tc>
          <w:tcPr>
            <w:tcW w:w="1200" w:type="dxa"/>
          </w:tcPr>
          <w:p w14:paraId="7A344056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41951655" w14:textId="77777777" w:rsidR="00A462FC" w:rsidRDefault="00A462FC"/>
        </w:tc>
        <w:tc>
          <w:tcPr>
            <w:tcW w:w="1200" w:type="dxa"/>
          </w:tcPr>
          <w:p w14:paraId="0F8694B9" w14:textId="77777777" w:rsidR="00A462FC" w:rsidRDefault="00A462FC"/>
        </w:tc>
        <w:tc>
          <w:tcPr>
            <w:tcW w:w="1200" w:type="dxa"/>
          </w:tcPr>
          <w:p w14:paraId="39042884" w14:textId="77777777" w:rsidR="00A462FC" w:rsidRDefault="00A462FC"/>
        </w:tc>
        <w:tc>
          <w:tcPr>
            <w:tcW w:w="1200" w:type="dxa"/>
          </w:tcPr>
          <w:p w14:paraId="6F932957" w14:textId="77777777" w:rsidR="00A462FC" w:rsidRDefault="00A462FC"/>
        </w:tc>
        <w:tc>
          <w:tcPr>
            <w:tcW w:w="1200" w:type="dxa"/>
          </w:tcPr>
          <w:p w14:paraId="7BA5E331" w14:textId="77777777" w:rsidR="00A462FC" w:rsidRDefault="00A462FC"/>
        </w:tc>
      </w:tr>
      <w:tr w:rsidR="00A462FC" w14:paraId="294FCBCB" w14:textId="77777777">
        <w:tc>
          <w:tcPr>
            <w:tcW w:w="1200" w:type="dxa"/>
          </w:tcPr>
          <w:p w14:paraId="5F3AC36C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C67EE1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A25926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E6DDC6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7ADE9C3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05ED9F1B" w14:textId="77777777" w:rsidR="00A462FC" w:rsidRDefault="00000000">
            <w:r>
              <w:rPr>
                <w:color w:val="000000"/>
                <w:sz w:val="16"/>
              </w:rPr>
              <w:t>Jul., 2011</w:t>
            </w:r>
          </w:p>
        </w:tc>
        <w:tc>
          <w:tcPr>
            <w:tcW w:w="1200" w:type="dxa"/>
          </w:tcPr>
          <w:p w14:paraId="07FD8A4E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24AF8E5B" w14:textId="77777777" w:rsidR="00A462FC" w:rsidRDefault="00A462FC"/>
        </w:tc>
        <w:tc>
          <w:tcPr>
            <w:tcW w:w="1200" w:type="dxa"/>
          </w:tcPr>
          <w:p w14:paraId="7DF4FF7D" w14:textId="77777777" w:rsidR="00A462FC" w:rsidRDefault="00A462FC"/>
        </w:tc>
        <w:tc>
          <w:tcPr>
            <w:tcW w:w="1200" w:type="dxa"/>
          </w:tcPr>
          <w:p w14:paraId="3AFA54B9" w14:textId="77777777" w:rsidR="00A462FC" w:rsidRDefault="00A462FC"/>
        </w:tc>
        <w:tc>
          <w:tcPr>
            <w:tcW w:w="1200" w:type="dxa"/>
          </w:tcPr>
          <w:p w14:paraId="30910FDB" w14:textId="77777777" w:rsidR="00A462FC" w:rsidRDefault="00A462FC"/>
        </w:tc>
        <w:tc>
          <w:tcPr>
            <w:tcW w:w="1200" w:type="dxa"/>
          </w:tcPr>
          <w:p w14:paraId="481A0572" w14:textId="77777777" w:rsidR="00A462FC" w:rsidRDefault="00A462FC"/>
        </w:tc>
      </w:tr>
      <w:tr w:rsidR="00A462FC" w14:paraId="60D9D5DB" w14:textId="77777777">
        <w:tc>
          <w:tcPr>
            <w:tcW w:w="1200" w:type="dxa"/>
          </w:tcPr>
          <w:p w14:paraId="7549FB5E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23D3013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06A042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E2ED97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65956D0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3C644653" w14:textId="77777777" w:rsidR="00A462FC" w:rsidRDefault="00000000">
            <w:r>
              <w:rPr>
                <w:color w:val="000000"/>
                <w:sz w:val="16"/>
              </w:rPr>
              <w:t>Aug., 2011</w:t>
            </w:r>
          </w:p>
        </w:tc>
        <w:tc>
          <w:tcPr>
            <w:tcW w:w="1200" w:type="dxa"/>
          </w:tcPr>
          <w:p w14:paraId="6DEAB30B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5FE3A57B" w14:textId="77777777" w:rsidR="00A462FC" w:rsidRDefault="00A462FC"/>
        </w:tc>
        <w:tc>
          <w:tcPr>
            <w:tcW w:w="1200" w:type="dxa"/>
          </w:tcPr>
          <w:p w14:paraId="3B503C85" w14:textId="77777777" w:rsidR="00A462FC" w:rsidRDefault="00A462FC"/>
        </w:tc>
        <w:tc>
          <w:tcPr>
            <w:tcW w:w="1200" w:type="dxa"/>
          </w:tcPr>
          <w:p w14:paraId="102E962F" w14:textId="77777777" w:rsidR="00A462FC" w:rsidRDefault="00A462FC"/>
        </w:tc>
        <w:tc>
          <w:tcPr>
            <w:tcW w:w="1200" w:type="dxa"/>
          </w:tcPr>
          <w:p w14:paraId="664430B6" w14:textId="77777777" w:rsidR="00A462FC" w:rsidRDefault="00A462FC"/>
        </w:tc>
        <w:tc>
          <w:tcPr>
            <w:tcW w:w="1200" w:type="dxa"/>
          </w:tcPr>
          <w:p w14:paraId="610D9354" w14:textId="77777777" w:rsidR="00A462FC" w:rsidRDefault="00A462FC"/>
        </w:tc>
      </w:tr>
      <w:tr w:rsidR="00A462FC" w14:paraId="51D37B1C" w14:textId="77777777">
        <w:tc>
          <w:tcPr>
            <w:tcW w:w="1200" w:type="dxa"/>
          </w:tcPr>
          <w:p w14:paraId="1FEE1252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B418C83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CB8445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421E99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40BEE32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68BDDCFD" w14:textId="77777777" w:rsidR="00A462FC" w:rsidRDefault="00000000">
            <w:r>
              <w:rPr>
                <w:color w:val="000000"/>
                <w:sz w:val="16"/>
              </w:rPr>
              <w:t>Sep., 2011</w:t>
            </w:r>
          </w:p>
        </w:tc>
        <w:tc>
          <w:tcPr>
            <w:tcW w:w="1200" w:type="dxa"/>
          </w:tcPr>
          <w:p w14:paraId="56D3B42B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12B3C2CB" w14:textId="77777777" w:rsidR="00A462FC" w:rsidRDefault="00A462FC"/>
        </w:tc>
        <w:tc>
          <w:tcPr>
            <w:tcW w:w="1200" w:type="dxa"/>
          </w:tcPr>
          <w:p w14:paraId="1544B22D" w14:textId="77777777" w:rsidR="00A462FC" w:rsidRDefault="00A462FC"/>
        </w:tc>
        <w:tc>
          <w:tcPr>
            <w:tcW w:w="1200" w:type="dxa"/>
          </w:tcPr>
          <w:p w14:paraId="07742651" w14:textId="77777777" w:rsidR="00A462FC" w:rsidRDefault="00A462FC"/>
        </w:tc>
        <w:tc>
          <w:tcPr>
            <w:tcW w:w="1200" w:type="dxa"/>
          </w:tcPr>
          <w:p w14:paraId="0DEEAD39" w14:textId="77777777" w:rsidR="00A462FC" w:rsidRDefault="00A462FC"/>
        </w:tc>
        <w:tc>
          <w:tcPr>
            <w:tcW w:w="1200" w:type="dxa"/>
          </w:tcPr>
          <w:p w14:paraId="1878153D" w14:textId="77777777" w:rsidR="00A462FC" w:rsidRDefault="00A462FC"/>
        </w:tc>
      </w:tr>
      <w:tr w:rsidR="00A462FC" w14:paraId="62F2832F" w14:textId="77777777">
        <w:tc>
          <w:tcPr>
            <w:tcW w:w="1200" w:type="dxa"/>
          </w:tcPr>
          <w:p w14:paraId="3926B29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C9F424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4BD457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C1F23F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1B2F7D2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69DA0542" w14:textId="77777777" w:rsidR="00A462FC" w:rsidRDefault="00000000">
            <w:r>
              <w:rPr>
                <w:color w:val="000000"/>
                <w:sz w:val="16"/>
              </w:rPr>
              <w:t>Oct., 2011</w:t>
            </w:r>
          </w:p>
        </w:tc>
        <w:tc>
          <w:tcPr>
            <w:tcW w:w="1200" w:type="dxa"/>
          </w:tcPr>
          <w:p w14:paraId="6C08AA3D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2377CA44" w14:textId="77777777" w:rsidR="00A462FC" w:rsidRDefault="00A462FC"/>
        </w:tc>
        <w:tc>
          <w:tcPr>
            <w:tcW w:w="1200" w:type="dxa"/>
          </w:tcPr>
          <w:p w14:paraId="45975FF4" w14:textId="77777777" w:rsidR="00A462FC" w:rsidRDefault="00A462FC"/>
        </w:tc>
        <w:tc>
          <w:tcPr>
            <w:tcW w:w="1200" w:type="dxa"/>
          </w:tcPr>
          <w:p w14:paraId="5B48F7E5" w14:textId="77777777" w:rsidR="00A462FC" w:rsidRDefault="00A462FC"/>
        </w:tc>
        <w:tc>
          <w:tcPr>
            <w:tcW w:w="1200" w:type="dxa"/>
          </w:tcPr>
          <w:p w14:paraId="195AE762" w14:textId="77777777" w:rsidR="00A462FC" w:rsidRDefault="00A462FC"/>
        </w:tc>
        <w:tc>
          <w:tcPr>
            <w:tcW w:w="1200" w:type="dxa"/>
          </w:tcPr>
          <w:p w14:paraId="4F6B5040" w14:textId="77777777" w:rsidR="00A462FC" w:rsidRDefault="00A462FC"/>
        </w:tc>
      </w:tr>
      <w:tr w:rsidR="00A462FC" w14:paraId="039A892A" w14:textId="77777777">
        <w:tc>
          <w:tcPr>
            <w:tcW w:w="1200" w:type="dxa"/>
          </w:tcPr>
          <w:p w14:paraId="0C9F9D69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26677D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0117EB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A3781D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E7BACAE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399C57D1" w14:textId="77777777" w:rsidR="00A462FC" w:rsidRDefault="00000000">
            <w:r>
              <w:rPr>
                <w:color w:val="000000"/>
                <w:sz w:val="16"/>
              </w:rPr>
              <w:t>Nov., 2011</w:t>
            </w:r>
          </w:p>
        </w:tc>
        <w:tc>
          <w:tcPr>
            <w:tcW w:w="1200" w:type="dxa"/>
          </w:tcPr>
          <w:p w14:paraId="3DE1C724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19A17E3B" w14:textId="77777777" w:rsidR="00A462FC" w:rsidRDefault="00A462FC"/>
        </w:tc>
        <w:tc>
          <w:tcPr>
            <w:tcW w:w="1200" w:type="dxa"/>
          </w:tcPr>
          <w:p w14:paraId="63746237" w14:textId="77777777" w:rsidR="00A462FC" w:rsidRDefault="00A462FC"/>
        </w:tc>
        <w:tc>
          <w:tcPr>
            <w:tcW w:w="1200" w:type="dxa"/>
          </w:tcPr>
          <w:p w14:paraId="02E8CE72" w14:textId="77777777" w:rsidR="00A462FC" w:rsidRDefault="00A462FC"/>
        </w:tc>
        <w:tc>
          <w:tcPr>
            <w:tcW w:w="1200" w:type="dxa"/>
          </w:tcPr>
          <w:p w14:paraId="3844A58F" w14:textId="77777777" w:rsidR="00A462FC" w:rsidRDefault="00A462FC"/>
        </w:tc>
        <w:tc>
          <w:tcPr>
            <w:tcW w:w="1200" w:type="dxa"/>
          </w:tcPr>
          <w:p w14:paraId="3C9036FE" w14:textId="77777777" w:rsidR="00A462FC" w:rsidRDefault="00A462FC"/>
        </w:tc>
      </w:tr>
      <w:tr w:rsidR="00A462FC" w14:paraId="2F7881B1" w14:textId="77777777">
        <w:tc>
          <w:tcPr>
            <w:tcW w:w="1200" w:type="dxa"/>
          </w:tcPr>
          <w:p w14:paraId="5A8CD06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7239F1C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C9BEF0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52CE08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5AEEC8C" w14:textId="77777777" w:rsidR="00A462FC" w:rsidRDefault="00000000">
            <w:r>
              <w:rPr>
                <w:color w:val="000000"/>
                <w:sz w:val="16"/>
              </w:rPr>
              <w:t>2011</w:t>
            </w:r>
          </w:p>
        </w:tc>
        <w:tc>
          <w:tcPr>
            <w:tcW w:w="1200" w:type="dxa"/>
          </w:tcPr>
          <w:p w14:paraId="22B5653E" w14:textId="77777777" w:rsidR="00A462FC" w:rsidRDefault="00000000">
            <w:r>
              <w:rPr>
                <w:color w:val="000000"/>
                <w:sz w:val="16"/>
              </w:rPr>
              <w:t>Dec., 2011</w:t>
            </w:r>
          </w:p>
        </w:tc>
        <w:tc>
          <w:tcPr>
            <w:tcW w:w="1200" w:type="dxa"/>
          </w:tcPr>
          <w:p w14:paraId="23F9BFB6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3F3C67D5" w14:textId="77777777" w:rsidR="00A462FC" w:rsidRDefault="00A462FC"/>
        </w:tc>
        <w:tc>
          <w:tcPr>
            <w:tcW w:w="1200" w:type="dxa"/>
          </w:tcPr>
          <w:p w14:paraId="0B68317F" w14:textId="77777777" w:rsidR="00A462FC" w:rsidRDefault="00A462FC"/>
        </w:tc>
        <w:tc>
          <w:tcPr>
            <w:tcW w:w="1200" w:type="dxa"/>
          </w:tcPr>
          <w:p w14:paraId="373F83D1" w14:textId="77777777" w:rsidR="00A462FC" w:rsidRDefault="00A462FC"/>
        </w:tc>
        <w:tc>
          <w:tcPr>
            <w:tcW w:w="1200" w:type="dxa"/>
          </w:tcPr>
          <w:p w14:paraId="1AB0C8FD" w14:textId="77777777" w:rsidR="00A462FC" w:rsidRDefault="00A462FC"/>
        </w:tc>
        <w:tc>
          <w:tcPr>
            <w:tcW w:w="1200" w:type="dxa"/>
          </w:tcPr>
          <w:p w14:paraId="0B1B4025" w14:textId="77777777" w:rsidR="00A462FC" w:rsidRDefault="00A462FC"/>
        </w:tc>
      </w:tr>
      <w:tr w:rsidR="00A462FC" w14:paraId="119AEA05" w14:textId="77777777">
        <w:tc>
          <w:tcPr>
            <w:tcW w:w="1200" w:type="dxa"/>
          </w:tcPr>
          <w:p w14:paraId="3D142A42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9A60057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067E5B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CE39A3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29FB41B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33CD314C" w14:textId="77777777" w:rsidR="00A462FC" w:rsidRDefault="00000000">
            <w:r>
              <w:rPr>
                <w:color w:val="000000"/>
                <w:sz w:val="16"/>
              </w:rPr>
              <w:t>Jan., 2012</w:t>
            </w:r>
          </w:p>
        </w:tc>
        <w:tc>
          <w:tcPr>
            <w:tcW w:w="1200" w:type="dxa"/>
          </w:tcPr>
          <w:p w14:paraId="61E90101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42D87FBF" w14:textId="77777777" w:rsidR="00A462FC" w:rsidRDefault="00A462FC"/>
        </w:tc>
        <w:tc>
          <w:tcPr>
            <w:tcW w:w="1200" w:type="dxa"/>
          </w:tcPr>
          <w:p w14:paraId="06A989F2" w14:textId="77777777" w:rsidR="00A462FC" w:rsidRDefault="00A462FC"/>
        </w:tc>
        <w:tc>
          <w:tcPr>
            <w:tcW w:w="1200" w:type="dxa"/>
          </w:tcPr>
          <w:p w14:paraId="311DCE4D" w14:textId="77777777" w:rsidR="00A462FC" w:rsidRDefault="00A462FC"/>
        </w:tc>
        <w:tc>
          <w:tcPr>
            <w:tcW w:w="1200" w:type="dxa"/>
          </w:tcPr>
          <w:p w14:paraId="5F801B17" w14:textId="77777777" w:rsidR="00A462FC" w:rsidRDefault="00A462FC"/>
        </w:tc>
        <w:tc>
          <w:tcPr>
            <w:tcW w:w="1200" w:type="dxa"/>
          </w:tcPr>
          <w:p w14:paraId="509C2742" w14:textId="77777777" w:rsidR="00A462FC" w:rsidRDefault="00A462FC"/>
        </w:tc>
      </w:tr>
      <w:tr w:rsidR="00A462FC" w14:paraId="49658887" w14:textId="77777777">
        <w:tc>
          <w:tcPr>
            <w:tcW w:w="1200" w:type="dxa"/>
          </w:tcPr>
          <w:p w14:paraId="7F106986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3AD443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91F130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828CE1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07792E3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764AE754" w14:textId="77777777" w:rsidR="00A462FC" w:rsidRDefault="00000000">
            <w:r>
              <w:rPr>
                <w:color w:val="000000"/>
                <w:sz w:val="16"/>
              </w:rPr>
              <w:t>Feb., 2012</w:t>
            </w:r>
          </w:p>
        </w:tc>
        <w:tc>
          <w:tcPr>
            <w:tcW w:w="1200" w:type="dxa"/>
          </w:tcPr>
          <w:p w14:paraId="32996BB1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42C5279D" w14:textId="77777777" w:rsidR="00A462FC" w:rsidRDefault="00A462FC"/>
        </w:tc>
        <w:tc>
          <w:tcPr>
            <w:tcW w:w="1200" w:type="dxa"/>
          </w:tcPr>
          <w:p w14:paraId="208D825C" w14:textId="77777777" w:rsidR="00A462FC" w:rsidRDefault="00A462FC"/>
        </w:tc>
        <w:tc>
          <w:tcPr>
            <w:tcW w:w="1200" w:type="dxa"/>
          </w:tcPr>
          <w:p w14:paraId="6FCED278" w14:textId="77777777" w:rsidR="00A462FC" w:rsidRDefault="00A462FC"/>
        </w:tc>
        <w:tc>
          <w:tcPr>
            <w:tcW w:w="1200" w:type="dxa"/>
          </w:tcPr>
          <w:p w14:paraId="6C6D37A2" w14:textId="77777777" w:rsidR="00A462FC" w:rsidRDefault="00A462FC"/>
        </w:tc>
        <w:tc>
          <w:tcPr>
            <w:tcW w:w="1200" w:type="dxa"/>
          </w:tcPr>
          <w:p w14:paraId="34FC2D60" w14:textId="77777777" w:rsidR="00A462FC" w:rsidRDefault="00A462FC"/>
        </w:tc>
      </w:tr>
      <w:tr w:rsidR="00A462FC" w14:paraId="3F0E4DA8" w14:textId="77777777">
        <w:tc>
          <w:tcPr>
            <w:tcW w:w="1200" w:type="dxa"/>
          </w:tcPr>
          <w:p w14:paraId="573375E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C3F67CC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77DFC7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74C192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D6DF3E3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5E323BEE" w14:textId="77777777" w:rsidR="00A462FC" w:rsidRDefault="00000000">
            <w:r>
              <w:rPr>
                <w:color w:val="000000"/>
                <w:sz w:val="16"/>
              </w:rPr>
              <w:t>Mar., 2012</w:t>
            </w:r>
          </w:p>
        </w:tc>
        <w:tc>
          <w:tcPr>
            <w:tcW w:w="1200" w:type="dxa"/>
          </w:tcPr>
          <w:p w14:paraId="48320BF4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43015819" w14:textId="77777777" w:rsidR="00A462FC" w:rsidRDefault="00A462FC"/>
        </w:tc>
        <w:tc>
          <w:tcPr>
            <w:tcW w:w="1200" w:type="dxa"/>
          </w:tcPr>
          <w:p w14:paraId="259D835C" w14:textId="77777777" w:rsidR="00A462FC" w:rsidRDefault="00A462FC"/>
        </w:tc>
        <w:tc>
          <w:tcPr>
            <w:tcW w:w="1200" w:type="dxa"/>
          </w:tcPr>
          <w:p w14:paraId="26C536D1" w14:textId="77777777" w:rsidR="00A462FC" w:rsidRDefault="00A462FC"/>
        </w:tc>
        <w:tc>
          <w:tcPr>
            <w:tcW w:w="1200" w:type="dxa"/>
          </w:tcPr>
          <w:p w14:paraId="76D4B3F5" w14:textId="77777777" w:rsidR="00A462FC" w:rsidRDefault="00A462FC"/>
        </w:tc>
        <w:tc>
          <w:tcPr>
            <w:tcW w:w="1200" w:type="dxa"/>
          </w:tcPr>
          <w:p w14:paraId="5908BB82" w14:textId="77777777" w:rsidR="00A462FC" w:rsidRDefault="00A462FC"/>
        </w:tc>
      </w:tr>
      <w:tr w:rsidR="00A462FC" w14:paraId="083EBD44" w14:textId="77777777">
        <w:tc>
          <w:tcPr>
            <w:tcW w:w="1200" w:type="dxa"/>
          </w:tcPr>
          <w:p w14:paraId="22C6014C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12C7D3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2CCF1E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B6866C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F3CE8C4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5EBA91AD" w14:textId="77777777" w:rsidR="00A462FC" w:rsidRDefault="00000000">
            <w:r>
              <w:rPr>
                <w:color w:val="000000"/>
                <w:sz w:val="16"/>
              </w:rPr>
              <w:t>Apr., 2012</w:t>
            </w:r>
          </w:p>
        </w:tc>
        <w:tc>
          <w:tcPr>
            <w:tcW w:w="1200" w:type="dxa"/>
          </w:tcPr>
          <w:p w14:paraId="36737809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06D0B11D" w14:textId="77777777" w:rsidR="00A462FC" w:rsidRDefault="00A462FC"/>
        </w:tc>
        <w:tc>
          <w:tcPr>
            <w:tcW w:w="1200" w:type="dxa"/>
          </w:tcPr>
          <w:p w14:paraId="0F274FB9" w14:textId="77777777" w:rsidR="00A462FC" w:rsidRDefault="00A462FC"/>
        </w:tc>
        <w:tc>
          <w:tcPr>
            <w:tcW w:w="1200" w:type="dxa"/>
          </w:tcPr>
          <w:p w14:paraId="722A29CC" w14:textId="77777777" w:rsidR="00A462FC" w:rsidRDefault="00A462FC"/>
        </w:tc>
        <w:tc>
          <w:tcPr>
            <w:tcW w:w="1200" w:type="dxa"/>
          </w:tcPr>
          <w:p w14:paraId="56925CC9" w14:textId="77777777" w:rsidR="00A462FC" w:rsidRDefault="00A462FC"/>
        </w:tc>
        <w:tc>
          <w:tcPr>
            <w:tcW w:w="1200" w:type="dxa"/>
          </w:tcPr>
          <w:p w14:paraId="47FE7797" w14:textId="77777777" w:rsidR="00A462FC" w:rsidRDefault="00A462FC"/>
        </w:tc>
      </w:tr>
      <w:tr w:rsidR="00A462FC" w14:paraId="2980ABC6" w14:textId="77777777">
        <w:tc>
          <w:tcPr>
            <w:tcW w:w="1200" w:type="dxa"/>
          </w:tcPr>
          <w:p w14:paraId="69EF9246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6CB6697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42B7C8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3563B4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E2D4858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3A3D364E" w14:textId="77777777" w:rsidR="00A462FC" w:rsidRDefault="00000000">
            <w:r>
              <w:rPr>
                <w:color w:val="000000"/>
                <w:sz w:val="16"/>
              </w:rPr>
              <w:t>May, 2012</w:t>
            </w:r>
          </w:p>
        </w:tc>
        <w:tc>
          <w:tcPr>
            <w:tcW w:w="1200" w:type="dxa"/>
          </w:tcPr>
          <w:p w14:paraId="59591C1C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4A984CD7" w14:textId="77777777" w:rsidR="00A462FC" w:rsidRDefault="00A462FC"/>
        </w:tc>
        <w:tc>
          <w:tcPr>
            <w:tcW w:w="1200" w:type="dxa"/>
          </w:tcPr>
          <w:p w14:paraId="4FC8B8CF" w14:textId="77777777" w:rsidR="00A462FC" w:rsidRDefault="00A462FC"/>
        </w:tc>
        <w:tc>
          <w:tcPr>
            <w:tcW w:w="1200" w:type="dxa"/>
          </w:tcPr>
          <w:p w14:paraId="6266BBD5" w14:textId="77777777" w:rsidR="00A462FC" w:rsidRDefault="00A462FC"/>
        </w:tc>
        <w:tc>
          <w:tcPr>
            <w:tcW w:w="1200" w:type="dxa"/>
          </w:tcPr>
          <w:p w14:paraId="1A40C408" w14:textId="77777777" w:rsidR="00A462FC" w:rsidRDefault="00A462FC"/>
        </w:tc>
        <w:tc>
          <w:tcPr>
            <w:tcW w:w="1200" w:type="dxa"/>
          </w:tcPr>
          <w:p w14:paraId="41AD1EBA" w14:textId="77777777" w:rsidR="00A462FC" w:rsidRDefault="00A462FC"/>
        </w:tc>
      </w:tr>
      <w:tr w:rsidR="00A462FC" w14:paraId="12E3C9E9" w14:textId="77777777">
        <w:tc>
          <w:tcPr>
            <w:tcW w:w="1200" w:type="dxa"/>
          </w:tcPr>
          <w:p w14:paraId="484A9B7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13B7B46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1F5121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1C4826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ACAA4A5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7B1B2CE0" w14:textId="77777777" w:rsidR="00A462FC" w:rsidRDefault="00000000">
            <w:r>
              <w:rPr>
                <w:color w:val="000000"/>
                <w:sz w:val="16"/>
              </w:rPr>
              <w:t>Jun., 2012</w:t>
            </w:r>
          </w:p>
        </w:tc>
        <w:tc>
          <w:tcPr>
            <w:tcW w:w="1200" w:type="dxa"/>
          </w:tcPr>
          <w:p w14:paraId="5C958389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6EE409D7" w14:textId="77777777" w:rsidR="00A462FC" w:rsidRDefault="00A462FC"/>
        </w:tc>
        <w:tc>
          <w:tcPr>
            <w:tcW w:w="1200" w:type="dxa"/>
          </w:tcPr>
          <w:p w14:paraId="3D5A6C99" w14:textId="77777777" w:rsidR="00A462FC" w:rsidRDefault="00A462FC"/>
        </w:tc>
        <w:tc>
          <w:tcPr>
            <w:tcW w:w="1200" w:type="dxa"/>
          </w:tcPr>
          <w:p w14:paraId="51050E36" w14:textId="77777777" w:rsidR="00A462FC" w:rsidRDefault="00A462FC"/>
        </w:tc>
        <w:tc>
          <w:tcPr>
            <w:tcW w:w="1200" w:type="dxa"/>
          </w:tcPr>
          <w:p w14:paraId="49FF0548" w14:textId="77777777" w:rsidR="00A462FC" w:rsidRDefault="00A462FC"/>
        </w:tc>
        <w:tc>
          <w:tcPr>
            <w:tcW w:w="1200" w:type="dxa"/>
          </w:tcPr>
          <w:p w14:paraId="577A88ED" w14:textId="77777777" w:rsidR="00A462FC" w:rsidRDefault="00A462FC"/>
        </w:tc>
      </w:tr>
      <w:tr w:rsidR="00A462FC" w14:paraId="1E4C048F" w14:textId="77777777">
        <w:tc>
          <w:tcPr>
            <w:tcW w:w="1200" w:type="dxa"/>
          </w:tcPr>
          <w:p w14:paraId="47C5B30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671128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AE0340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6390E3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5E24E3D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25E024DF" w14:textId="77777777" w:rsidR="00A462FC" w:rsidRDefault="00000000">
            <w:r>
              <w:rPr>
                <w:color w:val="000000"/>
                <w:sz w:val="16"/>
              </w:rPr>
              <w:t>Jul., 2012</w:t>
            </w:r>
          </w:p>
        </w:tc>
        <w:tc>
          <w:tcPr>
            <w:tcW w:w="1200" w:type="dxa"/>
          </w:tcPr>
          <w:p w14:paraId="22F34705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69F853A5" w14:textId="77777777" w:rsidR="00A462FC" w:rsidRDefault="00A462FC"/>
        </w:tc>
        <w:tc>
          <w:tcPr>
            <w:tcW w:w="1200" w:type="dxa"/>
          </w:tcPr>
          <w:p w14:paraId="76ADD00F" w14:textId="77777777" w:rsidR="00A462FC" w:rsidRDefault="00A462FC"/>
        </w:tc>
        <w:tc>
          <w:tcPr>
            <w:tcW w:w="1200" w:type="dxa"/>
          </w:tcPr>
          <w:p w14:paraId="0513B79A" w14:textId="77777777" w:rsidR="00A462FC" w:rsidRDefault="00A462FC"/>
        </w:tc>
        <w:tc>
          <w:tcPr>
            <w:tcW w:w="1200" w:type="dxa"/>
          </w:tcPr>
          <w:p w14:paraId="60775500" w14:textId="77777777" w:rsidR="00A462FC" w:rsidRDefault="00A462FC"/>
        </w:tc>
        <w:tc>
          <w:tcPr>
            <w:tcW w:w="1200" w:type="dxa"/>
          </w:tcPr>
          <w:p w14:paraId="5D04DAD5" w14:textId="77777777" w:rsidR="00A462FC" w:rsidRDefault="00A462FC"/>
        </w:tc>
      </w:tr>
      <w:tr w:rsidR="00A462FC" w14:paraId="4234002E" w14:textId="77777777">
        <w:tc>
          <w:tcPr>
            <w:tcW w:w="1200" w:type="dxa"/>
          </w:tcPr>
          <w:p w14:paraId="655799FE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CBBA061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50493C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BA66B3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A6D3903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5B30FBDC" w14:textId="77777777" w:rsidR="00A462FC" w:rsidRDefault="00000000">
            <w:r>
              <w:rPr>
                <w:color w:val="000000"/>
                <w:sz w:val="16"/>
              </w:rPr>
              <w:t>Aug., 2012</w:t>
            </w:r>
          </w:p>
        </w:tc>
        <w:tc>
          <w:tcPr>
            <w:tcW w:w="1200" w:type="dxa"/>
          </w:tcPr>
          <w:p w14:paraId="013B039D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50064599" w14:textId="77777777" w:rsidR="00A462FC" w:rsidRDefault="00A462FC"/>
        </w:tc>
        <w:tc>
          <w:tcPr>
            <w:tcW w:w="1200" w:type="dxa"/>
          </w:tcPr>
          <w:p w14:paraId="1BA8D4D4" w14:textId="77777777" w:rsidR="00A462FC" w:rsidRDefault="00A462FC"/>
        </w:tc>
        <w:tc>
          <w:tcPr>
            <w:tcW w:w="1200" w:type="dxa"/>
          </w:tcPr>
          <w:p w14:paraId="36F98A94" w14:textId="77777777" w:rsidR="00A462FC" w:rsidRDefault="00A462FC"/>
        </w:tc>
        <w:tc>
          <w:tcPr>
            <w:tcW w:w="1200" w:type="dxa"/>
          </w:tcPr>
          <w:p w14:paraId="1E462722" w14:textId="77777777" w:rsidR="00A462FC" w:rsidRDefault="00A462FC"/>
        </w:tc>
        <w:tc>
          <w:tcPr>
            <w:tcW w:w="1200" w:type="dxa"/>
          </w:tcPr>
          <w:p w14:paraId="04581541" w14:textId="77777777" w:rsidR="00A462FC" w:rsidRDefault="00A462FC"/>
        </w:tc>
      </w:tr>
      <w:tr w:rsidR="00A462FC" w14:paraId="115D65CF" w14:textId="77777777">
        <w:tc>
          <w:tcPr>
            <w:tcW w:w="1200" w:type="dxa"/>
          </w:tcPr>
          <w:p w14:paraId="5FF7CCE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07DE01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809AD9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655434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00321A8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432F1794" w14:textId="77777777" w:rsidR="00A462FC" w:rsidRDefault="00000000">
            <w:r>
              <w:rPr>
                <w:color w:val="000000"/>
                <w:sz w:val="16"/>
              </w:rPr>
              <w:t>Sep., 2012</w:t>
            </w:r>
          </w:p>
        </w:tc>
        <w:tc>
          <w:tcPr>
            <w:tcW w:w="1200" w:type="dxa"/>
          </w:tcPr>
          <w:p w14:paraId="00A851D3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5457C2F3" w14:textId="77777777" w:rsidR="00A462FC" w:rsidRDefault="00A462FC"/>
        </w:tc>
        <w:tc>
          <w:tcPr>
            <w:tcW w:w="1200" w:type="dxa"/>
          </w:tcPr>
          <w:p w14:paraId="45DEC011" w14:textId="77777777" w:rsidR="00A462FC" w:rsidRDefault="00A462FC"/>
        </w:tc>
        <w:tc>
          <w:tcPr>
            <w:tcW w:w="1200" w:type="dxa"/>
          </w:tcPr>
          <w:p w14:paraId="0D7B1EAD" w14:textId="77777777" w:rsidR="00A462FC" w:rsidRDefault="00A462FC"/>
        </w:tc>
        <w:tc>
          <w:tcPr>
            <w:tcW w:w="1200" w:type="dxa"/>
          </w:tcPr>
          <w:p w14:paraId="475485CC" w14:textId="77777777" w:rsidR="00A462FC" w:rsidRDefault="00A462FC"/>
        </w:tc>
        <w:tc>
          <w:tcPr>
            <w:tcW w:w="1200" w:type="dxa"/>
          </w:tcPr>
          <w:p w14:paraId="109DD0BC" w14:textId="77777777" w:rsidR="00A462FC" w:rsidRDefault="00A462FC"/>
        </w:tc>
      </w:tr>
      <w:tr w:rsidR="00A462FC" w14:paraId="3B77286C" w14:textId="77777777">
        <w:tc>
          <w:tcPr>
            <w:tcW w:w="1200" w:type="dxa"/>
          </w:tcPr>
          <w:p w14:paraId="471781C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BDB79E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DDF6F7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FC5555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067F4A0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1F2067EF" w14:textId="77777777" w:rsidR="00A462FC" w:rsidRDefault="00000000">
            <w:r>
              <w:rPr>
                <w:color w:val="000000"/>
                <w:sz w:val="16"/>
              </w:rPr>
              <w:t>Oct., 2012</w:t>
            </w:r>
          </w:p>
        </w:tc>
        <w:tc>
          <w:tcPr>
            <w:tcW w:w="1200" w:type="dxa"/>
          </w:tcPr>
          <w:p w14:paraId="393FEC14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4509434" w14:textId="77777777" w:rsidR="00A462FC" w:rsidRDefault="00A462FC"/>
        </w:tc>
        <w:tc>
          <w:tcPr>
            <w:tcW w:w="1200" w:type="dxa"/>
          </w:tcPr>
          <w:p w14:paraId="02528009" w14:textId="77777777" w:rsidR="00A462FC" w:rsidRDefault="00A462FC"/>
        </w:tc>
        <w:tc>
          <w:tcPr>
            <w:tcW w:w="1200" w:type="dxa"/>
          </w:tcPr>
          <w:p w14:paraId="32069763" w14:textId="77777777" w:rsidR="00A462FC" w:rsidRDefault="00A462FC"/>
        </w:tc>
        <w:tc>
          <w:tcPr>
            <w:tcW w:w="1200" w:type="dxa"/>
          </w:tcPr>
          <w:p w14:paraId="41EA7AB2" w14:textId="77777777" w:rsidR="00A462FC" w:rsidRDefault="00A462FC"/>
        </w:tc>
        <w:tc>
          <w:tcPr>
            <w:tcW w:w="1200" w:type="dxa"/>
          </w:tcPr>
          <w:p w14:paraId="5B71E551" w14:textId="77777777" w:rsidR="00A462FC" w:rsidRDefault="00A462FC"/>
        </w:tc>
      </w:tr>
      <w:tr w:rsidR="00A462FC" w14:paraId="7ADFB41A" w14:textId="77777777">
        <w:tc>
          <w:tcPr>
            <w:tcW w:w="1200" w:type="dxa"/>
          </w:tcPr>
          <w:p w14:paraId="65568276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2D7D0C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C71D31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5BCD16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7BB5755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091220B6" w14:textId="77777777" w:rsidR="00A462FC" w:rsidRDefault="00000000">
            <w:r>
              <w:rPr>
                <w:color w:val="000000"/>
                <w:sz w:val="16"/>
              </w:rPr>
              <w:t>Nov., 2012</w:t>
            </w:r>
          </w:p>
        </w:tc>
        <w:tc>
          <w:tcPr>
            <w:tcW w:w="1200" w:type="dxa"/>
          </w:tcPr>
          <w:p w14:paraId="177DAEE0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4BAA8929" w14:textId="77777777" w:rsidR="00A462FC" w:rsidRDefault="00A462FC"/>
        </w:tc>
        <w:tc>
          <w:tcPr>
            <w:tcW w:w="1200" w:type="dxa"/>
          </w:tcPr>
          <w:p w14:paraId="685CD62A" w14:textId="77777777" w:rsidR="00A462FC" w:rsidRDefault="00A462FC"/>
        </w:tc>
        <w:tc>
          <w:tcPr>
            <w:tcW w:w="1200" w:type="dxa"/>
          </w:tcPr>
          <w:p w14:paraId="4C90F527" w14:textId="77777777" w:rsidR="00A462FC" w:rsidRDefault="00A462FC"/>
        </w:tc>
        <w:tc>
          <w:tcPr>
            <w:tcW w:w="1200" w:type="dxa"/>
          </w:tcPr>
          <w:p w14:paraId="7019C895" w14:textId="77777777" w:rsidR="00A462FC" w:rsidRDefault="00A462FC"/>
        </w:tc>
        <w:tc>
          <w:tcPr>
            <w:tcW w:w="1200" w:type="dxa"/>
          </w:tcPr>
          <w:p w14:paraId="28310028" w14:textId="77777777" w:rsidR="00A462FC" w:rsidRDefault="00A462FC"/>
        </w:tc>
      </w:tr>
      <w:tr w:rsidR="00A462FC" w14:paraId="698799A7" w14:textId="77777777">
        <w:tc>
          <w:tcPr>
            <w:tcW w:w="1200" w:type="dxa"/>
          </w:tcPr>
          <w:p w14:paraId="730D44C6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F145F88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BA1CB2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8FAB25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4979488" w14:textId="77777777" w:rsidR="00A462FC" w:rsidRDefault="00000000">
            <w:r>
              <w:rPr>
                <w:color w:val="000000"/>
                <w:sz w:val="16"/>
              </w:rPr>
              <w:t>2012</w:t>
            </w:r>
          </w:p>
        </w:tc>
        <w:tc>
          <w:tcPr>
            <w:tcW w:w="1200" w:type="dxa"/>
          </w:tcPr>
          <w:p w14:paraId="062A0DC9" w14:textId="77777777" w:rsidR="00A462FC" w:rsidRDefault="00000000">
            <w:r>
              <w:rPr>
                <w:color w:val="000000"/>
                <w:sz w:val="16"/>
              </w:rPr>
              <w:t>Dec., 2012</w:t>
            </w:r>
          </w:p>
        </w:tc>
        <w:tc>
          <w:tcPr>
            <w:tcW w:w="1200" w:type="dxa"/>
          </w:tcPr>
          <w:p w14:paraId="165F8C79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6A9CB720" w14:textId="77777777" w:rsidR="00A462FC" w:rsidRDefault="00A462FC"/>
        </w:tc>
        <w:tc>
          <w:tcPr>
            <w:tcW w:w="1200" w:type="dxa"/>
          </w:tcPr>
          <w:p w14:paraId="192A372C" w14:textId="77777777" w:rsidR="00A462FC" w:rsidRDefault="00A462FC"/>
        </w:tc>
        <w:tc>
          <w:tcPr>
            <w:tcW w:w="1200" w:type="dxa"/>
          </w:tcPr>
          <w:p w14:paraId="03933FB8" w14:textId="77777777" w:rsidR="00A462FC" w:rsidRDefault="00A462FC"/>
        </w:tc>
        <w:tc>
          <w:tcPr>
            <w:tcW w:w="1200" w:type="dxa"/>
          </w:tcPr>
          <w:p w14:paraId="43003A2E" w14:textId="77777777" w:rsidR="00A462FC" w:rsidRDefault="00A462FC"/>
        </w:tc>
        <w:tc>
          <w:tcPr>
            <w:tcW w:w="1200" w:type="dxa"/>
          </w:tcPr>
          <w:p w14:paraId="7AC4C35C" w14:textId="77777777" w:rsidR="00A462FC" w:rsidRDefault="00A462FC"/>
        </w:tc>
      </w:tr>
      <w:tr w:rsidR="00A462FC" w14:paraId="689DEC21" w14:textId="77777777">
        <w:tc>
          <w:tcPr>
            <w:tcW w:w="1200" w:type="dxa"/>
          </w:tcPr>
          <w:p w14:paraId="121E97F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AB9126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9040FA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BD9346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6BC8992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79F66F51" w14:textId="77777777" w:rsidR="00A462FC" w:rsidRDefault="00000000">
            <w:r>
              <w:rPr>
                <w:color w:val="000000"/>
                <w:sz w:val="16"/>
              </w:rPr>
              <w:t>Jan., 2013</w:t>
            </w:r>
          </w:p>
        </w:tc>
        <w:tc>
          <w:tcPr>
            <w:tcW w:w="1200" w:type="dxa"/>
          </w:tcPr>
          <w:p w14:paraId="7E1968FD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2FDDA7C6" w14:textId="77777777" w:rsidR="00A462FC" w:rsidRDefault="00A462FC"/>
        </w:tc>
        <w:tc>
          <w:tcPr>
            <w:tcW w:w="1200" w:type="dxa"/>
          </w:tcPr>
          <w:p w14:paraId="657A2620" w14:textId="77777777" w:rsidR="00A462FC" w:rsidRDefault="00A462FC"/>
        </w:tc>
        <w:tc>
          <w:tcPr>
            <w:tcW w:w="1200" w:type="dxa"/>
          </w:tcPr>
          <w:p w14:paraId="1A15999B" w14:textId="77777777" w:rsidR="00A462FC" w:rsidRDefault="00A462FC"/>
        </w:tc>
        <w:tc>
          <w:tcPr>
            <w:tcW w:w="1200" w:type="dxa"/>
          </w:tcPr>
          <w:p w14:paraId="49B28C13" w14:textId="77777777" w:rsidR="00A462FC" w:rsidRDefault="00A462FC"/>
        </w:tc>
        <w:tc>
          <w:tcPr>
            <w:tcW w:w="1200" w:type="dxa"/>
          </w:tcPr>
          <w:p w14:paraId="61B49AA7" w14:textId="77777777" w:rsidR="00A462FC" w:rsidRDefault="00A462FC"/>
        </w:tc>
      </w:tr>
      <w:tr w:rsidR="00A462FC" w14:paraId="78FA577E" w14:textId="77777777">
        <w:tc>
          <w:tcPr>
            <w:tcW w:w="1200" w:type="dxa"/>
          </w:tcPr>
          <w:p w14:paraId="0D78AAAC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938458C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ED10D7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4FF310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D08B15B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0188EBC5" w14:textId="77777777" w:rsidR="00A462FC" w:rsidRDefault="00000000">
            <w:r>
              <w:rPr>
                <w:color w:val="000000"/>
                <w:sz w:val="16"/>
              </w:rPr>
              <w:t>Feb., 2013</w:t>
            </w:r>
          </w:p>
        </w:tc>
        <w:tc>
          <w:tcPr>
            <w:tcW w:w="1200" w:type="dxa"/>
          </w:tcPr>
          <w:p w14:paraId="7CC993D8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5C39B6E9" w14:textId="77777777" w:rsidR="00A462FC" w:rsidRDefault="00A462FC"/>
        </w:tc>
        <w:tc>
          <w:tcPr>
            <w:tcW w:w="1200" w:type="dxa"/>
          </w:tcPr>
          <w:p w14:paraId="2D2AEE2D" w14:textId="77777777" w:rsidR="00A462FC" w:rsidRDefault="00A462FC"/>
        </w:tc>
        <w:tc>
          <w:tcPr>
            <w:tcW w:w="1200" w:type="dxa"/>
          </w:tcPr>
          <w:p w14:paraId="62FFEC8B" w14:textId="77777777" w:rsidR="00A462FC" w:rsidRDefault="00A462FC"/>
        </w:tc>
        <w:tc>
          <w:tcPr>
            <w:tcW w:w="1200" w:type="dxa"/>
          </w:tcPr>
          <w:p w14:paraId="0F22732E" w14:textId="77777777" w:rsidR="00A462FC" w:rsidRDefault="00A462FC"/>
        </w:tc>
        <w:tc>
          <w:tcPr>
            <w:tcW w:w="1200" w:type="dxa"/>
          </w:tcPr>
          <w:p w14:paraId="37A967A8" w14:textId="77777777" w:rsidR="00A462FC" w:rsidRDefault="00A462FC"/>
        </w:tc>
      </w:tr>
      <w:tr w:rsidR="00A462FC" w14:paraId="5C4E3917" w14:textId="77777777">
        <w:tc>
          <w:tcPr>
            <w:tcW w:w="1200" w:type="dxa"/>
          </w:tcPr>
          <w:p w14:paraId="36FB773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818FE9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1EC255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B60B0A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765C5CB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2661CF65" w14:textId="77777777" w:rsidR="00A462FC" w:rsidRDefault="00000000">
            <w:r>
              <w:rPr>
                <w:color w:val="000000"/>
                <w:sz w:val="16"/>
              </w:rPr>
              <w:t>Mar., 2013</w:t>
            </w:r>
          </w:p>
        </w:tc>
        <w:tc>
          <w:tcPr>
            <w:tcW w:w="1200" w:type="dxa"/>
          </w:tcPr>
          <w:p w14:paraId="115E1695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61951124" w14:textId="77777777" w:rsidR="00A462FC" w:rsidRDefault="00A462FC"/>
        </w:tc>
        <w:tc>
          <w:tcPr>
            <w:tcW w:w="1200" w:type="dxa"/>
          </w:tcPr>
          <w:p w14:paraId="2EBF8911" w14:textId="77777777" w:rsidR="00A462FC" w:rsidRDefault="00A462FC"/>
        </w:tc>
        <w:tc>
          <w:tcPr>
            <w:tcW w:w="1200" w:type="dxa"/>
          </w:tcPr>
          <w:p w14:paraId="04FA15BD" w14:textId="77777777" w:rsidR="00A462FC" w:rsidRDefault="00A462FC"/>
        </w:tc>
        <w:tc>
          <w:tcPr>
            <w:tcW w:w="1200" w:type="dxa"/>
          </w:tcPr>
          <w:p w14:paraId="0920AEDB" w14:textId="77777777" w:rsidR="00A462FC" w:rsidRDefault="00A462FC"/>
        </w:tc>
        <w:tc>
          <w:tcPr>
            <w:tcW w:w="1200" w:type="dxa"/>
          </w:tcPr>
          <w:p w14:paraId="45E0CE11" w14:textId="77777777" w:rsidR="00A462FC" w:rsidRDefault="00A462FC"/>
        </w:tc>
      </w:tr>
      <w:tr w:rsidR="00A462FC" w14:paraId="271B2CD1" w14:textId="77777777">
        <w:tc>
          <w:tcPr>
            <w:tcW w:w="1200" w:type="dxa"/>
          </w:tcPr>
          <w:p w14:paraId="3FF11C2B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FD27E48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9434FC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6581A9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D00435C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5E24DE9C" w14:textId="77777777" w:rsidR="00A462FC" w:rsidRDefault="00000000">
            <w:r>
              <w:rPr>
                <w:color w:val="000000"/>
                <w:sz w:val="16"/>
              </w:rPr>
              <w:t>Apr., 2013</w:t>
            </w:r>
          </w:p>
        </w:tc>
        <w:tc>
          <w:tcPr>
            <w:tcW w:w="1200" w:type="dxa"/>
          </w:tcPr>
          <w:p w14:paraId="477CFDBC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11EE0D4" w14:textId="77777777" w:rsidR="00A462FC" w:rsidRDefault="00A462FC"/>
        </w:tc>
        <w:tc>
          <w:tcPr>
            <w:tcW w:w="1200" w:type="dxa"/>
          </w:tcPr>
          <w:p w14:paraId="38A3DC17" w14:textId="77777777" w:rsidR="00A462FC" w:rsidRDefault="00A462FC"/>
        </w:tc>
        <w:tc>
          <w:tcPr>
            <w:tcW w:w="1200" w:type="dxa"/>
          </w:tcPr>
          <w:p w14:paraId="013F253E" w14:textId="77777777" w:rsidR="00A462FC" w:rsidRDefault="00A462FC"/>
        </w:tc>
        <w:tc>
          <w:tcPr>
            <w:tcW w:w="1200" w:type="dxa"/>
          </w:tcPr>
          <w:p w14:paraId="6E84688E" w14:textId="77777777" w:rsidR="00A462FC" w:rsidRDefault="00A462FC"/>
        </w:tc>
        <w:tc>
          <w:tcPr>
            <w:tcW w:w="1200" w:type="dxa"/>
          </w:tcPr>
          <w:p w14:paraId="68ABEFCB" w14:textId="77777777" w:rsidR="00A462FC" w:rsidRDefault="00A462FC"/>
        </w:tc>
      </w:tr>
      <w:tr w:rsidR="00A462FC" w14:paraId="6CCED4B1" w14:textId="77777777">
        <w:tc>
          <w:tcPr>
            <w:tcW w:w="1200" w:type="dxa"/>
          </w:tcPr>
          <w:p w14:paraId="5893213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F6F4721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B087D4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FBAE0C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F4E709D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1F42F89A" w14:textId="77777777" w:rsidR="00A462FC" w:rsidRDefault="00000000">
            <w:r>
              <w:rPr>
                <w:color w:val="000000"/>
                <w:sz w:val="16"/>
              </w:rPr>
              <w:t>May, 2013</w:t>
            </w:r>
          </w:p>
        </w:tc>
        <w:tc>
          <w:tcPr>
            <w:tcW w:w="1200" w:type="dxa"/>
          </w:tcPr>
          <w:p w14:paraId="6747DCF2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4AF4282C" w14:textId="77777777" w:rsidR="00A462FC" w:rsidRDefault="00A462FC"/>
        </w:tc>
        <w:tc>
          <w:tcPr>
            <w:tcW w:w="1200" w:type="dxa"/>
          </w:tcPr>
          <w:p w14:paraId="13B60E48" w14:textId="77777777" w:rsidR="00A462FC" w:rsidRDefault="00A462FC"/>
        </w:tc>
        <w:tc>
          <w:tcPr>
            <w:tcW w:w="1200" w:type="dxa"/>
          </w:tcPr>
          <w:p w14:paraId="4A4EA205" w14:textId="77777777" w:rsidR="00A462FC" w:rsidRDefault="00A462FC"/>
        </w:tc>
        <w:tc>
          <w:tcPr>
            <w:tcW w:w="1200" w:type="dxa"/>
          </w:tcPr>
          <w:p w14:paraId="45AA66B1" w14:textId="77777777" w:rsidR="00A462FC" w:rsidRDefault="00A462FC"/>
        </w:tc>
        <w:tc>
          <w:tcPr>
            <w:tcW w:w="1200" w:type="dxa"/>
          </w:tcPr>
          <w:p w14:paraId="35327C14" w14:textId="77777777" w:rsidR="00A462FC" w:rsidRDefault="00A462FC"/>
        </w:tc>
      </w:tr>
      <w:tr w:rsidR="00A462FC" w14:paraId="08151891" w14:textId="77777777">
        <w:tc>
          <w:tcPr>
            <w:tcW w:w="1200" w:type="dxa"/>
          </w:tcPr>
          <w:p w14:paraId="55C28AC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353C818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030109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EF962D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050F6B2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2D14CD6D" w14:textId="77777777" w:rsidR="00A462FC" w:rsidRDefault="00000000">
            <w:r>
              <w:rPr>
                <w:color w:val="000000"/>
                <w:sz w:val="16"/>
              </w:rPr>
              <w:t>Jun., 2013</w:t>
            </w:r>
          </w:p>
        </w:tc>
        <w:tc>
          <w:tcPr>
            <w:tcW w:w="1200" w:type="dxa"/>
          </w:tcPr>
          <w:p w14:paraId="1219A25F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7C76CCD5" w14:textId="77777777" w:rsidR="00A462FC" w:rsidRDefault="00A462FC"/>
        </w:tc>
        <w:tc>
          <w:tcPr>
            <w:tcW w:w="1200" w:type="dxa"/>
          </w:tcPr>
          <w:p w14:paraId="749CFBAA" w14:textId="77777777" w:rsidR="00A462FC" w:rsidRDefault="00A462FC"/>
        </w:tc>
        <w:tc>
          <w:tcPr>
            <w:tcW w:w="1200" w:type="dxa"/>
          </w:tcPr>
          <w:p w14:paraId="456FA55D" w14:textId="77777777" w:rsidR="00A462FC" w:rsidRDefault="00A462FC"/>
        </w:tc>
        <w:tc>
          <w:tcPr>
            <w:tcW w:w="1200" w:type="dxa"/>
          </w:tcPr>
          <w:p w14:paraId="6727BD52" w14:textId="77777777" w:rsidR="00A462FC" w:rsidRDefault="00A462FC"/>
        </w:tc>
        <w:tc>
          <w:tcPr>
            <w:tcW w:w="1200" w:type="dxa"/>
          </w:tcPr>
          <w:p w14:paraId="7A96D923" w14:textId="77777777" w:rsidR="00A462FC" w:rsidRDefault="00A462FC"/>
        </w:tc>
      </w:tr>
      <w:tr w:rsidR="00A462FC" w14:paraId="5AA68144" w14:textId="77777777">
        <w:tc>
          <w:tcPr>
            <w:tcW w:w="1200" w:type="dxa"/>
          </w:tcPr>
          <w:p w14:paraId="2C5C281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67B347A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F990DA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DAD97A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79F0522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4A94B6AD" w14:textId="77777777" w:rsidR="00A462FC" w:rsidRDefault="00000000">
            <w:r>
              <w:rPr>
                <w:color w:val="000000"/>
                <w:sz w:val="16"/>
              </w:rPr>
              <w:t>Jul., 2013</w:t>
            </w:r>
          </w:p>
        </w:tc>
        <w:tc>
          <w:tcPr>
            <w:tcW w:w="1200" w:type="dxa"/>
          </w:tcPr>
          <w:p w14:paraId="4630F612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5F5CE79B" w14:textId="77777777" w:rsidR="00A462FC" w:rsidRDefault="00A462FC"/>
        </w:tc>
        <w:tc>
          <w:tcPr>
            <w:tcW w:w="1200" w:type="dxa"/>
          </w:tcPr>
          <w:p w14:paraId="0A2E01B3" w14:textId="77777777" w:rsidR="00A462FC" w:rsidRDefault="00A462FC"/>
        </w:tc>
        <w:tc>
          <w:tcPr>
            <w:tcW w:w="1200" w:type="dxa"/>
          </w:tcPr>
          <w:p w14:paraId="2203E215" w14:textId="77777777" w:rsidR="00A462FC" w:rsidRDefault="00A462FC"/>
        </w:tc>
        <w:tc>
          <w:tcPr>
            <w:tcW w:w="1200" w:type="dxa"/>
          </w:tcPr>
          <w:p w14:paraId="0A04FFFF" w14:textId="77777777" w:rsidR="00A462FC" w:rsidRDefault="00A462FC"/>
        </w:tc>
        <w:tc>
          <w:tcPr>
            <w:tcW w:w="1200" w:type="dxa"/>
          </w:tcPr>
          <w:p w14:paraId="7CDD8E3C" w14:textId="77777777" w:rsidR="00A462FC" w:rsidRDefault="00A462FC"/>
        </w:tc>
      </w:tr>
      <w:tr w:rsidR="00A462FC" w14:paraId="262457EB" w14:textId="77777777">
        <w:tc>
          <w:tcPr>
            <w:tcW w:w="1200" w:type="dxa"/>
          </w:tcPr>
          <w:p w14:paraId="40B9F61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9223814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0CE36C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21920A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90679EB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587FD847" w14:textId="77777777" w:rsidR="00A462FC" w:rsidRDefault="00000000">
            <w:r>
              <w:rPr>
                <w:color w:val="000000"/>
                <w:sz w:val="16"/>
              </w:rPr>
              <w:t>Aug., 2013</w:t>
            </w:r>
          </w:p>
        </w:tc>
        <w:tc>
          <w:tcPr>
            <w:tcW w:w="1200" w:type="dxa"/>
          </w:tcPr>
          <w:p w14:paraId="3B990691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789DBC4B" w14:textId="77777777" w:rsidR="00A462FC" w:rsidRDefault="00A462FC"/>
        </w:tc>
        <w:tc>
          <w:tcPr>
            <w:tcW w:w="1200" w:type="dxa"/>
          </w:tcPr>
          <w:p w14:paraId="564D7E5C" w14:textId="77777777" w:rsidR="00A462FC" w:rsidRDefault="00A462FC"/>
        </w:tc>
        <w:tc>
          <w:tcPr>
            <w:tcW w:w="1200" w:type="dxa"/>
          </w:tcPr>
          <w:p w14:paraId="75F565A9" w14:textId="77777777" w:rsidR="00A462FC" w:rsidRDefault="00A462FC"/>
        </w:tc>
        <w:tc>
          <w:tcPr>
            <w:tcW w:w="1200" w:type="dxa"/>
          </w:tcPr>
          <w:p w14:paraId="624A0738" w14:textId="77777777" w:rsidR="00A462FC" w:rsidRDefault="00A462FC"/>
        </w:tc>
        <w:tc>
          <w:tcPr>
            <w:tcW w:w="1200" w:type="dxa"/>
          </w:tcPr>
          <w:p w14:paraId="4D03CEE0" w14:textId="77777777" w:rsidR="00A462FC" w:rsidRDefault="00A462FC"/>
        </w:tc>
      </w:tr>
      <w:tr w:rsidR="00A462FC" w14:paraId="33299314" w14:textId="77777777">
        <w:tc>
          <w:tcPr>
            <w:tcW w:w="1200" w:type="dxa"/>
          </w:tcPr>
          <w:p w14:paraId="5B4DA577" w14:textId="77777777" w:rsidR="00A462FC" w:rsidRDefault="00000000">
            <w:r>
              <w:rPr>
                <w:color w:val="000000"/>
                <w:sz w:val="16"/>
              </w:rPr>
              <w:lastRenderedPageBreak/>
              <w:t>Pneumonia/Sepsis</w:t>
            </w:r>
          </w:p>
        </w:tc>
        <w:tc>
          <w:tcPr>
            <w:tcW w:w="1200" w:type="dxa"/>
          </w:tcPr>
          <w:p w14:paraId="4CD1B0EE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37D671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CE9966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83BE993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3D7C856B" w14:textId="77777777" w:rsidR="00A462FC" w:rsidRDefault="00000000">
            <w:r>
              <w:rPr>
                <w:color w:val="000000"/>
                <w:sz w:val="16"/>
              </w:rPr>
              <w:t>Sep., 2013</w:t>
            </w:r>
          </w:p>
        </w:tc>
        <w:tc>
          <w:tcPr>
            <w:tcW w:w="1200" w:type="dxa"/>
          </w:tcPr>
          <w:p w14:paraId="6D172B9E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2CF12CC2" w14:textId="77777777" w:rsidR="00A462FC" w:rsidRDefault="00A462FC"/>
        </w:tc>
        <w:tc>
          <w:tcPr>
            <w:tcW w:w="1200" w:type="dxa"/>
          </w:tcPr>
          <w:p w14:paraId="3B4ED8BB" w14:textId="77777777" w:rsidR="00A462FC" w:rsidRDefault="00A462FC"/>
        </w:tc>
        <w:tc>
          <w:tcPr>
            <w:tcW w:w="1200" w:type="dxa"/>
          </w:tcPr>
          <w:p w14:paraId="5ADD57FF" w14:textId="77777777" w:rsidR="00A462FC" w:rsidRDefault="00A462FC"/>
        </w:tc>
        <w:tc>
          <w:tcPr>
            <w:tcW w:w="1200" w:type="dxa"/>
          </w:tcPr>
          <w:p w14:paraId="7885B836" w14:textId="77777777" w:rsidR="00A462FC" w:rsidRDefault="00A462FC"/>
        </w:tc>
        <w:tc>
          <w:tcPr>
            <w:tcW w:w="1200" w:type="dxa"/>
          </w:tcPr>
          <w:p w14:paraId="3CF8E302" w14:textId="77777777" w:rsidR="00A462FC" w:rsidRDefault="00A462FC"/>
        </w:tc>
      </w:tr>
      <w:tr w:rsidR="00A462FC" w14:paraId="487302F6" w14:textId="77777777">
        <w:tc>
          <w:tcPr>
            <w:tcW w:w="1200" w:type="dxa"/>
          </w:tcPr>
          <w:p w14:paraId="5CFC277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0826807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5DDBB0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65D816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C3AB958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13E525C9" w14:textId="77777777" w:rsidR="00A462FC" w:rsidRDefault="00000000">
            <w:r>
              <w:rPr>
                <w:color w:val="000000"/>
                <w:sz w:val="16"/>
              </w:rPr>
              <w:t>Oct., 2013</w:t>
            </w:r>
          </w:p>
        </w:tc>
        <w:tc>
          <w:tcPr>
            <w:tcW w:w="1200" w:type="dxa"/>
          </w:tcPr>
          <w:p w14:paraId="58E74811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3BC488EC" w14:textId="77777777" w:rsidR="00A462FC" w:rsidRDefault="00A462FC"/>
        </w:tc>
        <w:tc>
          <w:tcPr>
            <w:tcW w:w="1200" w:type="dxa"/>
          </w:tcPr>
          <w:p w14:paraId="7DC589EA" w14:textId="77777777" w:rsidR="00A462FC" w:rsidRDefault="00A462FC"/>
        </w:tc>
        <w:tc>
          <w:tcPr>
            <w:tcW w:w="1200" w:type="dxa"/>
          </w:tcPr>
          <w:p w14:paraId="1E48E174" w14:textId="77777777" w:rsidR="00A462FC" w:rsidRDefault="00A462FC"/>
        </w:tc>
        <w:tc>
          <w:tcPr>
            <w:tcW w:w="1200" w:type="dxa"/>
          </w:tcPr>
          <w:p w14:paraId="6CFDD3F6" w14:textId="77777777" w:rsidR="00A462FC" w:rsidRDefault="00A462FC"/>
        </w:tc>
        <w:tc>
          <w:tcPr>
            <w:tcW w:w="1200" w:type="dxa"/>
          </w:tcPr>
          <w:p w14:paraId="60B986BE" w14:textId="77777777" w:rsidR="00A462FC" w:rsidRDefault="00A462FC"/>
        </w:tc>
      </w:tr>
      <w:tr w:rsidR="00A462FC" w14:paraId="7EB63E86" w14:textId="77777777">
        <w:tc>
          <w:tcPr>
            <w:tcW w:w="1200" w:type="dxa"/>
          </w:tcPr>
          <w:p w14:paraId="7F456C5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559F85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798ADA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74B5C5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121C8DF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3824025B" w14:textId="77777777" w:rsidR="00A462FC" w:rsidRDefault="00000000">
            <w:r>
              <w:rPr>
                <w:color w:val="000000"/>
                <w:sz w:val="16"/>
              </w:rPr>
              <w:t>Nov., 2013</w:t>
            </w:r>
          </w:p>
        </w:tc>
        <w:tc>
          <w:tcPr>
            <w:tcW w:w="1200" w:type="dxa"/>
          </w:tcPr>
          <w:p w14:paraId="587B33E6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0982EC67" w14:textId="77777777" w:rsidR="00A462FC" w:rsidRDefault="00A462FC"/>
        </w:tc>
        <w:tc>
          <w:tcPr>
            <w:tcW w:w="1200" w:type="dxa"/>
          </w:tcPr>
          <w:p w14:paraId="7EB3E9D4" w14:textId="77777777" w:rsidR="00A462FC" w:rsidRDefault="00A462FC"/>
        </w:tc>
        <w:tc>
          <w:tcPr>
            <w:tcW w:w="1200" w:type="dxa"/>
          </w:tcPr>
          <w:p w14:paraId="571E75FB" w14:textId="77777777" w:rsidR="00A462FC" w:rsidRDefault="00A462FC"/>
        </w:tc>
        <w:tc>
          <w:tcPr>
            <w:tcW w:w="1200" w:type="dxa"/>
          </w:tcPr>
          <w:p w14:paraId="46A103B6" w14:textId="77777777" w:rsidR="00A462FC" w:rsidRDefault="00A462FC"/>
        </w:tc>
        <w:tc>
          <w:tcPr>
            <w:tcW w:w="1200" w:type="dxa"/>
          </w:tcPr>
          <w:p w14:paraId="2A183BAE" w14:textId="77777777" w:rsidR="00A462FC" w:rsidRDefault="00A462FC"/>
        </w:tc>
      </w:tr>
      <w:tr w:rsidR="00A462FC" w14:paraId="069A994A" w14:textId="77777777">
        <w:tc>
          <w:tcPr>
            <w:tcW w:w="1200" w:type="dxa"/>
          </w:tcPr>
          <w:p w14:paraId="3089A35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B4C732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EEABFF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ED338E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83BBFE8" w14:textId="77777777" w:rsidR="00A462FC" w:rsidRDefault="00000000">
            <w:r>
              <w:rPr>
                <w:color w:val="000000"/>
                <w:sz w:val="16"/>
              </w:rPr>
              <w:t>2013</w:t>
            </w:r>
          </w:p>
        </w:tc>
        <w:tc>
          <w:tcPr>
            <w:tcW w:w="1200" w:type="dxa"/>
          </w:tcPr>
          <w:p w14:paraId="773DD8A8" w14:textId="77777777" w:rsidR="00A462FC" w:rsidRDefault="00000000">
            <w:r>
              <w:rPr>
                <w:color w:val="000000"/>
                <w:sz w:val="16"/>
              </w:rPr>
              <w:t>Dec., 2013</w:t>
            </w:r>
          </w:p>
        </w:tc>
        <w:tc>
          <w:tcPr>
            <w:tcW w:w="1200" w:type="dxa"/>
          </w:tcPr>
          <w:p w14:paraId="1AAD99C6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10F0F469" w14:textId="77777777" w:rsidR="00A462FC" w:rsidRDefault="00A462FC"/>
        </w:tc>
        <w:tc>
          <w:tcPr>
            <w:tcW w:w="1200" w:type="dxa"/>
          </w:tcPr>
          <w:p w14:paraId="06DD0B75" w14:textId="77777777" w:rsidR="00A462FC" w:rsidRDefault="00A462FC"/>
        </w:tc>
        <w:tc>
          <w:tcPr>
            <w:tcW w:w="1200" w:type="dxa"/>
          </w:tcPr>
          <w:p w14:paraId="690D3A87" w14:textId="77777777" w:rsidR="00A462FC" w:rsidRDefault="00A462FC"/>
        </w:tc>
        <w:tc>
          <w:tcPr>
            <w:tcW w:w="1200" w:type="dxa"/>
          </w:tcPr>
          <w:p w14:paraId="3B8B41A2" w14:textId="77777777" w:rsidR="00A462FC" w:rsidRDefault="00A462FC"/>
        </w:tc>
        <w:tc>
          <w:tcPr>
            <w:tcW w:w="1200" w:type="dxa"/>
          </w:tcPr>
          <w:p w14:paraId="6861AF9A" w14:textId="77777777" w:rsidR="00A462FC" w:rsidRDefault="00A462FC"/>
        </w:tc>
      </w:tr>
      <w:tr w:rsidR="00A462FC" w14:paraId="143CB675" w14:textId="77777777">
        <w:tc>
          <w:tcPr>
            <w:tcW w:w="1200" w:type="dxa"/>
          </w:tcPr>
          <w:p w14:paraId="73F76666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52051E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3F439D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B5B6B8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D39216F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13C4A839" w14:textId="77777777" w:rsidR="00A462FC" w:rsidRDefault="00000000">
            <w:r>
              <w:rPr>
                <w:color w:val="000000"/>
                <w:sz w:val="16"/>
              </w:rPr>
              <w:t>Jan., 2014</w:t>
            </w:r>
          </w:p>
        </w:tc>
        <w:tc>
          <w:tcPr>
            <w:tcW w:w="1200" w:type="dxa"/>
          </w:tcPr>
          <w:p w14:paraId="7A7640C9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25A0540F" w14:textId="77777777" w:rsidR="00A462FC" w:rsidRDefault="00A462FC"/>
        </w:tc>
        <w:tc>
          <w:tcPr>
            <w:tcW w:w="1200" w:type="dxa"/>
          </w:tcPr>
          <w:p w14:paraId="12C592CD" w14:textId="77777777" w:rsidR="00A462FC" w:rsidRDefault="00A462FC"/>
        </w:tc>
        <w:tc>
          <w:tcPr>
            <w:tcW w:w="1200" w:type="dxa"/>
          </w:tcPr>
          <w:p w14:paraId="409D83A9" w14:textId="77777777" w:rsidR="00A462FC" w:rsidRDefault="00A462FC"/>
        </w:tc>
        <w:tc>
          <w:tcPr>
            <w:tcW w:w="1200" w:type="dxa"/>
          </w:tcPr>
          <w:p w14:paraId="75D0C548" w14:textId="77777777" w:rsidR="00A462FC" w:rsidRDefault="00A462FC"/>
        </w:tc>
        <w:tc>
          <w:tcPr>
            <w:tcW w:w="1200" w:type="dxa"/>
          </w:tcPr>
          <w:p w14:paraId="652D41A8" w14:textId="77777777" w:rsidR="00A462FC" w:rsidRDefault="00A462FC"/>
        </w:tc>
      </w:tr>
      <w:tr w:rsidR="00A462FC" w14:paraId="4F422A0D" w14:textId="77777777">
        <w:tc>
          <w:tcPr>
            <w:tcW w:w="1200" w:type="dxa"/>
          </w:tcPr>
          <w:p w14:paraId="7830539C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1046ED8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21D595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AF8543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3C38903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6F6C196B" w14:textId="77777777" w:rsidR="00A462FC" w:rsidRDefault="00000000">
            <w:r>
              <w:rPr>
                <w:color w:val="000000"/>
                <w:sz w:val="16"/>
              </w:rPr>
              <w:t>Feb., 2014</w:t>
            </w:r>
          </w:p>
        </w:tc>
        <w:tc>
          <w:tcPr>
            <w:tcW w:w="1200" w:type="dxa"/>
          </w:tcPr>
          <w:p w14:paraId="21181C34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34FEB3F5" w14:textId="77777777" w:rsidR="00A462FC" w:rsidRDefault="00A462FC"/>
        </w:tc>
        <w:tc>
          <w:tcPr>
            <w:tcW w:w="1200" w:type="dxa"/>
          </w:tcPr>
          <w:p w14:paraId="2A4A9945" w14:textId="77777777" w:rsidR="00A462FC" w:rsidRDefault="00A462FC"/>
        </w:tc>
        <w:tc>
          <w:tcPr>
            <w:tcW w:w="1200" w:type="dxa"/>
          </w:tcPr>
          <w:p w14:paraId="0AE6A8B0" w14:textId="77777777" w:rsidR="00A462FC" w:rsidRDefault="00A462FC"/>
        </w:tc>
        <w:tc>
          <w:tcPr>
            <w:tcW w:w="1200" w:type="dxa"/>
          </w:tcPr>
          <w:p w14:paraId="4DE21964" w14:textId="77777777" w:rsidR="00A462FC" w:rsidRDefault="00A462FC"/>
        </w:tc>
        <w:tc>
          <w:tcPr>
            <w:tcW w:w="1200" w:type="dxa"/>
          </w:tcPr>
          <w:p w14:paraId="75F4E6AB" w14:textId="77777777" w:rsidR="00A462FC" w:rsidRDefault="00A462FC"/>
        </w:tc>
      </w:tr>
      <w:tr w:rsidR="00A462FC" w14:paraId="64A69A91" w14:textId="77777777">
        <w:tc>
          <w:tcPr>
            <w:tcW w:w="1200" w:type="dxa"/>
          </w:tcPr>
          <w:p w14:paraId="38541F59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E435F0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9A0F37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EA831D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58C94EA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0D39BB5D" w14:textId="77777777" w:rsidR="00A462FC" w:rsidRDefault="00000000">
            <w:r>
              <w:rPr>
                <w:color w:val="000000"/>
                <w:sz w:val="16"/>
              </w:rPr>
              <w:t>Mar., 2014</w:t>
            </w:r>
          </w:p>
        </w:tc>
        <w:tc>
          <w:tcPr>
            <w:tcW w:w="1200" w:type="dxa"/>
          </w:tcPr>
          <w:p w14:paraId="7AD596E7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6F0B1DFE" w14:textId="77777777" w:rsidR="00A462FC" w:rsidRDefault="00A462FC"/>
        </w:tc>
        <w:tc>
          <w:tcPr>
            <w:tcW w:w="1200" w:type="dxa"/>
          </w:tcPr>
          <w:p w14:paraId="188A7FB4" w14:textId="77777777" w:rsidR="00A462FC" w:rsidRDefault="00A462FC"/>
        </w:tc>
        <w:tc>
          <w:tcPr>
            <w:tcW w:w="1200" w:type="dxa"/>
          </w:tcPr>
          <w:p w14:paraId="1451DB8F" w14:textId="77777777" w:rsidR="00A462FC" w:rsidRDefault="00A462FC"/>
        </w:tc>
        <w:tc>
          <w:tcPr>
            <w:tcW w:w="1200" w:type="dxa"/>
          </w:tcPr>
          <w:p w14:paraId="2360B526" w14:textId="77777777" w:rsidR="00A462FC" w:rsidRDefault="00A462FC"/>
        </w:tc>
        <w:tc>
          <w:tcPr>
            <w:tcW w:w="1200" w:type="dxa"/>
          </w:tcPr>
          <w:p w14:paraId="50122F1F" w14:textId="77777777" w:rsidR="00A462FC" w:rsidRDefault="00A462FC"/>
        </w:tc>
      </w:tr>
      <w:tr w:rsidR="00A462FC" w14:paraId="622ED899" w14:textId="77777777">
        <w:tc>
          <w:tcPr>
            <w:tcW w:w="1200" w:type="dxa"/>
          </w:tcPr>
          <w:p w14:paraId="66849280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6F532F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7AFCD0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E591C9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BABD781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4A773E50" w14:textId="77777777" w:rsidR="00A462FC" w:rsidRDefault="00000000">
            <w:r>
              <w:rPr>
                <w:color w:val="000000"/>
                <w:sz w:val="16"/>
              </w:rPr>
              <w:t>Apr., 2014</w:t>
            </w:r>
          </w:p>
        </w:tc>
        <w:tc>
          <w:tcPr>
            <w:tcW w:w="1200" w:type="dxa"/>
          </w:tcPr>
          <w:p w14:paraId="5B9E63B8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66646FD2" w14:textId="77777777" w:rsidR="00A462FC" w:rsidRDefault="00A462FC"/>
        </w:tc>
        <w:tc>
          <w:tcPr>
            <w:tcW w:w="1200" w:type="dxa"/>
          </w:tcPr>
          <w:p w14:paraId="3622AD4C" w14:textId="77777777" w:rsidR="00A462FC" w:rsidRDefault="00A462FC"/>
        </w:tc>
        <w:tc>
          <w:tcPr>
            <w:tcW w:w="1200" w:type="dxa"/>
          </w:tcPr>
          <w:p w14:paraId="6B5F0690" w14:textId="77777777" w:rsidR="00A462FC" w:rsidRDefault="00A462FC"/>
        </w:tc>
        <w:tc>
          <w:tcPr>
            <w:tcW w:w="1200" w:type="dxa"/>
          </w:tcPr>
          <w:p w14:paraId="378BA6DE" w14:textId="77777777" w:rsidR="00A462FC" w:rsidRDefault="00A462FC"/>
        </w:tc>
        <w:tc>
          <w:tcPr>
            <w:tcW w:w="1200" w:type="dxa"/>
          </w:tcPr>
          <w:p w14:paraId="038D6380" w14:textId="77777777" w:rsidR="00A462FC" w:rsidRDefault="00A462FC"/>
        </w:tc>
      </w:tr>
      <w:tr w:rsidR="00A462FC" w14:paraId="1C08F60E" w14:textId="77777777">
        <w:tc>
          <w:tcPr>
            <w:tcW w:w="1200" w:type="dxa"/>
          </w:tcPr>
          <w:p w14:paraId="3A38612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FF369B6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82B377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CFBD3F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3FF1DEB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5D2B97E3" w14:textId="77777777" w:rsidR="00A462FC" w:rsidRDefault="00000000">
            <w:r>
              <w:rPr>
                <w:color w:val="000000"/>
                <w:sz w:val="16"/>
              </w:rPr>
              <w:t>May, 2014</w:t>
            </w:r>
          </w:p>
        </w:tc>
        <w:tc>
          <w:tcPr>
            <w:tcW w:w="1200" w:type="dxa"/>
          </w:tcPr>
          <w:p w14:paraId="6C6EBF4C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6FADACA9" w14:textId="77777777" w:rsidR="00A462FC" w:rsidRDefault="00A462FC"/>
        </w:tc>
        <w:tc>
          <w:tcPr>
            <w:tcW w:w="1200" w:type="dxa"/>
          </w:tcPr>
          <w:p w14:paraId="74C5B884" w14:textId="77777777" w:rsidR="00A462FC" w:rsidRDefault="00A462FC"/>
        </w:tc>
        <w:tc>
          <w:tcPr>
            <w:tcW w:w="1200" w:type="dxa"/>
          </w:tcPr>
          <w:p w14:paraId="60449A29" w14:textId="77777777" w:rsidR="00A462FC" w:rsidRDefault="00A462FC"/>
        </w:tc>
        <w:tc>
          <w:tcPr>
            <w:tcW w:w="1200" w:type="dxa"/>
          </w:tcPr>
          <w:p w14:paraId="42DAFAA0" w14:textId="77777777" w:rsidR="00A462FC" w:rsidRDefault="00A462FC"/>
        </w:tc>
        <w:tc>
          <w:tcPr>
            <w:tcW w:w="1200" w:type="dxa"/>
          </w:tcPr>
          <w:p w14:paraId="65CD9CE5" w14:textId="77777777" w:rsidR="00A462FC" w:rsidRDefault="00A462FC"/>
        </w:tc>
      </w:tr>
      <w:tr w:rsidR="00A462FC" w14:paraId="7B51F027" w14:textId="77777777">
        <w:tc>
          <w:tcPr>
            <w:tcW w:w="1200" w:type="dxa"/>
          </w:tcPr>
          <w:p w14:paraId="1ED42A0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C5D88E4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B5962B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F2C5EF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4451AAE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3A1D47F9" w14:textId="77777777" w:rsidR="00A462FC" w:rsidRDefault="00000000">
            <w:r>
              <w:rPr>
                <w:color w:val="000000"/>
                <w:sz w:val="16"/>
              </w:rPr>
              <w:t>Jun., 2014</w:t>
            </w:r>
          </w:p>
        </w:tc>
        <w:tc>
          <w:tcPr>
            <w:tcW w:w="1200" w:type="dxa"/>
          </w:tcPr>
          <w:p w14:paraId="105EEF3B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250C60C2" w14:textId="77777777" w:rsidR="00A462FC" w:rsidRDefault="00A462FC"/>
        </w:tc>
        <w:tc>
          <w:tcPr>
            <w:tcW w:w="1200" w:type="dxa"/>
          </w:tcPr>
          <w:p w14:paraId="66E8C066" w14:textId="77777777" w:rsidR="00A462FC" w:rsidRDefault="00A462FC"/>
        </w:tc>
        <w:tc>
          <w:tcPr>
            <w:tcW w:w="1200" w:type="dxa"/>
          </w:tcPr>
          <w:p w14:paraId="0A2A05AA" w14:textId="77777777" w:rsidR="00A462FC" w:rsidRDefault="00A462FC"/>
        </w:tc>
        <w:tc>
          <w:tcPr>
            <w:tcW w:w="1200" w:type="dxa"/>
          </w:tcPr>
          <w:p w14:paraId="092800DC" w14:textId="77777777" w:rsidR="00A462FC" w:rsidRDefault="00A462FC"/>
        </w:tc>
        <w:tc>
          <w:tcPr>
            <w:tcW w:w="1200" w:type="dxa"/>
          </w:tcPr>
          <w:p w14:paraId="5EB5B0F1" w14:textId="77777777" w:rsidR="00A462FC" w:rsidRDefault="00A462FC"/>
        </w:tc>
      </w:tr>
      <w:tr w:rsidR="00A462FC" w14:paraId="52154B02" w14:textId="77777777">
        <w:tc>
          <w:tcPr>
            <w:tcW w:w="1200" w:type="dxa"/>
          </w:tcPr>
          <w:p w14:paraId="117709D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EC273AD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4DC682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6944B6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21D80D6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70E48A73" w14:textId="77777777" w:rsidR="00A462FC" w:rsidRDefault="00000000">
            <w:r>
              <w:rPr>
                <w:color w:val="000000"/>
                <w:sz w:val="16"/>
              </w:rPr>
              <w:t>Jul., 2014</w:t>
            </w:r>
          </w:p>
        </w:tc>
        <w:tc>
          <w:tcPr>
            <w:tcW w:w="1200" w:type="dxa"/>
          </w:tcPr>
          <w:p w14:paraId="0AA04F99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431A50C3" w14:textId="77777777" w:rsidR="00A462FC" w:rsidRDefault="00A462FC"/>
        </w:tc>
        <w:tc>
          <w:tcPr>
            <w:tcW w:w="1200" w:type="dxa"/>
          </w:tcPr>
          <w:p w14:paraId="63991ACF" w14:textId="77777777" w:rsidR="00A462FC" w:rsidRDefault="00A462FC"/>
        </w:tc>
        <w:tc>
          <w:tcPr>
            <w:tcW w:w="1200" w:type="dxa"/>
          </w:tcPr>
          <w:p w14:paraId="03A66C77" w14:textId="77777777" w:rsidR="00A462FC" w:rsidRDefault="00A462FC"/>
        </w:tc>
        <w:tc>
          <w:tcPr>
            <w:tcW w:w="1200" w:type="dxa"/>
          </w:tcPr>
          <w:p w14:paraId="229BCEF9" w14:textId="77777777" w:rsidR="00A462FC" w:rsidRDefault="00A462FC"/>
        </w:tc>
        <w:tc>
          <w:tcPr>
            <w:tcW w:w="1200" w:type="dxa"/>
          </w:tcPr>
          <w:p w14:paraId="4E5FF3B5" w14:textId="77777777" w:rsidR="00A462FC" w:rsidRDefault="00A462FC"/>
        </w:tc>
      </w:tr>
      <w:tr w:rsidR="00A462FC" w14:paraId="3ACBE5A9" w14:textId="77777777">
        <w:tc>
          <w:tcPr>
            <w:tcW w:w="1200" w:type="dxa"/>
          </w:tcPr>
          <w:p w14:paraId="15EB66EB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2D7FB06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2C5CAC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900231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54ECCB9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7B10A4DA" w14:textId="77777777" w:rsidR="00A462FC" w:rsidRDefault="00000000">
            <w:r>
              <w:rPr>
                <w:color w:val="000000"/>
                <w:sz w:val="16"/>
              </w:rPr>
              <w:t>Aug., 2014</w:t>
            </w:r>
          </w:p>
        </w:tc>
        <w:tc>
          <w:tcPr>
            <w:tcW w:w="1200" w:type="dxa"/>
          </w:tcPr>
          <w:p w14:paraId="4891429F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07B59852" w14:textId="77777777" w:rsidR="00A462FC" w:rsidRDefault="00A462FC"/>
        </w:tc>
        <w:tc>
          <w:tcPr>
            <w:tcW w:w="1200" w:type="dxa"/>
          </w:tcPr>
          <w:p w14:paraId="5CA12B00" w14:textId="77777777" w:rsidR="00A462FC" w:rsidRDefault="00A462FC"/>
        </w:tc>
        <w:tc>
          <w:tcPr>
            <w:tcW w:w="1200" w:type="dxa"/>
          </w:tcPr>
          <w:p w14:paraId="2DFB7518" w14:textId="77777777" w:rsidR="00A462FC" w:rsidRDefault="00A462FC"/>
        </w:tc>
        <w:tc>
          <w:tcPr>
            <w:tcW w:w="1200" w:type="dxa"/>
          </w:tcPr>
          <w:p w14:paraId="22C7E83F" w14:textId="77777777" w:rsidR="00A462FC" w:rsidRDefault="00A462FC"/>
        </w:tc>
        <w:tc>
          <w:tcPr>
            <w:tcW w:w="1200" w:type="dxa"/>
          </w:tcPr>
          <w:p w14:paraId="6A257A26" w14:textId="77777777" w:rsidR="00A462FC" w:rsidRDefault="00A462FC"/>
        </w:tc>
      </w:tr>
      <w:tr w:rsidR="00A462FC" w14:paraId="090C11C8" w14:textId="77777777">
        <w:tc>
          <w:tcPr>
            <w:tcW w:w="1200" w:type="dxa"/>
          </w:tcPr>
          <w:p w14:paraId="3B3666C7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111A6BA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D35FD8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B4BA9E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0C149BF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22370DF6" w14:textId="77777777" w:rsidR="00A462FC" w:rsidRDefault="00000000">
            <w:r>
              <w:rPr>
                <w:color w:val="000000"/>
                <w:sz w:val="16"/>
              </w:rPr>
              <w:t>Sep., 2014</w:t>
            </w:r>
          </w:p>
        </w:tc>
        <w:tc>
          <w:tcPr>
            <w:tcW w:w="1200" w:type="dxa"/>
          </w:tcPr>
          <w:p w14:paraId="351F6D96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11BBD775" w14:textId="77777777" w:rsidR="00A462FC" w:rsidRDefault="00A462FC"/>
        </w:tc>
        <w:tc>
          <w:tcPr>
            <w:tcW w:w="1200" w:type="dxa"/>
          </w:tcPr>
          <w:p w14:paraId="6E454D50" w14:textId="77777777" w:rsidR="00A462FC" w:rsidRDefault="00A462FC"/>
        </w:tc>
        <w:tc>
          <w:tcPr>
            <w:tcW w:w="1200" w:type="dxa"/>
          </w:tcPr>
          <w:p w14:paraId="73B3DD89" w14:textId="77777777" w:rsidR="00A462FC" w:rsidRDefault="00A462FC"/>
        </w:tc>
        <w:tc>
          <w:tcPr>
            <w:tcW w:w="1200" w:type="dxa"/>
          </w:tcPr>
          <w:p w14:paraId="5646CB20" w14:textId="77777777" w:rsidR="00A462FC" w:rsidRDefault="00A462FC"/>
        </w:tc>
        <w:tc>
          <w:tcPr>
            <w:tcW w:w="1200" w:type="dxa"/>
          </w:tcPr>
          <w:p w14:paraId="74EB7C4A" w14:textId="77777777" w:rsidR="00A462FC" w:rsidRDefault="00A462FC"/>
        </w:tc>
      </w:tr>
      <w:tr w:rsidR="00A462FC" w14:paraId="47821B7A" w14:textId="77777777">
        <w:tc>
          <w:tcPr>
            <w:tcW w:w="1200" w:type="dxa"/>
          </w:tcPr>
          <w:p w14:paraId="2F12D28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023CA6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818BC3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7F8776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20A475F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1F60D8E3" w14:textId="77777777" w:rsidR="00A462FC" w:rsidRDefault="00000000">
            <w:r>
              <w:rPr>
                <w:color w:val="000000"/>
                <w:sz w:val="16"/>
              </w:rPr>
              <w:t>Oct., 2014</w:t>
            </w:r>
          </w:p>
        </w:tc>
        <w:tc>
          <w:tcPr>
            <w:tcW w:w="1200" w:type="dxa"/>
          </w:tcPr>
          <w:p w14:paraId="616D39FB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365630E5" w14:textId="77777777" w:rsidR="00A462FC" w:rsidRDefault="00A462FC"/>
        </w:tc>
        <w:tc>
          <w:tcPr>
            <w:tcW w:w="1200" w:type="dxa"/>
          </w:tcPr>
          <w:p w14:paraId="239E8B73" w14:textId="77777777" w:rsidR="00A462FC" w:rsidRDefault="00A462FC"/>
        </w:tc>
        <w:tc>
          <w:tcPr>
            <w:tcW w:w="1200" w:type="dxa"/>
          </w:tcPr>
          <w:p w14:paraId="14586E7B" w14:textId="77777777" w:rsidR="00A462FC" w:rsidRDefault="00A462FC"/>
        </w:tc>
        <w:tc>
          <w:tcPr>
            <w:tcW w:w="1200" w:type="dxa"/>
          </w:tcPr>
          <w:p w14:paraId="1F9324E6" w14:textId="77777777" w:rsidR="00A462FC" w:rsidRDefault="00A462FC"/>
        </w:tc>
        <w:tc>
          <w:tcPr>
            <w:tcW w:w="1200" w:type="dxa"/>
          </w:tcPr>
          <w:p w14:paraId="6AFB5894" w14:textId="77777777" w:rsidR="00A462FC" w:rsidRDefault="00A462FC"/>
        </w:tc>
      </w:tr>
      <w:tr w:rsidR="00A462FC" w14:paraId="0918594D" w14:textId="77777777">
        <w:tc>
          <w:tcPr>
            <w:tcW w:w="1200" w:type="dxa"/>
          </w:tcPr>
          <w:p w14:paraId="6564FEF2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E956BC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55446F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D329EC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A025C03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2790B483" w14:textId="77777777" w:rsidR="00A462FC" w:rsidRDefault="00000000">
            <w:r>
              <w:rPr>
                <w:color w:val="000000"/>
                <w:sz w:val="16"/>
              </w:rPr>
              <w:t>Nov., 2014</w:t>
            </w:r>
          </w:p>
        </w:tc>
        <w:tc>
          <w:tcPr>
            <w:tcW w:w="1200" w:type="dxa"/>
          </w:tcPr>
          <w:p w14:paraId="7569BBC3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74550E30" w14:textId="77777777" w:rsidR="00A462FC" w:rsidRDefault="00A462FC"/>
        </w:tc>
        <w:tc>
          <w:tcPr>
            <w:tcW w:w="1200" w:type="dxa"/>
          </w:tcPr>
          <w:p w14:paraId="7E0E4C6F" w14:textId="77777777" w:rsidR="00A462FC" w:rsidRDefault="00A462FC"/>
        </w:tc>
        <w:tc>
          <w:tcPr>
            <w:tcW w:w="1200" w:type="dxa"/>
          </w:tcPr>
          <w:p w14:paraId="0597280D" w14:textId="77777777" w:rsidR="00A462FC" w:rsidRDefault="00A462FC"/>
        </w:tc>
        <w:tc>
          <w:tcPr>
            <w:tcW w:w="1200" w:type="dxa"/>
          </w:tcPr>
          <w:p w14:paraId="12E83997" w14:textId="77777777" w:rsidR="00A462FC" w:rsidRDefault="00A462FC"/>
        </w:tc>
        <w:tc>
          <w:tcPr>
            <w:tcW w:w="1200" w:type="dxa"/>
          </w:tcPr>
          <w:p w14:paraId="71F6188A" w14:textId="77777777" w:rsidR="00A462FC" w:rsidRDefault="00A462FC"/>
        </w:tc>
      </w:tr>
      <w:tr w:rsidR="00A462FC" w14:paraId="032253B9" w14:textId="77777777">
        <w:tc>
          <w:tcPr>
            <w:tcW w:w="1200" w:type="dxa"/>
          </w:tcPr>
          <w:p w14:paraId="0626997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1DB4B4C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4E451E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62662E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9AD3845" w14:textId="77777777" w:rsidR="00A462FC" w:rsidRDefault="00000000">
            <w:r>
              <w:rPr>
                <w:color w:val="000000"/>
                <w:sz w:val="16"/>
              </w:rPr>
              <w:t>2014</w:t>
            </w:r>
          </w:p>
        </w:tc>
        <w:tc>
          <w:tcPr>
            <w:tcW w:w="1200" w:type="dxa"/>
          </w:tcPr>
          <w:p w14:paraId="35548EAD" w14:textId="77777777" w:rsidR="00A462FC" w:rsidRDefault="00000000">
            <w:r>
              <w:rPr>
                <w:color w:val="000000"/>
                <w:sz w:val="16"/>
              </w:rPr>
              <w:t>Dec., 2014</w:t>
            </w:r>
          </w:p>
        </w:tc>
        <w:tc>
          <w:tcPr>
            <w:tcW w:w="1200" w:type="dxa"/>
          </w:tcPr>
          <w:p w14:paraId="07F25400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768D2C9C" w14:textId="77777777" w:rsidR="00A462FC" w:rsidRDefault="00A462FC"/>
        </w:tc>
        <w:tc>
          <w:tcPr>
            <w:tcW w:w="1200" w:type="dxa"/>
          </w:tcPr>
          <w:p w14:paraId="20F547BF" w14:textId="77777777" w:rsidR="00A462FC" w:rsidRDefault="00A462FC"/>
        </w:tc>
        <w:tc>
          <w:tcPr>
            <w:tcW w:w="1200" w:type="dxa"/>
          </w:tcPr>
          <w:p w14:paraId="7CCE3397" w14:textId="77777777" w:rsidR="00A462FC" w:rsidRDefault="00A462FC"/>
        </w:tc>
        <w:tc>
          <w:tcPr>
            <w:tcW w:w="1200" w:type="dxa"/>
          </w:tcPr>
          <w:p w14:paraId="0D9E1375" w14:textId="77777777" w:rsidR="00A462FC" w:rsidRDefault="00A462FC"/>
        </w:tc>
        <w:tc>
          <w:tcPr>
            <w:tcW w:w="1200" w:type="dxa"/>
          </w:tcPr>
          <w:p w14:paraId="045D1CB1" w14:textId="77777777" w:rsidR="00A462FC" w:rsidRDefault="00A462FC"/>
        </w:tc>
      </w:tr>
      <w:tr w:rsidR="00A462FC" w14:paraId="3CD984E8" w14:textId="77777777">
        <w:tc>
          <w:tcPr>
            <w:tcW w:w="1200" w:type="dxa"/>
          </w:tcPr>
          <w:p w14:paraId="56F29422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329B17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18A469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0C42F8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1605237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773EF1B4" w14:textId="77777777" w:rsidR="00A462FC" w:rsidRDefault="00000000">
            <w:r>
              <w:rPr>
                <w:color w:val="000000"/>
                <w:sz w:val="16"/>
              </w:rPr>
              <w:t>Jan., 2015</w:t>
            </w:r>
          </w:p>
        </w:tc>
        <w:tc>
          <w:tcPr>
            <w:tcW w:w="1200" w:type="dxa"/>
          </w:tcPr>
          <w:p w14:paraId="44CB6B8B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4AE995BA" w14:textId="77777777" w:rsidR="00A462FC" w:rsidRDefault="00A462FC"/>
        </w:tc>
        <w:tc>
          <w:tcPr>
            <w:tcW w:w="1200" w:type="dxa"/>
          </w:tcPr>
          <w:p w14:paraId="7E21DF6D" w14:textId="77777777" w:rsidR="00A462FC" w:rsidRDefault="00A462FC"/>
        </w:tc>
        <w:tc>
          <w:tcPr>
            <w:tcW w:w="1200" w:type="dxa"/>
          </w:tcPr>
          <w:p w14:paraId="74855726" w14:textId="77777777" w:rsidR="00A462FC" w:rsidRDefault="00A462FC"/>
        </w:tc>
        <w:tc>
          <w:tcPr>
            <w:tcW w:w="1200" w:type="dxa"/>
          </w:tcPr>
          <w:p w14:paraId="3A6D4511" w14:textId="77777777" w:rsidR="00A462FC" w:rsidRDefault="00A462FC"/>
        </w:tc>
        <w:tc>
          <w:tcPr>
            <w:tcW w:w="1200" w:type="dxa"/>
          </w:tcPr>
          <w:p w14:paraId="0CFF652F" w14:textId="77777777" w:rsidR="00A462FC" w:rsidRDefault="00A462FC"/>
        </w:tc>
      </w:tr>
      <w:tr w:rsidR="00A462FC" w14:paraId="513978E1" w14:textId="77777777">
        <w:tc>
          <w:tcPr>
            <w:tcW w:w="1200" w:type="dxa"/>
          </w:tcPr>
          <w:p w14:paraId="7FCC8108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37F1E6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EBEDB4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AEF9FB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5CF16A7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24A50971" w14:textId="77777777" w:rsidR="00A462FC" w:rsidRDefault="00000000">
            <w:r>
              <w:rPr>
                <w:color w:val="000000"/>
                <w:sz w:val="16"/>
              </w:rPr>
              <w:t>Feb., 2015</w:t>
            </w:r>
          </w:p>
        </w:tc>
        <w:tc>
          <w:tcPr>
            <w:tcW w:w="1200" w:type="dxa"/>
          </w:tcPr>
          <w:p w14:paraId="6A6808CB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34263E4C" w14:textId="77777777" w:rsidR="00A462FC" w:rsidRDefault="00A462FC"/>
        </w:tc>
        <w:tc>
          <w:tcPr>
            <w:tcW w:w="1200" w:type="dxa"/>
          </w:tcPr>
          <w:p w14:paraId="3A30A853" w14:textId="77777777" w:rsidR="00A462FC" w:rsidRDefault="00A462FC"/>
        </w:tc>
        <w:tc>
          <w:tcPr>
            <w:tcW w:w="1200" w:type="dxa"/>
          </w:tcPr>
          <w:p w14:paraId="77B65343" w14:textId="77777777" w:rsidR="00A462FC" w:rsidRDefault="00A462FC"/>
        </w:tc>
        <w:tc>
          <w:tcPr>
            <w:tcW w:w="1200" w:type="dxa"/>
          </w:tcPr>
          <w:p w14:paraId="28A52CC0" w14:textId="77777777" w:rsidR="00A462FC" w:rsidRDefault="00A462FC"/>
        </w:tc>
        <w:tc>
          <w:tcPr>
            <w:tcW w:w="1200" w:type="dxa"/>
          </w:tcPr>
          <w:p w14:paraId="63B27B85" w14:textId="77777777" w:rsidR="00A462FC" w:rsidRDefault="00A462FC"/>
        </w:tc>
      </w:tr>
      <w:tr w:rsidR="00A462FC" w14:paraId="15F4B60C" w14:textId="77777777">
        <w:tc>
          <w:tcPr>
            <w:tcW w:w="1200" w:type="dxa"/>
          </w:tcPr>
          <w:p w14:paraId="24DF283B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01726C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337040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0A307D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970A7E2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21E56EB5" w14:textId="77777777" w:rsidR="00A462FC" w:rsidRDefault="00000000">
            <w:r>
              <w:rPr>
                <w:color w:val="000000"/>
                <w:sz w:val="16"/>
              </w:rPr>
              <w:t>Mar., 2015</w:t>
            </w:r>
          </w:p>
        </w:tc>
        <w:tc>
          <w:tcPr>
            <w:tcW w:w="1200" w:type="dxa"/>
          </w:tcPr>
          <w:p w14:paraId="79D4D4EA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74F919ED" w14:textId="77777777" w:rsidR="00A462FC" w:rsidRDefault="00A462FC"/>
        </w:tc>
        <w:tc>
          <w:tcPr>
            <w:tcW w:w="1200" w:type="dxa"/>
          </w:tcPr>
          <w:p w14:paraId="1364A24B" w14:textId="77777777" w:rsidR="00A462FC" w:rsidRDefault="00A462FC"/>
        </w:tc>
        <w:tc>
          <w:tcPr>
            <w:tcW w:w="1200" w:type="dxa"/>
          </w:tcPr>
          <w:p w14:paraId="16B2E134" w14:textId="77777777" w:rsidR="00A462FC" w:rsidRDefault="00A462FC"/>
        </w:tc>
        <w:tc>
          <w:tcPr>
            <w:tcW w:w="1200" w:type="dxa"/>
          </w:tcPr>
          <w:p w14:paraId="67764614" w14:textId="77777777" w:rsidR="00A462FC" w:rsidRDefault="00A462FC"/>
        </w:tc>
        <w:tc>
          <w:tcPr>
            <w:tcW w:w="1200" w:type="dxa"/>
          </w:tcPr>
          <w:p w14:paraId="3F6B6454" w14:textId="77777777" w:rsidR="00A462FC" w:rsidRDefault="00A462FC"/>
        </w:tc>
      </w:tr>
      <w:tr w:rsidR="00A462FC" w14:paraId="2D79E633" w14:textId="77777777">
        <w:tc>
          <w:tcPr>
            <w:tcW w:w="1200" w:type="dxa"/>
          </w:tcPr>
          <w:p w14:paraId="67F8A16E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855E63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26D52A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7088A8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DB6A61E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630FC7A1" w14:textId="77777777" w:rsidR="00A462FC" w:rsidRDefault="00000000">
            <w:r>
              <w:rPr>
                <w:color w:val="000000"/>
                <w:sz w:val="16"/>
              </w:rPr>
              <w:t>Apr., 2015</w:t>
            </w:r>
          </w:p>
        </w:tc>
        <w:tc>
          <w:tcPr>
            <w:tcW w:w="1200" w:type="dxa"/>
          </w:tcPr>
          <w:p w14:paraId="6F6A59B5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5E005602" w14:textId="77777777" w:rsidR="00A462FC" w:rsidRDefault="00A462FC"/>
        </w:tc>
        <w:tc>
          <w:tcPr>
            <w:tcW w:w="1200" w:type="dxa"/>
          </w:tcPr>
          <w:p w14:paraId="4DF0823D" w14:textId="77777777" w:rsidR="00A462FC" w:rsidRDefault="00A462FC"/>
        </w:tc>
        <w:tc>
          <w:tcPr>
            <w:tcW w:w="1200" w:type="dxa"/>
          </w:tcPr>
          <w:p w14:paraId="1EC12D23" w14:textId="77777777" w:rsidR="00A462FC" w:rsidRDefault="00A462FC"/>
        </w:tc>
        <w:tc>
          <w:tcPr>
            <w:tcW w:w="1200" w:type="dxa"/>
          </w:tcPr>
          <w:p w14:paraId="73ED5C6C" w14:textId="77777777" w:rsidR="00A462FC" w:rsidRDefault="00A462FC"/>
        </w:tc>
        <w:tc>
          <w:tcPr>
            <w:tcW w:w="1200" w:type="dxa"/>
          </w:tcPr>
          <w:p w14:paraId="73FF8ABA" w14:textId="77777777" w:rsidR="00A462FC" w:rsidRDefault="00A462FC"/>
        </w:tc>
      </w:tr>
      <w:tr w:rsidR="00A462FC" w14:paraId="53B99A6B" w14:textId="77777777">
        <w:tc>
          <w:tcPr>
            <w:tcW w:w="1200" w:type="dxa"/>
          </w:tcPr>
          <w:p w14:paraId="38810A4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973C771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9B713B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F7D23C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ED1AB1B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4C9E1EB9" w14:textId="77777777" w:rsidR="00A462FC" w:rsidRDefault="00000000">
            <w:r>
              <w:rPr>
                <w:color w:val="000000"/>
                <w:sz w:val="16"/>
              </w:rPr>
              <w:t>May, 2015</w:t>
            </w:r>
          </w:p>
        </w:tc>
        <w:tc>
          <w:tcPr>
            <w:tcW w:w="1200" w:type="dxa"/>
          </w:tcPr>
          <w:p w14:paraId="690D790B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44E99308" w14:textId="77777777" w:rsidR="00A462FC" w:rsidRDefault="00A462FC"/>
        </w:tc>
        <w:tc>
          <w:tcPr>
            <w:tcW w:w="1200" w:type="dxa"/>
          </w:tcPr>
          <w:p w14:paraId="4FBA734C" w14:textId="77777777" w:rsidR="00A462FC" w:rsidRDefault="00A462FC"/>
        </w:tc>
        <w:tc>
          <w:tcPr>
            <w:tcW w:w="1200" w:type="dxa"/>
          </w:tcPr>
          <w:p w14:paraId="3EE5F8D6" w14:textId="77777777" w:rsidR="00A462FC" w:rsidRDefault="00A462FC"/>
        </w:tc>
        <w:tc>
          <w:tcPr>
            <w:tcW w:w="1200" w:type="dxa"/>
          </w:tcPr>
          <w:p w14:paraId="1787F57F" w14:textId="77777777" w:rsidR="00A462FC" w:rsidRDefault="00A462FC"/>
        </w:tc>
        <w:tc>
          <w:tcPr>
            <w:tcW w:w="1200" w:type="dxa"/>
          </w:tcPr>
          <w:p w14:paraId="55E1D51D" w14:textId="77777777" w:rsidR="00A462FC" w:rsidRDefault="00A462FC"/>
        </w:tc>
      </w:tr>
      <w:tr w:rsidR="00A462FC" w14:paraId="035FDDCD" w14:textId="77777777">
        <w:tc>
          <w:tcPr>
            <w:tcW w:w="1200" w:type="dxa"/>
          </w:tcPr>
          <w:p w14:paraId="1265CF6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6D204F8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2158F8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03054C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9307616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632EFB23" w14:textId="77777777" w:rsidR="00A462FC" w:rsidRDefault="00000000">
            <w:r>
              <w:rPr>
                <w:color w:val="000000"/>
                <w:sz w:val="16"/>
              </w:rPr>
              <w:t>Jun., 2015</w:t>
            </w:r>
          </w:p>
        </w:tc>
        <w:tc>
          <w:tcPr>
            <w:tcW w:w="1200" w:type="dxa"/>
          </w:tcPr>
          <w:p w14:paraId="1C65630E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7895D4CB" w14:textId="77777777" w:rsidR="00A462FC" w:rsidRDefault="00A462FC"/>
        </w:tc>
        <w:tc>
          <w:tcPr>
            <w:tcW w:w="1200" w:type="dxa"/>
          </w:tcPr>
          <w:p w14:paraId="27115F3E" w14:textId="77777777" w:rsidR="00A462FC" w:rsidRDefault="00A462FC"/>
        </w:tc>
        <w:tc>
          <w:tcPr>
            <w:tcW w:w="1200" w:type="dxa"/>
          </w:tcPr>
          <w:p w14:paraId="607F8BCA" w14:textId="77777777" w:rsidR="00A462FC" w:rsidRDefault="00A462FC"/>
        </w:tc>
        <w:tc>
          <w:tcPr>
            <w:tcW w:w="1200" w:type="dxa"/>
          </w:tcPr>
          <w:p w14:paraId="18229C0D" w14:textId="77777777" w:rsidR="00A462FC" w:rsidRDefault="00A462FC"/>
        </w:tc>
        <w:tc>
          <w:tcPr>
            <w:tcW w:w="1200" w:type="dxa"/>
          </w:tcPr>
          <w:p w14:paraId="02C96622" w14:textId="77777777" w:rsidR="00A462FC" w:rsidRDefault="00A462FC"/>
        </w:tc>
      </w:tr>
      <w:tr w:rsidR="00A462FC" w14:paraId="21D8A2F8" w14:textId="77777777">
        <w:tc>
          <w:tcPr>
            <w:tcW w:w="1200" w:type="dxa"/>
          </w:tcPr>
          <w:p w14:paraId="0FCCC4D7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DA81B87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534D3C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6AE928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23909DB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113C0036" w14:textId="77777777" w:rsidR="00A462FC" w:rsidRDefault="00000000">
            <w:r>
              <w:rPr>
                <w:color w:val="000000"/>
                <w:sz w:val="16"/>
              </w:rPr>
              <w:t>Jul., 2015</w:t>
            </w:r>
          </w:p>
        </w:tc>
        <w:tc>
          <w:tcPr>
            <w:tcW w:w="1200" w:type="dxa"/>
          </w:tcPr>
          <w:p w14:paraId="45E0CF97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5C88A1A1" w14:textId="77777777" w:rsidR="00A462FC" w:rsidRDefault="00A462FC"/>
        </w:tc>
        <w:tc>
          <w:tcPr>
            <w:tcW w:w="1200" w:type="dxa"/>
          </w:tcPr>
          <w:p w14:paraId="00AD8C29" w14:textId="77777777" w:rsidR="00A462FC" w:rsidRDefault="00A462FC"/>
        </w:tc>
        <w:tc>
          <w:tcPr>
            <w:tcW w:w="1200" w:type="dxa"/>
          </w:tcPr>
          <w:p w14:paraId="1CE6BF3D" w14:textId="77777777" w:rsidR="00A462FC" w:rsidRDefault="00A462FC"/>
        </w:tc>
        <w:tc>
          <w:tcPr>
            <w:tcW w:w="1200" w:type="dxa"/>
          </w:tcPr>
          <w:p w14:paraId="5B433F6E" w14:textId="77777777" w:rsidR="00A462FC" w:rsidRDefault="00A462FC"/>
        </w:tc>
        <w:tc>
          <w:tcPr>
            <w:tcW w:w="1200" w:type="dxa"/>
          </w:tcPr>
          <w:p w14:paraId="3DE5541D" w14:textId="77777777" w:rsidR="00A462FC" w:rsidRDefault="00A462FC"/>
        </w:tc>
      </w:tr>
      <w:tr w:rsidR="00A462FC" w14:paraId="191C8DE9" w14:textId="77777777">
        <w:tc>
          <w:tcPr>
            <w:tcW w:w="1200" w:type="dxa"/>
          </w:tcPr>
          <w:p w14:paraId="0EF0D40C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8037C91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8CEA6F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AE7EE8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EB59B1C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480C6F9E" w14:textId="77777777" w:rsidR="00A462FC" w:rsidRDefault="00000000">
            <w:r>
              <w:rPr>
                <w:color w:val="000000"/>
                <w:sz w:val="16"/>
              </w:rPr>
              <w:t>Aug., 2015</w:t>
            </w:r>
          </w:p>
        </w:tc>
        <w:tc>
          <w:tcPr>
            <w:tcW w:w="1200" w:type="dxa"/>
          </w:tcPr>
          <w:p w14:paraId="2022D059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729FB8E6" w14:textId="77777777" w:rsidR="00A462FC" w:rsidRDefault="00A462FC"/>
        </w:tc>
        <w:tc>
          <w:tcPr>
            <w:tcW w:w="1200" w:type="dxa"/>
          </w:tcPr>
          <w:p w14:paraId="74855633" w14:textId="77777777" w:rsidR="00A462FC" w:rsidRDefault="00A462FC"/>
        </w:tc>
        <w:tc>
          <w:tcPr>
            <w:tcW w:w="1200" w:type="dxa"/>
          </w:tcPr>
          <w:p w14:paraId="3A48CC1A" w14:textId="77777777" w:rsidR="00A462FC" w:rsidRDefault="00A462FC"/>
        </w:tc>
        <w:tc>
          <w:tcPr>
            <w:tcW w:w="1200" w:type="dxa"/>
          </w:tcPr>
          <w:p w14:paraId="15CAD8BD" w14:textId="77777777" w:rsidR="00A462FC" w:rsidRDefault="00A462FC"/>
        </w:tc>
        <w:tc>
          <w:tcPr>
            <w:tcW w:w="1200" w:type="dxa"/>
          </w:tcPr>
          <w:p w14:paraId="21E99597" w14:textId="77777777" w:rsidR="00A462FC" w:rsidRDefault="00A462FC"/>
        </w:tc>
      </w:tr>
      <w:tr w:rsidR="00A462FC" w14:paraId="2E2C4F77" w14:textId="77777777">
        <w:tc>
          <w:tcPr>
            <w:tcW w:w="1200" w:type="dxa"/>
          </w:tcPr>
          <w:p w14:paraId="777CE52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D6F19C1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A3BB0D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EFC1CF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8F123E7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25FB106A" w14:textId="77777777" w:rsidR="00A462FC" w:rsidRDefault="00000000">
            <w:r>
              <w:rPr>
                <w:color w:val="000000"/>
                <w:sz w:val="16"/>
              </w:rPr>
              <w:t>Sep., 2015</w:t>
            </w:r>
          </w:p>
        </w:tc>
        <w:tc>
          <w:tcPr>
            <w:tcW w:w="1200" w:type="dxa"/>
          </w:tcPr>
          <w:p w14:paraId="2BB16E87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50E9F77A" w14:textId="77777777" w:rsidR="00A462FC" w:rsidRDefault="00A462FC"/>
        </w:tc>
        <w:tc>
          <w:tcPr>
            <w:tcW w:w="1200" w:type="dxa"/>
          </w:tcPr>
          <w:p w14:paraId="3AC7D345" w14:textId="77777777" w:rsidR="00A462FC" w:rsidRDefault="00A462FC"/>
        </w:tc>
        <w:tc>
          <w:tcPr>
            <w:tcW w:w="1200" w:type="dxa"/>
          </w:tcPr>
          <w:p w14:paraId="1F00D0A4" w14:textId="77777777" w:rsidR="00A462FC" w:rsidRDefault="00A462FC"/>
        </w:tc>
        <w:tc>
          <w:tcPr>
            <w:tcW w:w="1200" w:type="dxa"/>
          </w:tcPr>
          <w:p w14:paraId="7D50DD7F" w14:textId="77777777" w:rsidR="00A462FC" w:rsidRDefault="00A462FC"/>
        </w:tc>
        <w:tc>
          <w:tcPr>
            <w:tcW w:w="1200" w:type="dxa"/>
          </w:tcPr>
          <w:p w14:paraId="224E3AA3" w14:textId="77777777" w:rsidR="00A462FC" w:rsidRDefault="00A462FC"/>
        </w:tc>
      </w:tr>
      <w:tr w:rsidR="00A462FC" w14:paraId="1FBE9069" w14:textId="77777777">
        <w:tc>
          <w:tcPr>
            <w:tcW w:w="1200" w:type="dxa"/>
          </w:tcPr>
          <w:p w14:paraId="74F1504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8A2DCDC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AFFCEF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2B4D5C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E79A4D4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1BB5570C" w14:textId="77777777" w:rsidR="00A462FC" w:rsidRDefault="00000000">
            <w:r>
              <w:rPr>
                <w:color w:val="000000"/>
                <w:sz w:val="16"/>
              </w:rPr>
              <w:t>Oct., 2015</w:t>
            </w:r>
          </w:p>
        </w:tc>
        <w:tc>
          <w:tcPr>
            <w:tcW w:w="1200" w:type="dxa"/>
          </w:tcPr>
          <w:p w14:paraId="16D92EEB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4E9B2C2" w14:textId="77777777" w:rsidR="00A462FC" w:rsidRDefault="00A462FC"/>
        </w:tc>
        <w:tc>
          <w:tcPr>
            <w:tcW w:w="1200" w:type="dxa"/>
          </w:tcPr>
          <w:p w14:paraId="347B7799" w14:textId="77777777" w:rsidR="00A462FC" w:rsidRDefault="00A462FC"/>
        </w:tc>
        <w:tc>
          <w:tcPr>
            <w:tcW w:w="1200" w:type="dxa"/>
          </w:tcPr>
          <w:p w14:paraId="7FA7E81E" w14:textId="77777777" w:rsidR="00A462FC" w:rsidRDefault="00A462FC"/>
        </w:tc>
        <w:tc>
          <w:tcPr>
            <w:tcW w:w="1200" w:type="dxa"/>
          </w:tcPr>
          <w:p w14:paraId="6780C84C" w14:textId="77777777" w:rsidR="00A462FC" w:rsidRDefault="00A462FC"/>
        </w:tc>
        <w:tc>
          <w:tcPr>
            <w:tcW w:w="1200" w:type="dxa"/>
          </w:tcPr>
          <w:p w14:paraId="5291001F" w14:textId="77777777" w:rsidR="00A462FC" w:rsidRDefault="00A462FC"/>
        </w:tc>
      </w:tr>
      <w:tr w:rsidR="00A462FC" w14:paraId="3B081D3B" w14:textId="77777777">
        <w:tc>
          <w:tcPr>
            <w:tcW w:w="1200" w:type="dxa"/>
          </w:tcPr>
          <w:p w14:paraId="6CB6DC3E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E2C1708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C7C65F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B5FDF2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8011776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5CEDF576" w14:textId="77777777" w:rsidR="00A462FC" w:rsidRDefault="00000000">
            <w:r>
              <w:rPr>
                <w:color w:val="000000"/>
                <w:sz w:val="16"/>
              </w:rPr>
              <w:t>Nov., 2015</w:t>
            </w:r>
          </w:p>
        </w:tc>
        <w:tc>
          <w:tcPr>
            <w:tcW w:w="1200" w:type="dxa"/>
          </w:tcPr>
          <w:p w14:paraId="2FEEA9C7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71F3FF12" w14:textId="77777777" w:rsidR="00A462FC" w:rsidRDefault="00A462FC"/>
        </w:tc>
        <w:tc>
          <w:tcPr>
            <w:tcW w:w="1200" w:type="dxa"/>
          </w:tcPr>
          <w:p w14:paraId="388D5631" w14:textId="77777777" w:rsidR="00A462FC" w:rsidRDefault="00A462FC"/>
        </w:tc>
        <w:tc>
          <w:tcPr>
            <w:tcW w:w="1200" w:type="dxa"/>
          </w:tcPr>
          <w:p w14:paraId="21306AFF" w14:textId="77777777" w:rsidR="00A462FC" w:rsidRDefault="00A462FC"/>
        </w:tc>
        <w:tc>
          <w:tcPr>
            <w:tcW w:w="1200" w:type="dxa"/>
          </w:tcPr>
          <w:p w14:paraId="59858044" w14:textId="77777777" w:rsidR="00A462FC" w:rsidRDefault="00A462FC"/>
        </w:tc>
        <w:tc>
          <w:tcPr>
            <w:tcW w:w="1200" w:type="dxa"/>
          </w:tcPr>
          <w:p w14:paraId="7196A36A" w14:textId="77777777" w:rsidR="00A462FC" w:rsidRDefault="00A462FC"/>
        </w:tc>
      </w:tr>
      <w:tr w:rsidR="00A462FC" w14:paraId="768E6F41" w14:textId="77777777">
        <w:tc>
          <w:tcPr>
            <w:tcW w:w="1200" w:type="dxa"/>
          </w:tcPr>
          <w:p w14:paraId="415646DC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5E94B6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1FD797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429B10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E7961D6" w14:textId="77777777" w:rsidR="00A462FC" w:rsidRDefault="00000000">
            <w:r>
              <w:rPr>
                <w:color w:val="000000"/>
                <w:sz w:val="16"/>
              </w:rPr>
              <w:t>2015</w:t>
            </w:r>
          </w:p>
        </w:tc>
        <w:tc>
          <w:tcPr>
            <w:tcW w:w="1200" w:type="dxa"/>
          </w:tcPr>
          <w:p w14:paraId="11AB4F19" w14:textId="77777777" w:rsidR="00A462FC" w:rsidRDefault="00000000">
            <w:r>
              <w:rPr>
                <w:color w:val="000000"/>
                <w:sz w:val="16"/>
              </w:rPr>
              <w:t>Dec., 2015</w:t>
            </w:r>
          </w:p>
        </w:tc>
        <w:tc>
          <w:tcPr>
            <w:tcW w:w="1200" w:type="dxa"/>
          </w:tcPr>
          <w:p w14:paraId="74062B66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2BBBE689" w14:textId="77777777" w:rsidR="00A462FC" w:rsidRDefault="00A462FC"/>
        </w:tc>
        <w:tc>
          <w:tcPr>
            <w:tcW w:w="1200" w:type="dxa"/>
          </w:tcPr>
          <w:p w14:paraId="6287E09F" w14:textId="77777777" w:rsidR="00A462FC" w:rsidRDefault="00A462FC"/>
        </w:tc>
        <w:tc>
          <w:tcPr>
            <w:tcW w:w="1200" w:type="dxa"/>
          </w:tcPr>
          <w:p w14:paraId="11C11F36" w14:textId="77777777" w:rsidR="00A462FC" w:rsidRDefault="00A462FC"/>
        </w:tc>
        <w:tc>
          <w:tcPr>
            <w:tcW w:w="1200" w:type="dxa"/>
          </w:tcPr>
          <w:p w14:paraId="38D7203A" w14:textId="77777777" w:rsidR="00A462FC" w:rsidRDefault="00A462FC"/>
        </w:tc>
        <w:tc>
          <w:tcPr>
            <w:tcW w:w="1200" w:type="dxa"/>
          </w:tcPr>
          <w:p w14:paraId="2FFC2118" w14:textId="77777777" w:rsidR="00A462FC" w:rsidRDefault="00A462FC"/>
        </w:tc>
      </w:tr>
      <w:tr w:rsidR="00A462FC" w14:paraId="0344734C" w14:textId="77777777">
        <w:tc>
          <w:tcPr>
            <w:tcW w:w="1200" w:type="dxa"/>
          </w:tcPr>
          <w:p w14:paraId="514F1323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19E0FBD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7CEA05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CE961C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057D52C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0499CB56" w14:textId="77777777" w:rsidR="00A462FC" w:rsidRDefault="00000000">
            <w:r>
              <w:rPr>
                <w:color w:val="000000"/>
                <w:sz w:val="16"/>
              </w:rPr>
              <w:t>Jan., 2016</w:t>
            </w:r>
          </w:p>
        </w:tc>
        <w:tc>
          <w:tcPr>
            <w:tcW w:w="1200" w:type="dxa"/>
          </w:tcPr>
          <w:p w14:paraId="1B1A4742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5A2C7E79" w14:textId="77777777" w:rsidR="00A462FC" w:rsidRDefault="00A462FC"/>
        </w:tc>
        <w:tc>
          <w:tcPr>
            <w:tcW w:w="1200" w:type="dxa"/>
          </w:tcPr>
          <w:p w14:paraId="77FCDD71" w14:textId="77777777" w:rsidR="00A462FC" w:rsidRDefault="00A462FC"/>
        </w:tc>
        <w:tc>
          <w:tcPr>
            <w:tcW w:w="1200" w:type="dxa"/>
          </w:tcPr>
          <w:p w14:paraId="3AC83110" w14:textId="77777777" w:rsidR="00A462FC" w:rsidRDefault="00A462FC"/>
        </w:tc>
        <w:tc>
          <w:tcPr>
            <w:tcW w:w="1200" w:type="dxa"/>
          </w:tcPr>
          <w:p w14:paraId="2D0EF3C7" w14:textId="77777777" w:rsidR="00A462FC" w:rsidRDefault="00A462FC"/>
        </w:tc>
        <w:tc>
          <w:tcPr>
            <w:tcW w:w="1200" w:type="dxa"/>
          </w:tcPr>
          <w:p w14:paraId="31AADF47" w14:textId="77777777" w:rsidR="00A462FC" w:rsidRDefault="00A462FC"/>
        </w:tc>
      </w:tr>
      <w:tr w:rsidR="00A462FC" w14:paraId="2C1C43CD" w14:textId="77777777">
        <w:tc>
          <w:tcPr>
            <w:tcW w:w="1200" w:type="dxa"/>
          </w:tcPr>
          <w:p w14:paraId="7407EF8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F7D8588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D78A1A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7DF39A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9B359F1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608E34B6" w14:textId="77777777" w:rsidR="00A462FC" w:rsidRDefault="00000000">
            <w:r>
              <w:rPr>
                <w:color w:val="000000"/>
                <w:sz w:val="16"/>
              </w:rPr>
              <w:t>Feb., 2016</w:t>
            </w:r>
          </w:p>
        </w:tc>
        <w:tc>
          <w:tcPr>
            <w:tcW w:w="1200" w:type="dxa"/>
          </w:tcPr>
          <w:p w14:paraId="4A8912DE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07A5A5F2" w14:textId="77777777" w:rsidR="00A462FC" w:rsidRDefault="00A462FC"/>
        </w:tc>
        <w:tc>
          <w:tcPr>
            <w:tcW w:w="1200" w:type="dxa"/>
          </w:tcPr>
          <w:p w14:paraId="78DBD97A" w14:textId="77777777" w:rsidR="00A462FC" w:rsidRDefault="00A462FC"/>
        </w:tc>
        <w:tc>
          <w:tcPr>
            <w:tcW w:w="1200" w:type="dxa"/>
          </w:tcPr>
          <w:p w14:paraId="25330FBD" w14:textId="77777777" w:rsidR="00A462FC" w:rsidRDefault="00A462FC"/>
        </w:tc>
        <w:tc>
          <w:tcPr>
            <w:tcW w:w="1200" w:type="dxa"/>
          </w:tcPr>
          <w:p w14:paraId="32EF8739" w14:textId="77777777" w:rsidR="00A462FC" w:rsidRDefault="00A462FC"/>
        </w:tc>
        <w:tc>
          <w:tcPr>
            <w:tcW w:w="1200" w:type="dxa"/>
          </w:tcPr>
          <w:p w14:paraId="2A236D13" w14:textId="77777777" w:rsidR="00A462FC" w:rsidRDefault="00A462FC"/>
        </w:tc>
      </w:tr>
      <w:tr w:rsidR="00A462FC" w14:paraId="4C33DDF9" w14:textId="77777777">
        <w:tc>
          <w:tcPr>
            <w:tcW w:w="1200" w:type="dxa"/>
          </w:tcPr>
          <w:p w14:paraId="5361D767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B9172A4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5E7F0D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E0E69D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9FFA790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1FCC115C" w14:textId="77777777" w:rsidR="00A462FC" w:rsidRDefault="00000000">
            <w:r>
              <w:rPr>
                <w:color w:val="000000"/>
                <w:sz w:val="16"/>
              </w:rPr>
              <w:t>Mar., 2016</w:t>
            </w:r>
          </w:p>
        </w:tc>
        <w:tc>
          <w:tcPr>
            <w:tcW w:w="1200" w:type="dxa"/>
          </w:tcPr>
          <w:p w14:paraId="72C2CC49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362412DE" w14:textId="77777777" w:rsidR="00A462FC" w:rsidRDefault="00A462FC"/>
        </w:tc>
        <w:tc>
          <w:tcPr>
            <w:tcW w:w="1200" w:type="dxa"/>
          </w:tcPr>
          <w:p w14:paraId="20F49C5A" w14:textId="77777777" w:rsidR="00A462FC" w:rsidRDefault="00A462FC"/>
        </w:tc>
        <w:tc>
          <w:tcPr>
            <w:tcW w:w="1200" w:type="dxa"/>
          </w:tcPr>
          <w:p w14:paraId="631EEA08" w14:textId="77777777" w:rsidR="00A462FC" w:rsidRDefault="00A462FC"/>
        </w:tc>
        <w:tc>
          <w:tcPr>
            <w:tcW w:w="1200" w:type="dxa"/>
          </w:tcPr>
          <w:p w14:paraId="34051DBB" w14:textId="77777777" w:rsidR="00A462FC" w:rsidRDefault="00A462FC"/>
        </w:tc>
        <w:tc>
          <w:tcPr>
            <w:tcW w:w="1200" w:type="dxa"/>
          </w:tcPr>
          <w:p w14:paraId="43526D32" w14:textId="77777777" w:rsidR="00A462FC" w:rsidRDefault="00A462FC"/>
        </w:tc>
      </w:tr>
      <w:tr w:rsidR="00A462FC" w14:paraId="4C2D6F15" w14:textId="77777777">
        <w:tc>
          <w:tcPr>
            <w:tcW w:w="1200" w:type="dxa"/>
          </w:tcPr>
          <w:p w14:paraId="7CD765E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E6C736E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195253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1C0A7B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6EFB675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25377435" w14:textId="77777777" w:rsidR="00A462FC" w:rsidRDefault="00000000">
            <w:r>
              <w:rPr>
                <w:color w:val="000000"/>
                <w:sz w:val="16"/>
              </w:rPr>
              <w:t>Apr., 2016</w:t>
            </w:r>
          </w:p>
        </w:tc>
        <w:tc>
          <w:tcPr>
            <w:tcW w:w="1200" w:type="dxa"/>
          </w:tcPr>
          <w:p w14:paraId="5B71D697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394247AE" w14:textId="77777777" w:rsidR="00A462FC" w:rsidRDefault="00A462FC"/>
        </w:tc>
        <w:tc>
          <w:tcPr>
            <w:tcW w:w="1200" w:type="dxa"/>
          </w:tcPr>
          <w:p w14:paraId="3EC4BC79" w14:textId="77777777" w:rsidR="00A462FC" w:rsidRDefault="00A462FC"/>
        </w:tc>
        <w:tc>
          <w:tcPr>
            <w:tcW w:w="1200" w:type="dxa"/>
          </w:tcPr>
          <w:p w14:paraId="1C7F34C4" w14:textId="77777777" w:rsidR="00A462FC" w:rsidRDefault="00A462FC"/>
        </w:tc>
        <w:tc>
          <w:tcPr>
            <w:tcW w:w="1200" w:type="dxa"/>
          </w:tcPr>
          <w:p w14:paraId="57180FA1" w14:textId="77777777" w:rsidR="00A462FC" w:rsidRDefault="00A462FC"/>
        </w:tc>
        <w:tc>
          <w:tcPr>
            <w:tcW w:w="1200" w:type="dxa"/>
          </w:tcPr>
          <w:p w14:paraId="511C77D1" w14:textId="77777777" w:rsidR="00A462FC" w:rsidRDefault="00A462FC"/>
        </w:tc>
      </w:tr>
      <w:tr w:rsidR="00A462FC" w14:paraId="000AE873" w14:textId="77777777">
        <w:tc>
          <w:tcPr>
            <w:tcW w:w="1200" w:type="dxa"/>
          </w:tcPr>
          <w:p w14:paraId="060B5086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B1CDAA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CFC23F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FFB72C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C6DEAF2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5FDB0C6C" w14:textId="77777777" w:rsidR="00A462FC" w:rsidRDefault="00000000">
            <w:r>
              <w:rPr>
                <w:color w:val="000000"/>
                <w:sz w:val="16"/>
              </w:rPr>
              <w:t>May, 2016</w:t>
            </w:r>
          </w:p>
        </w:tc>
        <w:tc>
          <w:tcPr>
            <w:tcW w:w="1200" w:type="dxa"/>
          </w:tcPr>
          <w:p w14:paraId="71786226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325A409E" w14:textId="77777777" w:rsidR="00A462FC" w:rsidRDefault="00A462FC"/>
        </w:tc>
        <w:tc>
          <w:tcPr>
            <w:tcW w:w="1200" w:type="dxa"/>
          </w:tcPr>
          <w:p w14:paraId="4B6DCE21" w14:textId="77777777" w:rsidR="00A462FC" w:rsidRDefault="00A462FC"/>
        </w:tc>
        <w:tc>
          <w:tcPr>
            <w:tcW w:w="1200" w:type="dxa"/>
          </w:tcPr>
          <w:p w14:paraId="4E89B4EF" w14:textId="77777777" w:rsidR="00A462FC" w:rsidRDefault="00A462FC"/>
        </w:tc>
        <w:tc>
          <w:tcPr>
            <w:tcW w:w="1200" w:type="dxa"/>
          </w:tcPr>
          <w:p w14:paraId="13EF12B6" w14:textId="77777777" w:rsidR="00A462FC" w:rsidRDefault="00A462FC"/>
        </w:tc>
        <w:tc>
          <w:tcPr>
            <w:tcW w:w="1200" w:type="dxa"/>
          </w:tcPr>
          <w:p w14:paraId="55AD9A72" w14:textId="77777777" w:rsidR="00A462FC" w:rsidRDefault="00A462FC"/>
        </w:tc>
      </w:tr>
      <w:tr w:rsidR="00A462FC" w14:paraId="0FA5F00E" w14:textId="77777777">
        <w:tc>
          <w:tcPr>
            <w:tcW w:w="1200" w:type="dxa"/>
          </w:tcPr>
          <w:p w14:paraId="3D843FD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5931B6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78F8AF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8D347A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C70994E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56B5EB53" w14:textId="77777777" w:rsidR="00A462FC" w:rsidRDefault="00000000">
            <w:r>
              <w:rPr>
                <w:color w:val="000000"/>
                <w:sz w:val="16"/>
              </w:rPr>
              <w:t>Jun., 2016</w:t>
            </w:r>
          </w:p>
        </w:tc>
        <w:tc>
          <w:tcPr>
            <w:tcW w:w="1200" w:type="dxa"/>
          </w:tcPr>
          <w:p w14:paraId="1C11AC84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D1403DD" w14:textId="77777777" w:rsidR="00A462FC" w:rsidRDefault="00A462FC"/>
        </w:tc>
        <w:tc>
          <w:tcPr>
            <w:tcW w:w="1200" w:type="dxa"/>
          </w:tcPr>
          <w:p w14:paraId="33E5332A" w14:textId="77777777" w:rsidR="00A462FC" w:rsidRDefault="00A462FC"/>
        </w:tc>
        <w:tc>
          <w:tcPr>
            <w:tcW w:w="1200" w:type="dxa"/>
          </w:tcPr>
          <w:p w14:paraId="7AE8B216" w14:textId="77777777" w:rsidR="00A462FC" w:rsidRDefault="00A462FC"/>
        </w:tc>
        <w:tc>
          <w:tcPr>
            <w:tcW w:w="1200" w:type="dxa"/>
          </w:tcPr>
          <w:p w14:paraId="4C050268" w14:textId="77777777" w:rsidR="00A462FC" w:rsidRDefault="00A462FC"/>
        </w:tc>
        <w:tc>
          <w:tcPr>
            <w:tcW w:w="1200" w:type="dxa"/>
          </w:tcPr>
          <w:p w14:paraId="773A38E7" w14:textId="77777777" w:rsidR="00A462FC" w:rsidRDefault="00A462FC"/>
        </w:tc>
      </w:tr>
      <w:tr w:rsidR="00A462FC" w14:paraId="621CD865" w14:textId="77777777">
        <w:tc>
          <w:tcPr>
            <w:tcW w:w="1200" w:type="dxa"/>
          </w:tcPr>
          <w:p w14:paraId="6BF6FF8E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DB6ECC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DA7B5B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5F2F25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447CABF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3139E4BE" w14:textId="77777777" w:rsidR="00A462FC" w:rsidRDefault="00000000">
            <w:r>
              <w:rPr>
                <w:color w:val="000000"/>
                <w:sz w:val="16"/>
              </w:rPr>
              <w:t>Jul., 2016</w:t>
            </w:r>
          </w:p>
        </w:tc>
        <w:tc>
          <w:tcPr>
            <w:tcW w:w="1200" w:type="dxa"/>
          </w:tcPr>
          <w:p w14:paraId="15092152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1A500788" w14:textId="77777777" w:rsidR="00A462FC" w:rsidRDefault="00A462FC"/>
        </w:tc>
        <w:tc>
          <w:tcPr>
            <w:tcW w:w="1200" w:type="dxa"/>
          </w:tcPr>
          <w:p w14:paraId="0B3D9D7D" w14:textId="77777777" w:rsidR="00A462FC" w:rsidRDefault="00A462FC"/>
        </w:tc>
        <w:tc>
          <w:tcPr>
            <w:tcW w:w="1200" w:type="dxa"/>
          </w:tcPr>
          <w:p w14:paraId="55CF76E9" w14:textId="77777777" w:rsidR="00A462FC" w:rsidRDefault="00A462FC"/>
        </w:tc>
        <w:tc>
          <w:tcPr>
            <w:tcW w:w="1200" w:type="dxa"/>
          </w:tcPr>
          <w:p w14:paraId="1311B2D2" w14:textId="77777777" w:rsidR="00A462FC" w:rsidRDefault="00A462FC"/>
        </w:tc>
        <w:tc>
          <w:tcPr>
            <w:tcW w:w="1200" w:type="dxa"/>
          </w:tcPr>
          <w:p w14:paraId="2905E487" w14:textId="77777777" w:rsidR="00A462FC" w:rsidRDefault="00A462FC"/>
        </w:tc>
      </w:tr>
      <w:tr w:rsidR="00A462FC" w14:paraId="20B567F1" w14:textId="77777777">
        <w:tc>
          <w:tcPr>
            <w:tcW w:w="1200" w:type="dxa"/>
          </w:tcPr>
          <w:p w14:paraId="07A6943B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C91406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B5F6B6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6A8480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0E006D0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0D724457" w14:textId="77777777" w:rsidR="00A462FC" w:rsidRDefault="00000000">
            <w:r>
              <w:rPr>
                <w:color w:val="000000"/>
                <w:sz w:val="16"/>
              </w:rPr>
              <w:t>Aug., 2016</w:t>
            </w:r>
          </w:p>
        </w:tc>
        <w:tc>
          <w:tcPr>
            <w:tcW w:w="1200" w:type="dxa"/>
          </w:tcPr>
          <w:p w14:paraId="73B46ADC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B746F08" w14:textId="77777777" w:rsidR="00A462FC" w:rsidRDefault="00A462FC"/>
        </w:tc>
        <w:tc>
          <w:tcPr>
            <w:tcW w:w="1200" w:type="dxa"/>
          </w:tcPr>
          <w:p w14:paraId="6CD48282" w14:textId="77777777" w:rsidR="00A462FC" w:rsidRDefault="00A462FC"/>
        </w:tc>
        <w:tc>
          <w:tcPr>
            <w:tcW w:w="1200" w:type="dxa"/>
          </w:tcPr>
          <w:p w14:paraId="2F9FB821" w14:textId="77777777" w:rsidR="00A462FC" w:rsidRDefault="00A462FC"/>
        </w:tc>
        <w:tc>
          <w:tcPr>
            <w:tcW w:w="1200" w:type="dxa"/>
          </w:tcPr>
          <w:p w14:paraId="1D678A0E" w14:textId="77777777" w:rsidR="00A462FC" w:rsidRDefault="00A462FC"/>
        </w:tc>
        <w:tc>
          <w:tcPr>
            <w:tcW w:w="1200" w:type="dxa"/>
          </w:tcPr>
          <w:p w14:paraId="2827FA2D" w14:textId="77777777" w:rsidR="00A462FC" w:rsidRDefault="00A462FC"/>
        </w:tc>
      </w:tr>
      <w:tr w:rsidR="00A462FC" w14:paraId="5F7EB3AA" w14:textId="77777777">
        <w:tc>
          <w:tcPr>
            <w:tcW w:w="1200" w:type="dxa"/>
          </w:tcPr>
          <w:p w14:paraId="6A6148F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139F3D8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74C687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95012D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FEEAC40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4252E24D" w14:textId="77777777" w:rsidR="00A462FC" w:rsidRDefault="00000000">
            <w:r>
              <w:rPr>
                <w:color w:val="000000"/>
                <w:sz w:val="16"/>
              </w:rPr>
              <w:t>Sep., 2016</w:t>
            </w:r>
          </w:p>
        </w:tc>
        <w:tc>
          <w:tcPr>
            <w:tcW w:w="1200" w:type="dxa"/>
          </w:tcPr>
          <w:p w14:paraId="00C06FA8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71881EAD" w14:textId="77777777" w:rsidR="00A462FC" w:rsidRDefault="00A462FC"/>
        </w:tc>
        <w:tc>
          <w:tcPr>
            <w:tcW w:w="1200" w:type="dxa"/>
          </w:tcPr>
          <w:p w14:paraId="0E0DB7DB" w14:textId="77777777" w:rsidR="00A462FC" w:rsidRDefault="00A462FC"/>
        </w:tc>
        <w:tc>
          <w:tcPr>
            <w:tcW w:w="1200" w:type="dxa"/>
          </w:tcPr>
          <w:p w14:paraId="3F5305E1" w14:textId="77777777" w:rsidR="00A462FC" w:rsidRDefault="00A462FC"/>
        </w:tc>
        <w:tc>
          <w:tcPr>
            <w:tcW w:w="1200" w:type="dxa"/>
          </w:tcPr>
          <w:p w14:paraId="6F1560DA" w14:textId="77777777" w:rsidR="00A462FC" w:rsidRDefault="00A462FC"/>
        </w:tc>
        <w:tc>
          <w:tcPr>
            <w:tcW w:w="1200" w:type="dxa"/>
          </w:tcPr>
          <w:p w14:paraId="22317C6A" w14:textId="77777777" w:rsidR="00A462FC" w:rsidRDefault="00A462FC"/>
        </w:tc>
      </w:tr>
      <w:tr w:rsidR="00A462FC" w14:paraId="64455D17" w14:textId="77777777">
        <w:tc>
          <w:tcPr>
            <w:tcW w:w="1200" w:type="dxa"/>
          </w:tcPr>
          <w:p w14:paraId="1ABF73B3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DC665EE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F41355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3A97C8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81AA94D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51DD9E2D" w14:textId="77777777" w:rsidR="00A462FC" w:rsidRDefault="00000000">
            <w:r>
              <w:rPr>
                <w:color w:val="000000"/>
                <w:sz w:val="16"/>
              </w:rPr>
              <w:t>Oct., 2016</w:t>
            </w:r>
          </w:p>
        </w:tc>
        <w:tc>
          <w:tcPr>
            <w:tcW w:w="1200" w:type="dxa"/>
          </w:tcPr>
          <w:p w14:paraId="3E0A0ED2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2E76C67" w14:textId="77777777" w:rsidR="00A462FC" w:rsidRDefault="00A462FC"/>
        </w:tc>
        <w:tc>
          <w:tcPr>
            <w:tcW w:w="1200" w:type="dxa"/>
          </w:tcPr>
          <w:p w14:paraId="2336644A" w14:textId="77777777" w:rsidR="00A462FC" w:rsidRDefault="00A462FC"/>
        </w:tc>
        <w:tc>
          <w:tcPr>
            <w:tcW w:w="1200" w:type="dxa"/>
          </w:tcPr>
          <w:p w14:paraId="78B23F8C" w14:textId="77777777" w:rsidR="00A462FC" w:rsidRDefault="00A462FC"/>
        </w:tc>
        <w:tc>
          <w:tcPr>
            <w:tcW w:w="1200" w:type="dxa"/>
          </w:tcPr>
          <w:p w14:paraId="693CE7CD" w14:textId="77777777" w:rsidR="00A462FC" w:rsidRDefault="00A462FC"/>
        </w:tc>
        <w:tc>
          <w:tcPr>
            <w:tcW w:w="1200" w:type="dxa"/>
          </w:tcPr>
          <w:p w14:paraId="60958CBF" w14:textId="77777777" w:rsidR="00A462FC" w:rsidRDefault="00A462FC"/>
        </w:tc>
      </w:tr>
      <w:tr w:rsidR="00A462FC" w14:paraId="790C1CDE" w14:textId="77777777">
        <w:tc>
          <w:tcPr>
            <w:tcW w:w="1200" w:type="dxa"/>
          </w:tcPr>
          <w:p w14:paraId="54113629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357B7E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7381B0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E718EC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57FE4E0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467C4B21" w14:textId="77777777" w:rsidR="00A462FC" w:rsidRDefault="00000000">
            <w:r>
              <w:rPr>
                <w:color w:val="000000"/>
                <w:sz w:val="16"/>
              </w:rPr>
              <w:t>Nov., 2016</w:t>
            </w:r>
          </w:p>
        </w:tc>
        <w:tc>
          <w:tcPr>
            <w:tcW w:w="1200" w:type="dxa"/>
          </w:tcPr>
          <w:p w14:paraId="295AFE3E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2D84E6B" w14:textId="77777777" w:rsidR="00A462FC" w:rsidRDefault="00A462FC"/>
        </w:tc>
        <w:tc>
          <w:tcPr>
            <w:tcW w:w="1200" w:type="dxa"/>
          </w:tcPr>
          <w:p w14:paraId="5F4513B2" w14:textId="77777777" w:rsidR="00A462FC" w:rsidRDefault="00A462FC"/>
        </w:tc>
        <w:tc>
          <w:tcPr>
            <w:tcW w:w="1200" w:type="dxa"/>
          </w:tcPr>
          <w:p w14:paraId="78116FAC" w14:textId="77777777" w:rsidR="00A462FC" w:rsidRDefault="00A462FC"/>
        </w:tc>
        <w:tc>
          <w:tcPr>
            <w:tcW w:w="1200" w:type="dxa"/>
          </w:tcPr>
          <w:p w14:paraId="4FF61BC9" w14:textId="77777777" w:rsidR="00A462FC" w:rsidRDefault="00A462FC"/>
        </w:tc>
        <w:tc>
          <w:tcPr>
            <w:tcW w:w="1200" w:type="dxa"/>
          </w:tcPr>
          <w:p w14:paraId="2F94C311" w14:textId="77777777" w:rsidR="00A462FC" w:rsidRDefault="00A462FC"/>
        </w:tc>
      </w:tr>
      <w:tr w:rsidR="00A462FC" w14:paraId="6C1EFBE6" w14:textId="77777777">
        <w:tc>
          <w:tcPr>
            <w:tcW w:w="1200" w:type="dxa"/>
          </w:tcPr>
          <w:p w14:paraId="60BC6B9B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778F5F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682059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51C3B8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725930D" w14:textId="77777777" w:rsidR="00A462FC" w:rsidRDefault="00000000">
            <w:r>
              <w:rPr>
                <w:color w:val="000000"/>
                <w:sz w:val="16"/>
              </w:rPr>
              <w:t>2016</w:t>
            </w:r>
          </w:p>
        </w:tc>
        <w:tc>
          <w:tcPr>
            <w:tcW w:w="1200" w:type="dxa"/>
          </w:tcPr>
          <w:p w14:paraId="178712BF" w14:textId="77777777" w:rsidR="00A462FC" w:rsidRDefault="00000000">
            <w:r>
              <w:rPr>
                <w:color w:val="000000"/>
                <w:sz w:val="16"/>
              </w:rPr>
              <w:t>Dec., 2016</w:t>
            </w:r>
          </w:p>
        </w:tc>
        <w:tc>
          <w:tcPr>
            <w:tcW w:w="1200" w:type="dxa"/>
          </w:tcPr>
          <w:p w14:paraId="33E6E5A1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3C042CD4" w14:textId="77777777" w:rsidR="00A462FC" w:rsidRDefault="00A462FC"/>
        </w:tc>
        <w:tc>
          <w:tcPr>
            <w:tcW w:w="1200" w:type="dxa"/>
          </w:tcPr>
          <w:p w14:paraId="0738849B" w14:textId="77777777" w:rsidR="00A462FC" w:rsidRDefault="00A462FC"/>
        </w:tc>
        <w:tc>
          <w:tcPr>
            <w:tcW w:w="1200" w:type="dxa"/>
          </w:tcPr>
          <w:p w14:paraId="1E43DBA5" w14:textId="77777777" w:rsidR="00A462FC" w:rsidRDefault="00A462FC"/>
        </w:tc>
        <w:tc>
          <w:tcPr>
            <w:tcW w:w="1200" w:type="dxa"/>
          </w:tcPr>
          <w:p w14:paraId="2C4DF84C" w14:textId="77777777" w:rsidR="00A462FC" w:rsidRDefault="00A462FC"/>
        </w:tc>
        <w:tc>
          <w:tcPr>
            <w:tcW w:w="1200" w:type="dxa"/>
          </w:tcPr>
          <w:p w14:paraId="463B4DA8" w14:textId="77777777" w:rsidR="00A462FC" w:rsidRDefault="00A462FC"/>
        </w:tc>
      </w:tr>
      <w:tr w:rsidR="00A462FC" w14:paraId="52A3EEF2" w14:textId="77777777">
        <w:tc>
          <w:tcPr>
            <w:tcW w:w="1200" w:type="dxa"/>
          </w:tcPr>
          <w:p w14:paraId="7BB28689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AE029D6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4B1B82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0F29FF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6EF7A82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1C3B9469" w14:textId="77777777" w:rsidR="00A462FC" w:rsidRDefault="00000000">
            <w:r>
              <w:rPr>
                <w:color w:val="000000"/>
                <w:sz w:val="16"/>
              </w:rPr>
              <w:t>Jan., 2017</w:t>
            </w:r>
          </w:p>
        </w:tc>
        <w:tc>
          <w:tcPr>
            <w:tcW w:w="1200" w:type="dxa"/>
          </w:tcPr>
          <w:p w14:paraId="34B9490D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43344772" w14:textId="77777777" w:rsidR="00A462FC" w:rsidRDefault="00A462FC"/>
        </w:tc>
        <w:tc>
          <w:tcPr>
            <w:tcW w:w="1200" w:type="dxa"/>
          </w:tcPr>
          <w:p w14:paraId="47A5C471" w14:textId="77777777" w:rsidR="00A462FC" w:rsidRDefault="00A462FC"/>
        </w:tc>
        <w:tc>
          <w:tcPr>
            <w:tcW w:w="1200" w:type="dxa"/>
          </w:tcPr>
          <w:p w14:paraId="3D6E0FB3" w14:textId="77777777" w:rsidR="00A462FC" w:rsidRDefault="00A462FC"/>
        </w:tc>
        <w:tc>
          <w:tcPr>
            <w:tcW w:w="1200" w:type="dxa"/>
          </w:tcPr>
          <w:p w14:paraId="425D080A" w14:textId="77777777" w:rsidR="00A462FC" w:rsidRDefault="00A462FC"/>
        </w:tc>
        <w:tc>
          <w:tcPr>
            <w:tcW w:w="1200" w:type="dxa"/>
          </w:tcPr>
          <w:p w14:paraId="060A4273" w14:textId="77777777" w:rsidR="00A462FC" w:rsidRDefault="00A462FC"/>
        </w:tc>
      </w:tr>
      <w:tr w:rsidR="00A462FC" w14:paraId="02BBA16F" w14:textId="77777777">
        <w:tc>
          <w:tcPr>
            <w:tcW w:w="1200" w:type="dxa"/>
          </w:tcPr>
          <w:p w14:paraId="7612AA7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5221D9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8D6615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361B3A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636E8F6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7393FB88" w14:textId="77777777" w:rsidR="00A462FC" w:rsidRDefault="00000000">
            <w:r>
              <w:rPr>
                <w:color w:val="000000"/>
                <w:sz w:val="16"/>
              </w:rPr>
              <w:t>Feb., 2017</w:t>
            </w:r>
          </w:p>
        </w:tc>
        <w:tc>
          <w:tcPr>
            <w:tcW w:w="1200" w:type="dxa"/>
          </w:tcPr>
          <w:p w14:paraId="0F258C44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2E82C9EC" w14:textId="77777777" w:rsidR="00A462FC" w:rsidRDefault="00A462FC"/>
        </w:tc>
        <w:tc>
          <w:tcPr>
            <w:tcW w:w="1200" w:type="dxa"/>
          </w:tcPr>
          <w:p w14:paraId="6A892591" w14:textId="77777777" w:rsidR="00A462FC" w:rsidRDefault="00A462FC"/>
        </w:tc>
        <w:tc>
          <w:tcPr>
            <w:tcW w:w="1200" w:type="dxa"/>
          </w:tcPr>
          <w:p w14:paraId="2A732CC7" w14:textId="77777777" w:rsidR="00A462FC" w:rsidRDefault="00A462FC"/>
        </w:tc>
        <w:tc>
          <w:tcPr>
            <w:tcW w:w="1200" w:type="dxa"/>
          </w:tcPr>
          <w:p w14:paraId="1F89A6DC" w14:textId="77777777" w:rsidR="00A462FC" w:rsidRDefault="00A462FC"/>
        </w:tc>
        <w:tc>
          <w:tcPr>
            <w:tcW w:w="1200" w:type="dxa"/>
          </w:tcPr>
          <w:p w14:paraId="7ED31438" w14:textId="77777777" w:rsidR="00A462FC" w:rsidRDefault="00A462FC"/>
        </w:tc>
      </w:tr>
      <w:tr w:rsidR="00A462FC" w14:paraId="335F7AFB" w14:textId="77777777">
        <w:tc>
          <w:tcPr>
            <w:tcW w:w="1200" w:type="dxa"/>
          </w:tcPr>
          <w:p w14:paraId="732CC0D0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6EDF33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1973A2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19EA91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ECA60D4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54F16DB2" w14:textId="77777777" w:rsidR="00A462FC" w:rsidRDefault="00000000">
            <w:r>
              <w:rPr>
                <w:color w:val="000000"/>
                <w:sz w:val="16"/>
              </w:rPr>
              <w:t>Mar., 2017</w:t>
            </w:r>
          </w:p>
        </w:tc>
        <w:tc>
          <w:tcPr>
            <w:tcW w:w="1200" w:type="dxa"/>
          </w:tcPr>
          <w:p w14:paraId="4D0A26D8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19811CDD" w14:textId="77777777" w:rsidR="00A462FC" w:rsidRDefault="00A462FC"/>
        </w:tc>
        <w:tc>
          <w:tcPr>
            <w:tcW w:w="1200" w:type="dxa"/>
          </w:tcPr>
          <w:p w14:paraId="093D0F73" w14:textId="77777777" w:rsidR="00A462FC" w:rsidRDefault="00A462FC"/>
        </w:tc>
        <w:tc>
          <w:tcPr>
            <w:tcW w:w="1200" w:type="dxa"/>
          </w:tcPr>
          <w:p w14:paraId="068654FF" w14:textId="77777777" w:rsidR="00A462FC" w:rsidRDefault="00A462FC"/>
        </w:tc>
        <w:tc>
          <w:tcPr>
            <w:tcW w:w="1200" w:type="dxa"/>
          </w:tcPr>
          <w:p w14:paraId="6A77602C" w14:textId="77777777" w:rsidR="00A462FC" w:rsidRDefault="00A462FC"/>
        </w:tc>
        <w:tc>
          <w:tcPr>
            <w:tcW w:w="1200" w:type="dxa"/>
          </w:tcPr>
          <w:p w14:paraId="00B17844" w14:textId="77777777" w:rsidR="00A462FC" w:rsidRDefault="00A462FC"/>
        </w:tc>
      </w:tr>
      <w:tr w:rsidR="00A462FC" w14:paraId="788338F6" w14:textId="77777777">
        <w:tc>
          <w:tcPr>
            <w:tcW w:w="1200" w:type="dxa"/>
          </w:tcPr>
          <w:p w14:paraId="70FDC473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266703E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EECD18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E2E8A6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A7F3B0B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7E0921B5" w14:textId="77777777" w:rsidR="00A462FC" w:rsidRDefault="00000000">
            <w:r>
              <w:rPr>
                <w:color w:val="000000"/>
                <w:sz w:val="16"/>
              </w:rPr>
              <w:t>Apr., 2017</w:t>
            </w:r>
          </w:p>
        </w:tc>
        <w:tc>
          <w:tcPr>
            <w:tcW w:w="1200" w:type="dxa"/>
          </w:tcPr>
          <w:p w14:paraId="3F5F21C1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3F9EAC79" w14:textId="77777777" w:rsidR="00A462FC" w:rsidRDefault="00A462FC"/>
        </w:tc>
        <w:tc>
          <w:tcPr>
            <w:tcW w:w="1200" w:type="dxa"/>
          </w:tcPr>
          <w:p w14:paraId="454B831C" w14:textId="77777777" w:rsidR="00A462FC" w:rsidRDefault="00A462FC"/>
        </w:tc>
        <w:tc>
          <w:tcPr>
            <w:tcW w:w="1200" w:type="dxa"/>
          </w:tcPr>
          <w:p w14:paraId="7CF1AB40" w14:textId="77777777" w:rsidR="00A462FC" w:rsidRDefault="00A462FC"/>
        </w:tc>
        <w:tc>
          <w:tcPr>
            <w:tcW w:w="1200" w:type="dxa"/>
          </w:tcPr>
          <w:p w14:paraId="5E43AD89" w14:textId="77777777" w:rsidR="00A462FC" w:rsidRDefault="00A462FC"/>
        </w:tc>
        <w:tc>
          <w:tcPr>
            <w:tcW w:w="1200" w:type="dxa"/>
          </w:tcPr>
          <w:p w14:paraId="65654133" w14:textId="77777777" w:rsidR="00A462FC" w:rsidRDefault="00A462FC"/>
        </w:tc>
      </w:tr>
      <w:tr w:rsidR="00A462FC" w14:paraId="346BEB26" w14:textId="77777777">
        <w:tc>
          <w:tcPr>
            <w:tcW w:w="1200" w:type="dxa"/>
          </w:tcPr>
          <w:p w14:paraId="5D2D23BC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7C0D291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B5AD46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693311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7CEDF46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065868CF" w14:textId="77777777" w:rsidR="00A462FC" w:rsidRDefault="00000000">
            <w:r>
              <w:rPr>
                <w:color w:val="000000"/>
                <w:sz w:val="16"/>
              </w:rPr>
              <w:t>May, 2017</w:t>
            </w:r>
          </w:p>
        </w:tc>
        <w:tc>
          <w:tcPr>
            <w:tcW w:w="1200" w:type="dxa"/>
          </w:tcPr>
          <w:p w14:paraId="08B981A7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4FAF9CD6" w14:textId="77777777" w:rsidR="00A462FC" w:rsidRDefault="00A462FC"/>
        </w:tc>
        <w:tc>
          <w:tcPr>
            <w:tcW w:w="1200" w:type="dxa"/>
          </w:tcPr>
          <w:p w14:paraId="1F20AE49" w14:textId="77777777" w:rsidR="00A462FC" w:rsidRDefault="00A462FC"/>
        </w:tc>
        <w:tc>
          <w:tcPr>
            <w:tcW w:w="1200" w:type="dxa"/>
          </w:tcPr>
          <w:p w14:paraId="43CAF99D" w14:textId="77777777" w:rsidR="00A462FC" w:rsidRDefault="00A462FC"/>
        </w:tc>
        <w:tc>
          <w:tcPr>
            <w:tcW w:w="1200" w:type="dxa"/>
          </w:tcPr>
          <w:p w14:paraId="5CD6E6BB" w14:textId="77777777" w:rsidR="00A462FC" w:rsidRDefault="00A462FC"/>
        </w:tc>
        <w:tc>
          <w:tcPr>
            <w:tcW w:w="1200" w:type="dxa"/>
          </w:tcPr>
          <w:p w14:paraId="3B5E86F3" w14:textId="77777777" w:rsidR="00A462FC" w:rsidRDefault="00A462FC"/>
        </w:tc>
      </w:tr>
      <w:tr w:rsidR="00A462FC" w14:paraId="0836678C" w14:textId="77777777">
        <w:tc>
          <w:tcPr>
            <w:tcW w:w="1200" w:type="dxa"/>
          </w:tcPr>
          <w:p w14:paraId="2B28E699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B235498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571435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530CDE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C56D4A2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7A27FE8D" w14:textId="77777777" w:rsidR="00A462FC" w:rsidRDefault="00000000">
            <w:r>
              <w:rPr>
                <w:color w:val="000000"/>
                <w:sz w:val="16"/>
              </w:rPr>
              <w:t>Jun., 2017</w:t>
            </w:r>
          </w:p>
        </w:tc>
        <w:tc>
          <w:tcPr>
            <w:tcW w:w="1200" w:type="dxa"/>
          </w:tcPr>
          <w:p w14:paraId="6B5D4DCC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757E7E92" w14:textId="77777777" w:rsidR="00A462FC" w:rsidRDefault="00A462FC"/>
        </w:tc>
        <w:tc>
          <w:tcPr>
            <w:tcW w:w="1200" w:type="dxa"/>
          </w:tcPr>
          <w:p w14:paraId="10CAA3CC" w14:textId="77777777" w:rsidR="00A462FC" w:rsidRDefault="00A462FC"/>
        </w:tc>
        <w:tc>
          <w:tcPr>
            <w:tcW w:w="1200" w:type="dxa"/>
          </w:tcPr>
          <w:p w14:paraId="48FA8D38" w14:textId="77777777" w:rsidR="00A462FC" w:rsidRDefault="00A462FC"/>
        </w:tc>
        <w:tc>
          <w:tcPr>
            <w:tcW w:w="1200" w:type="dxa"/>
          </w:tcPr>
          <w:p w14:paraId="4F087B74" w14:textId="77777777" w:rsidR="00A462FC" w:rsidRDefault="00A462FC"/>
        </w:tc>
        <w:tc>
          <w:tcPr>
            <w:tcW w:w="1200" w:type="dxa"/>
          </w:tcPr>
          <w:p w14:paraId="1374F061" w14:textId="77777777" w:rsidR="00A462FC" w:rsidRDefault="00A462FC"/>
        </w:tc>
      </w:tr>
      <w:tr w:rsidR="00A462FC" w14:paraId="34CA20BC" w14:textId="77777777">
        <w:tc>
          <w:tcPr>
            <w:tcW w:w="1200" w:type="dxa"/>
          </w:tcPr>
          <w:p w14:paraId="2A2F231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D61791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F6FB52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B86A4B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769D5C0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4239F55A" w14:textId="77777777" w:rsidR="00A462FC" w:rsidRDefault="00000000">
            <w:r>
              <w:rPr>
                <w:color w:val="000000"/>
                <w:sz w:val="16"/>
              </w:rPr>
              <w:t>Jul., 2017</w:t>
            </w:r>
          </w:p>
        </w:tc>
        <w:tc>
          <w:tcPr>
            <w:tcW w:w="1200" w:type="dxa"/>
          </w:tcPr>
          <w:p w14:paraId="448645ED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E3572D5" w14:textId="77777777" w:rsidR="00A462FC" w:rsidRDefault="00A462FC"/>
        </w:tc>
        <w:tc>
          <w:tcPr>
            <w:tcW w:w="1200" w:type="dxa"/>
          </w:tcPr>
          <w:p w14:paraId="13833823" w14:textId="77777777" w:rsidR="00A462FC" w:rsidRDefault="00A462FC"/>
        </w:tc>
        <w:tc>
          <w:tcPr>
            <w:tcW w:w="1200" w:type="dxa"/>
          </w:tcPr>
          <w:p w14:paraId="2C0D59C7" w14:textId="77777777" w:rsidR="00A462FC" w:rsidRDefault="00A462FC"/>
        </w:tc>
        <w:tc>
          <w:tcPr>
            <w:tcW w:w="1200" w:type="dxa"/>
          </w:tcPr>
          <w:p w14:paraId="1739F093" w14:textId="77777777" w:rsidR="00A462FC" w:rsidRDefault="00A462FC"/>
        </w:tc>
        <w:tc>
          <w:tcPr>
            <w:tcW w:w="1200" w:type="dxa"/>
          </w:tcPr>
          <w:p w14:paraId="24CF039B" w14:textId="77777777" w:rsidR="00A462FC" w:rsidRDefault="00A462FC"/>
        </w:tc>
      </w:tr>
      <w:tr w:rsidR="00A462FC" w14:paraId="4FF387B9" w14:textId="77777777">
        <w:tc>
          <w:tcPr>
            <w:tcW w:w="1200" w:type="dxa"/>
          </w:tcPr>
          <w:p w14:paraId="4956947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989FCE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DB8372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F28E26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E837B30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7519C98F" w14:textId="77777777" w:rsidR="00A462FC" w:rsidRDefault="00000000">
            <w:r>
              <w:rPr>
                <w:color w:val="000000"/>
                <w:sz w:val="16"/>
              </w:rPr>
              <w:t>Aug., 2017</w:t>
            </w:r>
          </w:p>
        </w:tc>
        <w:tc>
          <w:tcPr>
            <w:tcW w:w="1200" w:type="dxa"/>
          </w:tcPr>
          <w:p w14:paraId="79566D14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03A39B78" w14:textId="77777777" w:rsidR="00A462FC" w:rsidRDefault="00A462FC"/>
        </w:tc>
        <w:tc>
          <w:tcPr>
            <w:tcW w:w="1200" w:type="dxa"/>
          </w:tcPr>
          <w:p w14:paraId="3690002B" w14:textId="77777777" w:rsidR="00A462FC" w:rsidRDefault="00A462FC"/>
        </w:tc>
        <w:tc>
          <w:tcPr>
            <w:tcW w:w="1200" w:type="dxa"/>
          </w:tcPr>
          <w:p w14:paraId="4D634697" w14:textId="77777777" w:rsidR="00A462FC" w:rsidRDefault="00A462FC"/>
        </w:tc>
        <w:tc>
          <w:tcPr>
            <w:tcW w:w="1200" w:type="dxa"/>
          </w:tcPr>
          <w:p w14:paraId="7497E7F1" w14:textId="77777777" w:rsidR="00A462FC" w:rsidRDefault="00A462FC"/>
        </w:tc>
        <w:tc>
          <w:tcPr>
            <w:tcW w:w="1200" w:type="dxa"/>
          </w:tcPr>
          <w:p w14:paraId="02AA07A2" w14:textId="77777777" w:rsidR="00A462FC" w:rsidRDefault="00A462FC"/>
        </w:tc>
      </w:tr>
      <w:tr w:rsidR="00A462FC" w14:paraId="07ACAE99" w14:textId="77777777">
        <w:tc>
          <w:tcPr>
            <w:tcW w:w="1200" w:type="dxa"/>
          </w:tcPr>
          <w:p w14:paraId="4CAAB50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BF0935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750F50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7D4DC8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C1C9F07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610D98AC" w14:textId="77777777" w:rsidR="00A462FC" w:rsidRDefault="00000000">
            <w:r>
              <w:rPr>
                <w:color w:val="000000"/>
                <w:sz w:val="16"/>
              </w:rPr>
              <w:t>Sep., 2017</w:t>
            </w:r>
          </w:p>
        </w:tc>
        <w:tc>
          <w:tcPr>
            <w:tcW w:w="1200" w:type="dxa"/>
          </w:tcPr>
          <w:p w14:paraId="61A6E31D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5A63A733" w14:textId="77777777" w:rsidR="00A462FC" w:rsidRDefault="00A462FC"/>
        </w:tc>
        <w:tc>
          <w:tcPr>
            <w:tcW w:w="1200" w:type="dxa"/>
          </w:tcPr>
          <w:p w14:paraId="3C123D4C" w14:textId="77777777" w:rsidR="00A462FC" w:rsidRDefault="00A462FC"/>
        </w:tc>
        <w:tc>
          <w:tcPr>
            <w:tcW w:w="1200" w:type="dxa"/>
          </w:tcPr>
          <w:p w14:paraId="22C66A6C" w14:textId="77777777" w:rsidR="00A462FC" w:rsidRDefault="00A462FC"/>
        </w:tc>
        <w:tc>
          <w:tcPr>
            <w:tcW w:w="1200" w:type="dxa"/>
          </w:tcPr>
          <w:p w14:paraId="30ED7499" w14:textId="77777777" w:rsidR="00A462FC" w:rsidRDefault="00A462FC"/>
        </w:tc>
        <w:tc>
          <w:tcPr>
            <w:tcW w:w="1200" w:type="dxa"/>
          </w:tcPr>
          <w:p w14:paraId="209ED060" w14:textId="77777777" w:rsidR="00A462FC" w:rsidRDefault="00A462FC"/>
        </w:tc>
      </w:tr>
      <w:tr w:rsidR="00A462FC" w14:paraId="64B38E3C" w14:textId="77777777">
        <w:tc>
          <w:tcPr>
            <w:tcW w:w="1200" w:type="dxa"/>
          </w:tcPr>
          <w:p w14:paraId="06B2CE25" w14:textId="77777777" w:rsidR="00A462FC" w:rsidRDefault="00000000">
            <w:r>
              <w:rPr>
                <w:color w:val="000000"/>
                <w:sz w:val="16"/>
              </w:rPr>
              <w:lastRenderedPageBreak/>
              <w:t>Pneumonia/Sepsis</w:t>
            </w:r>
          </w:p>
        </w:tc>
        <w:tc>
          <w:tcPr>
            <w:tcW w:w="1200" w:type="dxa"/>
          </w:tcPr>
          <w:p w14:paraId="149B1B84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D7B41A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C92DEC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978CE08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3A84F807" w14:textId="77777777" w:rsidR="00A462FC" w:rsidRDefault="00000000">
            <w:r>
              <w:rPr>
                <w:color w:val="000000"/>
                <w:sz w:val="16"/>
              </w:rPr>
              <w:t>Oct., 2017</w:t>
            </w:r>
          </w:p>
        </w:tc>
        <w:tc>
          <w:tcPr>
            <w:tcW w:w="1200" w:type="dxa"/>
          </w:tcPr>
          <w:p w14:paraId="1A2BE655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13010CA" w14:textId="77777777" w:rsidR="00A462FC" w:rsidRDefault="00A462FC"/>
        </w:tc>
        <w:tc>
          <w:tcPr>
            <w:tcW w:w="1200" w:type="dxa"/>
          </w:tcPr>
          <w:p w14:paraId="4C00DAEA" w14:textId="77777777" w:rsidR="00A462FC" w:rsidRDefault="00A462FC"/>
        </w:tc>
        <w:tc>
          <w:tcPr>
            <w:tcW w:w="1200" w:type="dxa"/>
          </w:tcPr>
          <w:p w14:paraId="57DB326D" w14:textId="77777777" w:rsidR="00A462FC" w:rsidRDefault="00A462FC"/>
        </w:tc>
        <w:tc>
          <w:tcPr>
            <w:tcW w:w="1200" w:type="dxa"/>
          </w:tcPr>
          <w:p w14:paraId="0F2A5D43" w14:textId="77777777" w:rsidR="00A462FC" w:rsidRDefault="00A462FC"/>
        </w:tc>
        <w:tc>
          <w:tcPr>
            <w:tcW w:w="1200" w:type="dxa"/>
          </w:tcPr>
          <w:p w14:paraId="674888C3" w14:textId="77777777" w:rsidR="00A462FC" w:rsidRDefault="00A462FC"/>
        </w:tc>
      </w:tr>
      <w:tr w:rsidR="00A462FC" w14:paraId="4A240CFE" w14:textId="77777777">
        <w:tc>
          <w:tcPr>
            <w:tcW w:w="1200" w:type="dxa"/>
          </w:tcPr>
          <w:p w14:paraId="5764752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3EE4AF4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7BE55E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BF30C0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62286AC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35954B8D" w14:textId="77777777" w:rsidR="00A462FC" w:rsidRDefault="00000000">
            <w:r>
              <w:rPr>
                <w:color w:val="000000"/>
                <w:sz w:val="16"/>
              </w:rPr>
              <w:t>Nov., 2017</w:t>
            </w:r>
          </w:p>
        </w:tc>
        <w:tc>
          <w:tcPr>
            <w:tcW w:w="1200" w:type="dxa"/>
          </w:tcPr>
          <w:p w14:paraId="3B803C9C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41A20516" w14:textId="77777777" w:rsidR="00A462FC" w:rsidRDefault="00A462FC"/>
        </w:tc>
        <w:tc>
          <w:tcPr>
            <w:tcW w:w="1200" w:type="dxa"/>
          </w:tcPr>
          <w:p w14:paraId="7FAA03B7" w14:textId="77777777" w:rsidR="00A462FC" w:rsidRDefault="00A462FC"/>
        </w:tc>
        <w:tc>
          <w:tcPr>
            <w:tcW w:w="1200" w:type="dxa"/>
          </w:tcPr>
          <w:p w14:paraId="385D84CF" w14:textId="77777777" w:rsidR="00A462FC" w:rsidRDefault="00A462FC"/>
        </w:tc>
        <w:tc>
          <w:tcPr>
            <w:tcW w:w="1200" w:type="dxa"/>
          </w:tcPr>
          <w:p w14:paraId="76BCC074" w14:textId="77777777" w:rsidR="00A462FC" w:rsidRDefault="00A462FC"/>
        </w:tc>
        <w:tc>
          <w:tcPr>
            <w:tcW w:w="1200" w:type="dxa"/>
          </w:tcPr>
          <w:p w14:paraId="42301861" w14:textId="77777777" w:rsidR="00A462FC" w:rsidRDefault="00A462FC"/>
        </w:tc>
      </w:tr>
      <w:tr w:rsidR="00A462FC" w14:paraId="5EEA24E7" w14:textId="77777777">
        <w:tc>
          <w:tcPr>
            <w:tcW w:w="1200" w:type="dxa"/>
          </w:tcPr>
          <w:p w14:paraId="64133840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061D022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37A7CD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D154CA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52A941C" w14:textId="77777777" w:rsidR="00A462FC" w:rsidRDefault="00000000">
            <w:r>
              <w:rPr>
                <w:color w:val="000000"/>
                <w:sz w:val="16"/>
              </w:rPr>
              <w:t>2017</w:t>
            </w:r>
          </w:p>
        </w:tc>
        <w:tc>
          <w:tcPr>
            <w:tcW w:w="1200" w:type="dxa"/>
          </w:tcPr>
          <w:p w14:paraId="5D80D029" w14:textId="77777777" w:rsidR="00A462FC" w:rsidRDefault="00000000">
            <w:r>
              <w:rPr>
                <w:color w:val="000000"/>
                <w:sz w:val="16"/>
              </w:rPr>
              <w:t>Dec., 2017</w:t>
            </w:r>
          </w:p>
        </w:tc>
        <w:tc>
          <w:tcPr>
            <w:tcW w:w="1200" w:type="dxa"/>
          </w:tcPr>
          <w:p w14:paraId="31BE9481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7753EA02" w14:textId="77777777" w:rsidR="00A462FC" w:rsidRDefault="00A462FC"/>
        </w:tc>
        <w:tc>
          <w:tcPr>
            <w:tcW w:w="1200" w:type="dxa"/>
          </w:tcPr>
          <w:p w14:paraId="69454410" w14:textId="77777777" w:rsidR="00A462FC" w:rsidRDefault="00A462FC"/>
        </w:tc>
        <w:tc>
          <w:tcPr>
            <w:tcW w:w="1200" w:type="dxa"/>
          </w:tcPr>
          <w:p w14:paraId="21510509" w14:textId="77777777" w:rsidR="00A462FC" w:rsidRDefault="00A462FC"/>
        </w:tc>
        <w:tc>
          <w:tcPr>
            <w:tcW w:w="1200" w:type="dxa"/>
          </w:tcPr>
          <w:p w14:paraId="3C3B0156" w14:textId="77777777" w:rsidR="00A462FC" w:rsidRDefault="00A462FC"/>
        </w:tc>
        <w:tc>
          <w:tcPr>
            <w:tcW w:w="1200" w:type="dxa"/>
          </w:tcPr>
          <w:p w14:paraId="3EAF1CA1" w14:textId="77777777" w:rsidR="00A462FC" w:rsidRDefault="00A462FC"/>
        </w:tc>
      </w:tr>
      <w:tr w:rsidR="00A462FC" w14:paraId="40E8D6AB" w14:textId="77777777">
        <w:tc>
          <w:tcPr>
            <w:tcW w:w="1200" w:type="dxa"/>
          </w:tcPr>
          <w:p w14:paraId="579698A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76ACCE7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743A763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29796944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31C8298D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66EEC383" w14:textId="77777777" w:rsidR="00A462FC" w:rsidRDefault="00000000">
            <w:r>
              <w:rPr>
                <w:color w:val="000000"/>
                <w:sz w:val="16"/>
              </w:rPr>
              <w:t>Jan., 2018</w:t>
            </w:r>
          </w:p>
        </w:tc>
        <w:tc>
          <w:tcPr>
            <w:tcW w:w="1200" w:type="dxa"/>
          </w:tcPr>
          <w:p w14:paraId="70CF68C1" w14:textId="77777777" w:rsidR="00A462FC" w:rsidRDefault="00000000">
            <w:r>
              <w:rPr>
                <w:color w:val="000000"/>
                <w:sz w:val="16"/>
              </w:rPr>
              <w:t>1.50</w:t>
            </w:r>
          </w:p>
        </w:tc>
        <w:tc>
          <w:tcPr>
            <w:tcW w:w="1200" w:type="dxa"/>
          </w:tcPr>
          <w:p w14:paraId="5FF2B118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7C80BEA8" w14:textId="77777777" w:rsidR="00A462FC" w:rsidRDefault="00000000">
            <w:r>
              <w:rPr>
                <w:color w:val="000000"/>
                <w:sz w:val="16"/>
              </w:rPr>
              <w:t>6006.00</w:t>
            </w:r>
          </w:p>
        </w:tc>
        <w:tc>
          <w:tcPr>
            <w:tcW w:w="1200" w:type="dxa"/>
          </w:tcPr>
          <w:p w14:paraId="721F242C" w14:textId="77777777" w:rsidR="00A462FC" w:rsidRDefault="00000000">
            <w:r>
              <w:rPr>
                <w:color w:val="000000"/>
                <w:sz w:val="16"/>
              </w:rPr>
              <w:t>4947.10</w:t>
            </w:r>
          </w:p>
        </w:tc>
        <w:tc>
          <w:tcPr>
            <w:tcW w:w="1200" w:type="dxa"/>
          </w:tcPr>
          <w:p w14:paraId="2FBB909D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49A7AEC7" w14:textId="77777777" w:rsidR="00A462FC" w:rsidRDefault="00000000">
            <w:r>
              <w:rPr>
                <w:color w:val="000000"/>
                <w:sz w:val="16"/>
              </w:rPr>
              <w:t>1058.90</w:t>
            </w:r>
          </w:p>
        </w:tc>
      </w:tr>
      <w:tr w:rsidR="00A462FC" w14:paraId="34E5F2D9" w14:textId="77777777">
        <w:tc>
          <w:tcPr>
            <w:tcW w:w="1200" w:type="dxa"/>
          </w:tcPr>
          <w:p w14:paraId="3F8037D0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4E9EA4C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CCE473F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608FE2FF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0B0449CD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3E8FE5EF" w14:textId="77777777" w:rsidR="00A462FC" w:rsidRDefault="00000000">
            <w:r>
              <w:rPr>
                <w:color w:val="000000"/>
                <w:sz w:val="16"/>
              </w:rPr>
              <w:t>Feb., 2018</w:t>
            </w:r>
          </w:p>
        </w:tc>
        <w:tc>
          <w:tcPr>
            <w:tcW w:w="1200" w:type="dxa"/>
          </w:tcPr>
          <w:p w14:paraId="3174DEF6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6B9A54BD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1AB1BA8B" w14:textId="77777777" w:rsidR="00A462FC" w:rsidRDefault="00000000">
            <w:r>
              <w:rPr>
                <w:color w:val="000000"/>
                <w:sz w:val="16"/>
              </w:rPr>
              <w:t>4800.00</w:t>
            </w:r>
          </w:p>
        </w:tc>
        <w:tc>
          <w:tcPr>
            <w:tcW w:w="1200" w:type="dxa"/>
          </w:tcPr>
          <w:p w14:paraId="2F4E1EEB" w14:textId="77777777" w:rsidR="00A462FC" w:rsidRDefault="00000000">
            <w:r>
              <w:rPr>
                <w:color w:val="000000"/>
                <w:sz w:val="16"/>
              </w:rPr>
              <w:t>4328.80</w:t>
            </w:r>
          </w:p>
        </w:tc>
        <w:tc>
          <w:tcPr>
            <w:tcW w:w="1200" w:type="dxa"/>
          </w:tcPr>
          <w:p w14:paraId="6304EE9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F421329" w14:textId="77777777" w:rsidR="00A462FC" w:rsidRDefault="00000000">
            <w:r>
              <w:rPr>
                <w:color w:val="000000"/>
                <w:sz w:val="16"/>
              </w:rPr>
              <w:t>471.20</w:t>
            </w:r>
          </w:p>
        </w:tc>
      </w:tr>
      <w:tr w:rsidR="00A462FC" w14:paraId="235698A4" w14:textId="77777777">
        <w:tc>
          <w:tcPr>
            <w:tcW w:w="1200" w:type="dxa"/>
          </w:tcPr>
          <w:p w14:paraId="74A2385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E581C5A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5446BC1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0CE6BAC3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0A9770AF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6ECA92A2" w14:textId="77777777" w:rsidR="00A462FC" w:rsidRDefault="00000000">
            <w:r>
              <w:rPr>
                <w:color w:val="000000"/>
                <w:sz w:val="16"/>
              </w:rPr>
              <w:t>Mar., 2018</w:t>
            </w:r>
          </w:p>
        </w:tc>
        <w:tc>
          <w:tcPr>
            <w:tcW w:w="1200" w:type="dxa"/>
          </w:tcPr>
          <w:p w14:paraId="6C683F5E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7653F65A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0E1EC89E" w14:textId="77777777" w:rsidR="00A462FC" w:rsidRDefault="00000000">
            <w:r>
              <w:rPr>
                <w:color w:val="000000"/>
                <w:sz w:val="16"/>
              </w:rPr>
              <w:t>4472.00</w:t>
            </w:r>
          </w:p>
        </w:tc>
        <w:tc>
          <w:tcPr>
            <w:tcW w:w="1200" w:type="dxa"/>
          </w:tcPr>
          <w:p w14:paraId="4E031ADB" w14:textId="77777777" w:rsidR="00A462FC" w:rsidRDefault="00000000">
            <w:r>
              <w:rPr>
                <w:color w:val="000000"/>
                <w:sz w:val="16"/>
              </w:rPr>
              <w:t>4542.80</w:t>
            </w:r>
          </w:p>
        </w:tc>
        <w:tc>
          <w:tcPr>
            <w:tcW w:w="1200" w:type="dxa"/>
          </w:tcPr>
          <w:p w14:paraId="682A2C02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4E72A82" w14:textId="77777777" w:rsidR="00A462FC" w:rsidRDefault="00000000">
            <w:r>
              <w:rPr>
                <w:color w:val="000000"/>
                <w:sz w:val="16"/>
              </w:rPr>
              <w:t>-70.80</w:t>
            </w:r>
          </w:p>
        </w:tc>
      </w:tr>
      <w:tr w:rsidR="00A462FC" w14:paraId="5620D8F7" w14:textId="77777777">
        <w:tc>
          <w:tcPr>
            <w:tcW w:w="1200" w:type="dxa"/>
          </w:tcPr>
          <w:p w14:paraId="4C2A9622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8CE65EE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1290B31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5E9F2553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1A67C8C8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1A8E5C27" w14:textId="77777777" w:rsidR="00A462FC" w:rsidRDefault="00000000">
            <w:r>
              <w:rPr>
                <w:color w:val="000000"/>
                <w:sz w:val="16"/>
              </w:rPr>
              <w:t>Apr., 2018</w:t>
            </w:r>
          </w:p>
        </w:tc>
        <w:tc>
          <w:tcPr>
            <w:tcW w:w="1200" w:type="dxa"/>
          </w:tcPr>
          <w:p w14:paraId="6272002F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4A7DF7DF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5D9AF5F5" w14:textId="77777777" w:rsidR="00A462FC" w:rsidRDefault="00000000">
            <w:r>
              <w:rPr>
                <w:color w:val="000000"/>
                <w:sz w:val="16"/>
              </w:rPr>
              <w:t>3925.00</w:t>
            </w:r>
          </w:p>
        </w:tc>
        <w:tc>
          <w:tcPr>
            <w:tcW w:w="1200" w:type="dxa"/>
          </w:tcPr>
          <w:p w14:paraId="1CDAB0F1" w14:textId="77777777" w:rsidR="00A462FC" w:rsidRDefault="00000000">
            <w:r>
              <w:rPr>
                <w:color w:val="000000"/>
                <w:sz w:val="16"/>
              </w:rPr>
              <w:t>4002.90</w:t>
            </w:r>
          </w:p>
        </w:tc>
        <w:tc>
          <w:tcPr>
            <w:tcW w:w="1200" w:type="dxa"/>
          </w:tcPr>
          <w:p w14:paraId="0CC2C779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276B3018" w14:textId="77777777" w:rsidR="00A462FC" w:rsidRDefault="00000000">
            <w:r>
              <w:rPr>
                <w:color w:val="000000"/>
                <w:sz w:val="16"/>
              </w:rPr>
              <w:t>-77.90</w:t>
            </w:r>
          </w:p>
        </w:tc>
      </w:tr>
      <w:tr w:rsidR="00A462FC" w14:paraId="1BB4447B" w14:textId="77777777">
        <w:tc>
          <w:tcPr>
            <w:tcW w:w="1200" w:type="dxa"/>
          </w:tcPr>
          <w:p w14:paraId="45306A2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D66102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F86466F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5D491F36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593F4371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6B0B244F" w14:textId="77777777" w:rsidR="00A462FC" w:rsidRDefault="00000000">
            <w:r>
              <w:rPr>
                <w:color w:val="000000"/>
                <w:sz w:val="16"/>
              </w:rPr>
              <w:t>May, 2018</w:t>
            </w:r>
          </w:p>
        </w:tc>
        <w:tc>
          <w:tcPr>
            <w:tcW w:w="1200" w:type="dxa"/>
          </w:tcPr>
          <w:p w14:paraId="257CD7DF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41725284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9D456E3" w14:textId="77777777" w:rsidR="00A462FC" w:rsidRDefault="00000000">
            <w:r>
              <w:rPr>
                <w:color w:val="000000"/>
                <w:sz w:val="16"/>
              </w:rPr>
              <w:t>3552.00</w:t>
            </w:r>
          </w:p>
        </w:tc>
        <w:tc>
          <w:tcPr>
            <w:tcW w:w="1200" w:type="dxa"/>
          </w:tcPr>
          <w:p w14:paraId="42162080" w14:textId="77777777" w:rsidR="00A462FC" w:rsidRDefault="00000000">
            <w:r>
              <w:rPr>
                <w:color w:val="000000"/>
                <w:sz w:val="16"/>
              </w:rPr>
              <w:t>3741.10</w:t>
            </w:r>
          </w:p>
        </w:tc>
        <w:tc>
          <w:tcPr>
            <w:tcW w:w="1200" w:type="dxa"/>
          </w:tcPr>
          <w:p w14:paraId="65E9A6C3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4FAF85FE" w14:textId="77777777" w:rsidR="00A462FC" w:rsidRDefault="00000000">
            <w:r>
              <w:rPr>
                <w:color w:val="000000"/>
                <w:sz w:val="16"/>
              </w:rPr>
              <w:t>-189.10</w:t>
            </w:r>
          </w:p>
        </w:tc>
      </w:tr>
      <w:tr w:rsidR="00A462FC" w14:paraId="25B0F21D" w14:textId="77777777">
        <w:tc>
          <w:tcPr>
            <w:tcW w:w="1200" w:type="dxa"/>
          </w:tcPr>
          <w:p w14:paraId="6DB3E90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A0013FA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00B34A9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28F0253E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1FD179F1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423FD1CA" w14:textId="77777777" w:rsidR="00A462FC" w:rsidRDefault="00000000">
            <w:r>
              <w:rPr>
                <w:color w:val="000000"/>
                <w:sz w:val="16"/>
              </w:rPr>
              <w:t>Jun., 2018</w:t>
            </w:r>
          </w:p>
        </w:tc>
        <w:tc>
          <w:tcPr>
            <w:tcW w:w="1200" w:type="dxa"/>
          </w:tcPr>
          <w:p w14:paraId="256017EA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72822434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05B3C193" w14:textId="77777777" w:rsidR="00A462FC" w:rsidRDefault="00000000">
            <w:r>
              <w:rPr>
                <w:color w:val="000000"/>
                <w:sz w:val="16"/>
              </w:rPr>
              <w:t>3308.00</w:t>
            </w:r>
          </w:p>
        </w:tc>
        <w:tc>
          <w:tcPr>
            <w:tcW w:w="1200" w:type="dxa"/>
          </w:tcPr>
          <w:p w14:paraId="5C15E06B" w14:textId="77777777" w:rsidR="00A462FC" w:rsidRDefault="00000000">
            <w:r>
              <w:rPr>
                <w:color w:val="000000"/>
                <w:sz w:val="16"/>
              </w:rPr>
              <w:t>3524.30</w:t>
            </w:r>
          </w:p>
        </w:tc>
        <w:tc>
          <w:tcPr>
            <w:tcW w:w="1200" w:type="dxa"/>
          </w:tcPr>
          <w:p w14:paraId="4E4F55AB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54965112" w14:textId="77777777" w:rsidR="00A462FC" w:rsidRDefault="00000000">
            <w:r>
              <w:rPr>
                <w:color w:val="000000"/>
                <w:sz w:val="16"/>
              </w:rPr>
              <w:t>-216.30</w:t>
            </w:r>
          </w:p>
        </w:tc>
      </w:tr>
      <w:tr w:rsidR="00A462FC" w14:paraId="1AE24EF1" w14:textId="77777777">
        <w:tc>
          <w:tcPr>
            <w:tcW w:w="1200" w:type="dxa"/>
          </w:tcPr>
          <w:p w14:paraId="1044FC7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195D7A4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C7E7ED4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0BD4531A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6B84B5E1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5D4263BC" w14:textId="77777777" w:rsidR="00A462FC" w:rsidRDefault="00000000">
            <w:r>
              <w:rPr>
                <w:color w:val="000000"/>
                <w:sz w:val="16"/>
              </w:rPr>
              <w:t>Jul., 2018</w:t>
            </w:r>
          </w:p>
        </w:tc>
        <w:tc>
          <w:tcPr>
            <w:tcW w:w="1200" w:type="dxa"/>
          </w:tcPr>
          <w:p w14:paraId="56F90BD2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2B47600A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C3C36EC" w14:textId="77777777" w:rsidR="00A462FC" w:rsidRDefault="00000000">
            <w:r>
              <w:rPr>
                <w:color w:val="000000"/>
                <w:sz w:val="16"/>
              </w:rPr>
              <w:t>3259.00</w:t>
            </w:r>
          </w:p>
        </w:tc>
        <w:tc>
          <w:tcPr>
            <w:tcW w:w="1200" w:type="dxa"/>
          </w:tcPr>
          <w:p w14:paraId="5D13ED06" w14:textId="77777777" w:rsidR="00A462FC" w:rsidRDefault="00000000">
            <w:r>
              <w:rPr>
                <w:color w:val="000000"/>
                <w:sz w:val="16"/>
              </w:rPr>
              <w:t>3485.70</w:t>
            </w:r>
          </w:p>
        </w:tc>
        <w:tc>
          <w:tcPr>
            <w:tcW w:w="1200" w:type="dxa"/>
          </w:tcPr>
          <w:p w14:paraId="6078F198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1AD93C12" w14:textId="77777777" w:rsidR="00A462FC" w:rsidRDefault="00000000">
            <w:r>
              <w:rPr>
                <w:color w:val="000000"/>
                <w:sz w:val="16"/>
              </w:rPr>
              <w:t>-226.70</w:t>
            </w:r>
          </w:p>
        </w:tc>
      </w:tr>
      <w:tr w:rsidR="00A462FC" w14:paraId="50760C51" w14:textId="77777777">
        <w:tc>
          <w:tcPr>
            <w:tcW w:w="1200" w:type="dxa"/>
          </w:tcPr>
          <w:p w14:paraId="76FB233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B826FD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6084405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36265C44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78AE7EA2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593CF633" w14:textId="77777777" w:rsidR="00A462FC" w:rsidRDefault="00000000">
            <w:r>
              <w:rPr>
                <w:color w:val="000000"/>
                <w:sz w:val="16"/>
              </w:rPr>
              <w:t>Aug., 2018</w:t>
            </w:r>
          </w:p>
        </w:tc>
        <w:tc>
          <w:tcPr>
            <w:tcW w:w="1200" w:type="dxa"/>
          </w:tcPr>
          <w:p w14:paraId="12BDEB5B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1AFAB9F5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1FBCB2D0" w14:textId="77777777" w:rsidR="00A462FC" w:rsidRDefault="00000000">
            <w:r>
              <w:rPr>
                <w:color w:val="000000"/>
                <w:sz w:val="16"/>
              </w:rPr>
              <w:t>3236.00</w:t>
            </w:r>
          </w:p>
        </w:tc>
        <w:tc>
          <w:tcPr>
            <w:tcW w:w="1200" w:type="dxa"/>
          </w:tcPr>
          <w:p w14:paraId="2524A1FE" w14:textId="77777777" w:rsidR="00A462FC" w:rsidRDefault="00000000">
            <w:r>
              <w:rPr>
                <w:color w:val="000000"/>
                <w:sz w:val="16"/>
              </w:rPr>
              <w:t>3448.60</w:t>
            </w:r>
          </w:p>
        </w:tc>
        <w:tc>
          <w:tcPr>
            <w:tcW w:w="1200" w:type="dxa"/>
          </w:tcPr>
          <w:p w14:paraId="09674B3E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ABE4551" w14:textId="77777777" w:rsidR="00A462FC" w:rsidRDefault="00000000">
            <w:r>
              <w:rPr>
                <w:color w:val="000000"/>
                <w:sz w:val="16"/>
              </w:rPr>
              <w:t>-212.60</w:t>
            </w:r>
          </w:p>
        </w:tc>
      </w:tr>
      <w:tr w:rsidR="00A462FC" w14:paraId="3AF2B601" w14:textId="77777777">
        <w:tc>
          <w:tcPr>
            <w:tcW w:w="1200" w:type="dxa"/>
          </w:tcPr>
          <w:p w14:paraId="5BC35BBC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0A3331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FEC7DA8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6E9D70C4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28FC0E22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68B6FCCD" w14:textId="77777777" w:rsidR="00A462FC" w:rsidRDefault="00000000">
            <w:r>
              <w:rPr>
                <w:color w:val="000000"/>
                <w:sz w:val="16"/>
              </w:rPr>
              <w:t>Sep., 2018</w:t>
            </w:r>
          </w:p>
        </w:tc>
        <w:tc>
          <w:tcPr>
            <w:tcW w:w="1200" w:type="dxa"/>
          </w:tcPr>
          <w:p w14:paraId="4F0D2521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465648F7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773A0DBC" w14:textId="77777777" w:rsidR="00A462FC" w:rsidRDefault="00000000">
            <w:r>
              <w:rPr>
                <w:color w:val="000000"/>
                <w:sz w:val="16"/>
              </w:rPr>
              <w:t>3216.00</w:t>
            </w:r>
          </w:p>
        </w:tc>
        <w:tc>
          <w:tcPr>
            <w:tcW w:w="1200" w:type="dxa"/>
          </w:tcPr>
          <w:p w14:paraId="092DD59E" w14:textId="77777777" w:rsidR="00A462FC" w:rsidRDefault="00000000">
            <w:r>
              <w:rPr>
                <w:color w:val="000000"/>
                <w:sz w:val="16"/>
              </w:rPr>
              <w:t>3467.90</w:t>
            </w:r>
          </w:p>
        </w:tc>
        <w:tc>
          <w:tcPr>
            <w:tcW w:w="1200" w:type="dxa"/>
          </w:tcPr>
          <w:p w14:paraId="3E68CCAA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5806D6C" w14:textId="77777777" w:rsidR="00A462FC" w:rsidRDefault="00000000">
            <w:r>
              <w:rPr>
                <w:color w:val="000000"/>
                <w:sz w:val="16"/>
              </w:rPr>
              <w:t>-251.90</w:t>
            </w:r>
          </w:p>
        </w:tc>
      </w:tr>
      <w:tr w:rsidR="00A462FC" w14:paraId="74AEFEE7" w14:textId="77777777">
        <w:tc>
          <w:tcPr>
            <w:tcW w:w="1200" w:type="dxa"/>
          </w:tcPr>
          <w:p w14:paraId="0C3D222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054DBB6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27D93E8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56A00D5D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552D79C8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4CA5D50F" w14:textId="77777777" w:rsidR="00A462FC" w:rsidRDefault="00000000">
            <w:r>
              <w:rPr>
                <w:color w:val="000000"/>
                <w:sz w:val="16"/>
              </w:rPr>
              <w:t>Oct., 2018</w:t>
            </w:r>
          </w:p>
        </w:tc>
        <w:tc>
          <w:tcPr>
            <w:tcW w:w="1200" w:type="dxa"/>
          </w:tcPr>
          <w:p w14:paraId="10EB6D67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32D0D0CD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0FE70DC9" w14:textId="77777777" w:rsidR="00A462FC" w:rsidRDefault="00000000">
            <w:r>
              <w:rPr>
                <w:color w:val="000000"/>
                <w:sz w:val="16"/>
              </w:rPr>
              <w:t>3576.00</w:t>
            </w:r>
          </w:p>
        </w:tc>
        <w:tc>
          <w:tcPr>
            <w:tcW w:w="1200" w:type="dxa"/>
          </w:tcPr>
          <w:p w14:paraId="2E088C2C" w14:textId="77777777" w:rsidR="00A462FC" w:rsidRDefault="00000000">
            <w:r>
              <w:rPr>
                <w:color w:val="000000"/>
                <w:sz w:val="16"/>
              </w:rPr>
              <w:t>3738.70</w:t>
            </w:r>
          </w:p>
        </w:tc>
        <w:tc>
          <w:tcPr>
            <w:tcW w:w="1200" w:type="dxa"/>
          </w:tcPr>
          <w:p w14:paraId="18F637A6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8C18F9B" w14:textId="77777777" w:rsidR="00A462FC" w:rsidRDefault="00000000">
            <w:r>
              <w:rPr>
                <w:color w:val="000000"/>
                <w:sz w:val="16"/>
              </w:rPr>
              <w:t>-162.70</w:t>
            </w:r>
          </w:p>
        </w:tc>
      </w:tr>
      <w:tr w:rsidR="00A462FC" w14:paraId="69B06A27" w14:textId="77777777">
        <w:tc>
          <w:tcPr>
            <w:tcW w:w="1200" w:type="dxa"/>
          </w:tcPr>
          <w:p w14:paraId="7875DCB3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CA0B7BC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CB5991E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7DBFC400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40CF255E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65D95A3E" w14:textId="77777777" w:rsidR="00A462FC" w:rsidRDefault="00000000">
            <w:r>
              <w:rPr>
                <w:color w:val="000000"/>
                <w:sz w:val="16"/>
              </w:rPr>
              <w:t>Nov., 2018</w:t>
            </w:r>
          </w:p>
        </w:tc>
        <w:tc>
          <w:tcPr>
            <w:tcW w:w="1200" w:type="dxa"/>
          </w:tcPr>
          <w:p w14:paraId="5E67E738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31E425C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4AE4964B" w14:textId="77777777" w:rsidR="00A462FC" w:rsidRDefault="00000000">
            <w:r>
              <w:rPr>
                <w:color w:val="000000"/>
                <w:sz w:val="16"/>
              </w:rPr>
              <w:t>3601.00</w:t>
            </w:r>
          </w:p>
        </w:tc>
        <w:tc>
          <w:tcPr>
            <w:tcW w:w="1200" w:type="dxa"/>
          </w:tcPr>
          <w:p w14:paraId="3E66910A" w14:textId="77777777" w:rsidR="00A462FC" w:rsidRDefault="00000000">
            <w:r>
              <w:rPr>
                <w:color w:val="000000"/>
                <w:sz w:val="16"/>
              </w:rPr>
              <w:t>3785.40</w:t>
            </w:r>
          </w:p>
        </w:tc>
        <w:tc>
          <w:tcPr>
            <w:tcW w:w="1200" w:type="dxa"/>
          </w:tcPr>
          <w:p w14:paraId="7FD705A5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7700830C" w14:textId="77777777" w:rsidR="00A462FC" w:rsidRDefault="00000000">
            <w:r>
              <w:rPr>
                <w:color w:val="000000"/>
                <w:sz w:val="16"/>
              </w:rPr>
              <w:t>-184.40</w:t>
            </w:r>
          </w:p>
        </w:tc>
      </w:tr>
      <w:tr w:rsidR="00A462FC" w14:paraId="3D7A6952" w14:textId="77777777">
        <w:tc>
          <w:tcPr>
            <w:tcW w:w="1200" w:type="dxa"/>
          </w:tcPr>
          <w:p w14:paraId="2FE551AE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B7B4F3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499A926" w14:textId="77777777" w:rsidR="00A462FC" w:rsidRDefault="00000000">
            <w:r>
              <w:rPr>
                <w:color w:val="000000"/>
                <w:sz w:val="16"/>
              </w:rPr>
              <w:t>2018.0</w:t>
            </w:r>
          </w:p>
        </w:tc>
        <w:tc>
          <w:tcPr>
            <w:tcW w:w="1200" w:type="dxa"/>
          </w:tcPr>
          <w:p w14:paraId="65FADFEF" w14:textId="77777777" w:rsidR="00A462FC" w:rsidRDefault="00000000">
            <w:r>
              <w:rPr>
                <w:color w:val="000000"/>
                <w:sz w:val="16"/>
              </w:rPr>
              <w:t>2010-2017</w:t>
            </w:r>
          </w:p>
        </w:tc>
        <w:tc>
          <w:tcPr>
            <w:tcW w:w="1200" w:type="dxa"/>
          </w:tcPr>
          <w:p w14:paraId="646DB873" w14:textId="77777777" w:rsidR="00A462FC" w:rsidRDefault="00000000">
            <w:r>
              <w:rPr>
                <w:color w:val="000000"/>
                <w:sz w:val="16"/>
              </w:rPr>
              <w:t>2018</w:t>
            </w:r>
          </w:p>
        </w:tc>
        <w:tc>
          <w:tcPr>
            <w:tcW w:w="1200" w:type="dxa"/>
          </w:tcPr>
          <w:p w14:paraId="604A11CE" w14:textId="77777777" w:rsidR="00A462FC" w:rsidRDefault="00000000">
            <w:r>
              <w:rPr>
                <w:color w:val="000000"/>
                <w:sz w:val="16"/>
              </w:rPr>
              <w:t>Dec., 2018</w:t>
            </w:r>
          </w:p>
        </w:tc>
        <w:tc>
          <w:tcPr>
            <w:tcW w:w="1200" w:type="dxa"/>
          </w:tcPr>
          <w:p w14:paraId="1499F99C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72098D1E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7377A19F" w14:textId="77777777" w:rsidR="00A462FC" w:rsidRDefault="00000000">
            <w:r>
              <w:rPr>
                <w:color w:val="000000"/>
                <w:sz w:val="16"/>
              </w:rPr>
              <w:t>4128.00</w:t>
            </w:r>
          </w:p>
        </w:tc>
        <w:tc>
          <w:tcPr>
            <w:tcW w:w="1200" w:type="dxa"/>
          </w:tcPr>
          <w:p w14:paraId="4F8035FD" w14:textId="77777777" w:rsidR="00A462FC" w:rsidRDefault="00000000">
            <w:r>
              <w:rPr>
                <w:color w:val="000000"/>
                <w:sz w:val="16"/>
              </w:rPr>
              <w:t>4501.30</w:t>
            </w:r>
          </w:p>
        </w:tc>
        <w:tc>
          <w:tcPr>
            <w:tcW w:w="1200" w:type="dxa"/>
          </w:tcPr>
          <w:p w14:paraId="04A4140A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25A1710B" w14:textId="77777777" w:rsidR="00A462FC" w:rsidRDefault="00000000">
            <w:r>
              <w:rPr>
                <w:color w:val="000000"/>
                <w:sz w:val="16"/>
              </w:rPr>
              <w:t>-373.30</w:t>
            </w:r>
          </w:p>
        </w:tc>
      </w:tr>
      <w:tr w:rsidR="00A462FC" w14:paraId="4C85E74A" w14:textId="77777777">
        <w:tc>
          <w:tcPr>
            <w:tcW w:w="1200" w:type="dxa"/>
          </w:tcPr>
          <w:p w14:paraId="1C273CB8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8510EBA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8AEABAB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6FFC9E81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49599D78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0DFADFEF" w14:textId="77777777" w:rsidR="00A462FC" w:rsidRDefault="00000000">
            <w:r>
              <w:rPr>
                <w:color w:val="000000"/>
                <w:sz w:val="16"/>
              </w:rPr>
              <w:t>Jan., 2019</w:t>
            </w:r>
          </w:p>
        </w:tc>
        <w:tc>
          <w:tcPr>
            <w:tcW w:w="1200" w:type="dxa"/>
          </w:tcPr>
          <w:p w14:paraId="6C6D9768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43566AD7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654D8FE5" w14:textId="77777777" w:rsidR="00A462FC" w:rsidRDefault="00000000">
            <w:r>
              <w:rPr>
                <w:color w:val="000000"/>
                <w:sz w:val="16"/>
              </w:rPr>
              <w:t>4637.00</w:t>
            </w:r>
          </w:p>
        </w:tc>
        <w:tc>
          <w:tcPr>
            <w:tcW w:w="1200" w:type="dxa"/>
          </w:tcPr>
          <w:p w14:paraId="6B964391" w14:textId="77777777" w:rsidR="00A462FC" w:rsidRDefault="00000000">
            <w:r>
              <w:rPr>
                <w:color w:val="000000"/>
                <w:sz w:val="16"/>
              </w:rPr>
              <w:t>5151.80</w:t>
            </w:r>
          </w:p>
        </w:tc>
        <w:tc>
          <w:tcPr>
            <w:tcW w:w="1200" w:type="dxa"/>
          </w:tcPr>
          <w:p w14:paraId="7EAB09C8" w14:textId="77777777" w:rsidR="00A462FC" w:rsidRDefault="00000000">
            <w:r>
              <w:rPr>
                <w:color w:val="000000"/>
                <w:sz w:val="16"/>
              </w:rPr>
              <w:t>-0.20</w:t>
            </w:r>
          </w:p>
        </w:tc>
        <w:tc>
          <w:tcPr>
            <w:tcW w:w="1200" w:type="dxa"/>
          </w:tcPr>
          <w:p w14:paraId="02A34475" w14:textId="77777777" w:rsidR="00A462FC" w:rsidRDefault="00000000">
            <w:r>
              <w:rPr>
                <w:color w:val="000000"/>
                <w:sz w:val="16"/>
              </w:rPr>
              <w:t>-514.80</w:t>
            </w:r>
          </w:p>
        </w:tc>
      </w:tr>
      <w:tr w:rsidR="00A462FC" w14:paraId="5EF86D68" w14:textId="77777777">
        <w:tc>
          <w:tcPr>
            <w:tcW w:w="1200" w:type="dxa"/>
          </w:tcPr>
          <w:p w14:paraId="4806D0DC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88763A2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D062448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3FAA9D3F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0F5F517B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56C59C1F" w14:textId="77777777" w:rsidR="00A462FC" w:rsidRDefault="00000000">
            <w:r>
              <w:rPr>
                <w:color w:val="000000"/>
                <w:sz w:val="16"/>
              </w:rPr>
              <w:t>Feb., 2019</w:t>
            </w:r>
          </w:p>
        </w:tc>
        <w:tc>
          <w:tcPr>
            <w:tcW w:w="1200" w:type="dxa"/>
          </w:tcPr>
          <w:p w14:paraId="76033331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73CFC826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053E42A2" w14:textId="77777777" w:rsidR="00A462FC" w:rsidRDefault="00000000">
            <w:r>
              <w:rPr>
                <w:color w:val="000000"/>
                <w:sz w:val="16"/>
              </w:rPr>
              <w:t>4076.00</w:t>
            </w:r>
          </w:p>
        </w:tc>
        <w:tc>
          <w:tcPr>
            <w:tcW w:w="1200" w:type="dxa"/>
          </w:tcPr>
          <w:p w14:paraId="408EF8D3" w14:textId="77777777" w:rsidR="00A462FC" w:rsidRDefault="00000000">
            <w:r>
              <w:rPr>
                <w:color w:val="000000"/>
                <w:sz w:val="16"/>
              </w:rPr>
              <w:t>4454.00</w:t>
            </w:r>
          </w:p>
        </w:tc>
        <w:tc>
          <w:tcPr>
            <w:tcW w:w="1200" w:type="dxa"/>
          </w:tcPr>
          <w:p w14:paraId="47EC846E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57A13844" w14:textId="77777777" w:rsidR="00A462FC" w:rsidRDefault="00000000">
            <w:r>
              <w:rPr>
                <w:color w:val="000000"/>
                <w:sz w:val="16"/>
              </w:rPr>
              <w:t>-378.00</w:t>
            </w:r>
          </w:p>
        </w:tc>
      </w:tr>
      <w:tr w:rsidR="00A462FC" w14:paraId="5DE3727D" w14:textId="77777777">
        <w:tc>
          <w:tcPr>
            <w:tcW w:w="1200" w:type="dxa"/>
          </w:tcPr>
          <w:p w14:paraId="7B8A0D6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A318527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8CE2DDD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78C26B7F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55A2DCC6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63FC78A9" w14:textId="77777777" w:rsidR="00A462FC" w:rsidRDefault="00000000">
            <w:r>
              <w:rPr>
                <w:color w:val="000000"/>
                <w:sz w:val="16"/>
              </w:rPr>
              <w:t>Mar., 2019</w:t>
            </w:r>
          </w:p>
        </w:tc>
        <w:tc>
          <w:tcPr>
            <w:tcW w:w="1200" w:type="dxa"/>
          </w:tcPr>
          <w:p w14:paraId="67ADD857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13515F7E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33C92F1A" w14:textId="77777777" w:rsidR="00A462FC" w:rsidRDefault="00000000">
            <w:r>
              <w:rPr>
                <w:color w:val="000000"/>
                <w:sz w:val="16"/>
              </w:rPr>
              <w:t>4466.00</w:t>
            </w:r>
          </w:p>
        </w:tc>
        <w:tc>
          <w:tcPr>
            <w:tcW w:w="1200" w:type="dxa"/>
          </w:tcPr>
          <w:p w14:paraId="4820D97A" w14:textId="77777777" w:rsidR="00A462FC" w:rsidRDefault="00000000">
            <w:r>
              <w:rPr>
                <w:color w:val="000000"/>
                <w:sz w:val="16"/>
              </w:rPr>
              <w:t>4571.70</w:t>
            </w:r>
          </w:p>
        </w:tc>
        <w:tc>
          <w:tcPr>
            <w:tcW w:w="1200" w:type="dxa"/>
          </w:tcPr>
          <w:p w14:paraId="2F43FFC7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EB842B1" w14:textId="77777777" w:rsidR="00A462FC" w:rsidRDefault="00000000">
            <w:r>
              <w:rPr>
                <w:color w:val="000000"/>
                <w:sz w:val="16"/>
              </w:rPr>
              <w:t>-105.70</w:t>
            </w:r>
          </w:p>
        </w:tc>
      </w:tr>
      <w:tr w:rsidR="00A462FC" w14:paraId="6846F4EF" w14:textId="77777777">
        <w:tc>
          <w:tcPr>
            <w:tcW w:w="1200" w:type="dxa"/>
          </w:tcPr>
          <w:p w14:paraId="79AC1EB7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B23559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597F059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60EC8CC0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6DE09CDB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5CEE681B" w14:textId="77777777" w:rsidR="00A462FC" w:rsidRDefault="00000000">
            <w:r>
              <w:rPr>
                <w:color w:val="000000"/>
                <w:sz w:val="16"/>
              </w:rPr>
              <w:t>Apr., 2019</w:t>
            </w:r>
          </w:p>
        </w:tc>
        <w:tc>
          <w:tcPr>
            <w:tcW w:w="1200" w:type="dxa"/>
          </w:tcPr>
          <w:p w14:paraId="411CB909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05F37753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68355197" w14:textId="77777777" w:rsidR="00A462FC" w:rsidRDefault="00000000">
            <w:r>
              <w:rPr>
                <w:color w:val="000000"/>
                <w:sz w:val="16"/>
              </w:rPr>
              <w:t>3883.00</w:t>
            </w:r>
          </w:p>
        </w:tc>
        <w:tc>
          <w:tcPr>
            <w:tcW w:w="1200" w:type="dxa"/>
          </w:tcPr>
          <w:p w14:paraId="6087EEA9" w14:textId="77777777" w:rsidR="00A462FC" w:rsidRDefault="00000000">
            <w:r>
              <w:rPr>
                <w:color w:val="000000"/>
                <w:sz w:val="16"/>
              </w:rPr>
              <w:t>4033.60</w:t>
            </w:r>
          </w:p>
        </w:tc>
        <w:tc>
          <w:tcPr>
            <w:tcW w:w="1200" w:type="dxa"/>
          </w:tcPr>
          <w:p w14:paraId="59DBBD4F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5DFA5976" w14:textId="77777777" w:rsidR="00A462FC" w:rsidRDefault="00000000">
            <w:r>
              <w:rPr>
                <w:color w:val="000000"/>
                <w:sz w:val="16"/>
              </w:rPr>
              <w:t>-150.60</w:t>
            </w:r>
          </w:p>
        </w:tc>
      </w:tr>
      <w:tr w:rsidR="00A462FC" w14:paraId="48EF5A29" w14:textId="77777777">
        <w:tc>
          <w:tcPr>
            <w:tcW w:w="1200" w:type="dxa"/>
          </w:tcPr>
          <w:p w14:paraId="052F5257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3767B1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35D16FD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5547EEDB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43A326A5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650E4EAC" w14:textId="77777777" w:rsidR="00A462FC" w:rsidRDefault="00000000">
            <w:r>
              <w:rPr>
                <w:color w:val="000000"/>
                <w:sz w:val="16"/>
              </w:rPr>
              <w:t>May, 2019</w:t>
            </w:r>
          </w:p>
        </w:tc>
        <w:tc>
          <w:tcPr>
            <w:tcW w:w="1200" w:type="dxa"/>
          </w:tcPr>
          <w:p w14:paraId="70ED084E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06480C9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3AAD80F4" w14:textId="77777777" w:rsidR="00A462FC" w:rsidRDefault="00000000">
            <w:r>
              <w:rPr>
                <w:color w:val="000000"/>
                <w:sz w:val="16"/>
              </w:rPr>
              <w:t>3702.00</w:t>
            </w:r>
          </w:p>
        </w:tc>
        <w:tc>
          <w:tcPr>
            <w:tcW w:w="1200" w:type="dxa"/>
          </w:tcPr>
          <w:p w14:paraId="2D38D3A1" w14:textId="77777777" w:rsidR="00A462FC" w:rsidRDefault="00000000">
            <w:r>
              <w:rPr>
                <w:color w:val="000000"/>
                <w:sz w:val="16"/>
              </w:rPr>
              <w:t>3743.60</w:t>
            </w:r>
          </w:p>
        </w:tc>
        <w:tc>
          <w:tcPr>
            <w:tcW w:w="1200" w:type="dxa"/>
          </w:tcPr>
          <w:p w14:paraId="781B89CC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3824DCB" w14:textId="77777777" w:rsidR="00A462FC" w:rsidRDefault="00000000">
            <w:r>
              <w:rPr>
                <w:color w:val="000000"/>
                <w:sz w:val="16"/>
              </w:rPr>
              <w:t>-41.60</w:t>
            </w:r>
          </w:p>
        </w:tc>
      </w:tr>
      <w:tr w:rsidR="00A462FC" w14:paraId="65FD3900" w14:textId="77777777">
        <w:tc>
          <w:tcPr>
            <w:tcW w:w="1200" w:type="dxa"/>
          </w:tcPr>
          <w:p w14:paraId="2162A293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003A66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713EF27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22CA58F4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47C33B71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27CC3DBC" w14:textId="77777777" w:rsidR="00A462FC" w:rsidRDefault="00000000">
            <w:r>
              <w:rPr>
                <w:color w:val="000000"/>
                <w:sz w:val="16"/>
              </w:rPr>
              <w:t>Jun., 2019</w:t>
            </w:r>
          </w:p>
        </w:tc>
        <w:tc>
          <w:tcPr>
            <w:tcW w:w="1200" w:type="dxa"/>
          </w:tcPr>
          <w:p w14:paraId="61692D69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1B00065D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6B00E2DE" w14:textId="77777777" w:rsidR="00A462FC" w:rsidRDefault="00000000">
            <w:r>
              <w:rPr>
                <w:color w:val="000000"/>
                <w:sz w:val="16"/>
              </w:rPr>
              <w:t>3461.00</w:t>
            </w:r>
          </w:p>
        </w:tc>
        <w:tc>
          <w:tcPr>
            <w:tcW w:w="1200" w:type="dxa"/>
          </w:tcPr>
          <w:p w14:paraId="1C0C4A9F" w14:textId="77777777" w:rsidR="00A462FC" w:rsidRDefault="00000000">
            <w:r>
              <w:rPr>
                <w:color w:val="000000"/>
                <w:sz w:val="16"/>
              </w:rPr>
              <w:t>3523.00</w:t>
            </w:r>
          </w:p>
        </w:tc>
        <w:tc>
          <w:tcPr>
            <w:tcW w:w="1200" w:type="dxa"/>
          </w:tcPr>
          <w:p w14:paraId="1E9785DD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5F7296E" w14:textId="77777777" w:rsidR="00A462FC" w:rsidRDefault="00000000">
            <w:r>
              <w:rPr>
                <w:color w:val="000000"/>
                <w:sz w:val="16"/>
              </w:rPr>
              <w:t>-62.00</w:t>
            </w:r>
          </w:p>
        </w:tc>
      </w:tr>
      <w:tr w:rsidR="00A462FC" w14:paraId="2612B017" w14:textId="77777777">
        <w:tc>
          <w:tcPr>
            <w:tcW w:w="1200" w:type="dxa"/>
          </w:tcPr>
          <w:p w14:paraId="3E809F40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76A2374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DDF04BC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1FC59A35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7AB9AB1B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3FE6326E" w14:textId="77777777" w:rsidR="00A462FC" w:rsidRDefault="00000000">
            <w:r>
              <w:rPr>
                <w:color w:val="000000"/>
                <w:sz w:val="16"/>
              </w:rPr>
              <w:t>Jul., 2019</w:t>
            </w:r>
          </w:p>
        </w:tc>
        <w:tc>
          <w:tcPr>
            <w:tcW w:w="1200" w:type="dxa"/>
          </w:tcPr>
          <w:p w14:paraId="7D29771B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3ACB3C26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21CF42AA" w14:textId="77777777" w:rsidR="00A462FC" w:rsidRDefault="00000000">
            <w:r>
              <w:rPr>
                <w:color w:val="000000"/>
                <w:sz w:val="16"/>
              </w:rPr>
              <w:t>3235.00</w:t>
            </w:r>
          </w:p>
        </w:tc>
        <w:tc>
          <w:tcPr>
            <w:tcW w:w="1200" w:type="dxa"/>
          </w:tcPr>
          <w:p w14:paraId="273D4AD4" w14:textId="77777777" w:rsidR="00A462FC" w:rsidRDefault="00000000">
            <w:r>
              <w:rPr>
                <w:color w:val="000000"/>
                <w:sz w:val="16"/>
              </w:rPr>
              <w:t>3476.10</w:t>
            </w:r>
          </w:p>
        </w:tc>
        <w:tc>
          <w:tcPr>
            <w:tcW w:w="1200" w:type="dxa"/>
          </w:tcPr>
          <w:p w14:paraId="756C5D09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93A210C" w14:textId="77777777" w:rsidR="00A462FC" w:rsidRDefault="00000000">
            <w:r>
              <w:rPr>
                <w:color w:val="000000"/>
                <w:sz w:val="16"/>
              </w:rPr>
              <w:t>-241.10</w:t>
            </w:r>
          </w:p>
        </w:tc>
      </w:tr>
      <w:tr w:rsidR="00A462FC" w14:paraId="36374878" w14:textId="77777777">
        <w:tc>
          <w:tcPr>
            <w:tcW w:w="1200" w:type="dxa"/>
          </w:tcPr>
          <w:p w14:paraId="35FA16F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64F7C1C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2592679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7125C3CD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50D57320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27AE82F2" w14:textId="77777777" w:rsidR="00A462FC" w:rsidRDefault="00000000">
            <w:r>
              <w:rPr>
                <w:color w:val="000000"/>
                <w:sz w:val="16"/>
              </w:rPr>
              <w:t>Aug., 2019</w:t>
            </w:r>
          </w:p>
        </w:tc>
        <w:tc>
          <w:tcPr>
            <w:tcW w:w="1200" w:type="dxa"/>
          </w:tcPr>
          <w:p w14:paraId="6CE23C1A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3E28A882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38D54ED4" w14:textId="77777777" w:rsidR="00A462FC" w:rsidRDefault="00000000">
            <w:r>
              <w:rPr>
                <w:color w:val="000000"/>
                <w:sz w:val="16"/>
              </w:rPr>
              <w:t>3286.00</w:t>
            </w:r>
          </w:p>
        </w:tc>
        <w:tc>
          <w:tcPr>
            <w:tcW w:w="1200" w:type="dxa"/>
          </w:tcPr>
          <w:p w14:paraId="6A3DFF6B" w14:textId="77777777" w:rsidR="00A462FC" w:rsidRDefault="00000000">
            <w:r>
              <w:rPr>
                <w:color w:val="000000"/>
                <w:sz w:val="16"/>
              </w:rPr>
              <w:t>3440.70</w:t>
            </w:r>
          </w:p>
        </w:tc>
        <w:tc>
          <w:tcPr>
            <w:tcW w:w="1200" w:type="dxa"/>
          </w:tcPr>
          <w:p w14:paraId="677C94FE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16CCE68" w14:textId="77777777" w:rsidR="00A462FC" w:rsidRDefault="00000000">
            <w:r>
              <w:rPr>
                <w:color w:val="000000"/>
                <w:sz w:val="16"/>
              </w:rPr>
              <w:t>-154.70</w:t>
            </w:r>
          </w:p>
        </w:tc>
      </w:tr>
      <w:tr w:rsidR="00A462FC" w14:paraId="168D70BA" w14:textId="77777777">
        <w:tc>
          <w:tcPr>
            <w:tcW w:w="1200" w:type="dxa"/>
          </w:tcPr>
          <w:p w14:paraId="01E3F186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0B5519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706B769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07B72D89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195A93F3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42EA8713" w14:textId="77777777" w:rsidR="00A462FC" w:rsidRDefault="00000000">
            <w:r>
              <w:rPr>
                <w:color w:val="000000"/>
                <w:sz w:val="16"/>
              </w:rPr>
              <w:t>Sep., 2019</w:t>
            </w:r>
          </w:p>
        </w:tc>
        <w:tc>
          <w:tcPr>
            <w:tcW w:w="1200" w:type="dxa"/>
          </w:tcPr>
          <w:p w14:paraId="3A4CCDC7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2F7F1805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39C951A8" w14:textId="77777777" w:rsidR="00A462FC" w:rsidRDefault="00000000">
            <w:r>
              <w:rPr>
                <w:color w:val="000000"/>
                <w:sz w:val="16"/>
              </w:rPr>
              <w:t>3099.00</w:t>
            </w:r>
          </w:p>
        </w:tc>
        <w:tc>
          <w:tcPr>
            <w:tcW w:w="1200" w:type="dxa"/>
          </w:tcPr>
          <w:p w14:paraId="7B4E6BB3" w14:textId="77777777" w:rsidR="00A462FC" w:rsidRDefault="00000000">
            <w:r>
              <w:rPr>
                <w:color w:val="000000"/>
                <w:sz w:val="16"/>
              </w:rPr>
              <w:t>3449.10</w:t>
            </w:r>
          </w:p>
        </w:tc>
        <w:tc>
          <w:tcPr>
            <w:tcW w:w="1200" w:type="dxa"/>
          </w:tcPr>
          <w:p w14:paraId="0A86B1C9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6C5F13F4" w14:textId="77777777" w:rsidR="00A462FC" w:rsidRDefault="00000000">
            <w:r>
              <w:rPr>
                <w:color w:val="000000"/>
                <w:sz w:val="16"/>
              </w:rPr>
              <w:t>-350.10</w:t>
            </w:r>
          </w:p>
        </w:tc>
      </w:tr>
      <w:tr w:rsidR="00A462FC" w14:paraId="5201103E" w14:textId="77777777">
        <w:tc>
          <w:tcPr>
            <w:tcW w:w="1200" w:type="dxa"/>
          </w:tcPr>
          <w:p w14:paraId="4B2A576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268D1D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A478F8E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265B21FD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1133B3DD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0787EDAB" w14:textId="77777777" w:rsidR="00A462FC" w:rsidRDefault="00000000">
            <w:r>
              <w:rPr>
                <w:color w:val="000000"/>
                <w:sz w:val="16"/>
              </w:rPr>
              <w:t>Oct., 2019</w:t>
            </w:r>
          </w:p>
        </w:tc>
        <w:tc>
          <w:tcPr>
            <w:tcW w:w="1200" w:type="dxa"/>
          </w:tcPr>
          <w:p w14:paraId="04B57E6F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41C01C79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021137FC" w14:textId="77777777" w:rsidR="00A462FC" w:rsidRDefault="00000000">
            <w:r>
              <w:rPr>
                <w:color w:val="000000"/>
                <w:sz w:val="16"/>
              </w:rPr>
              <w:t>3456.00</w:t>
            </w:r>
          </w:p>
        </w:tc>
        <w:tc>
          <w:tcPr>
            <w:tcW w:w="1200" w:type="dxa"/>
          </w:tcPr>
          <w:p w14:paraId="699D72D8" w14:textId="77777777" w:rsidR="00A462FC" w:rsidRDefault="00000000">
            <w:r>
              <w:rPr>
                <w:color w:val="000000"/>
                <w:sz w:val="16"/>
              </w:rPr>
              <w:t>3723.00</w:t>
            </w:r>
          </w:p>
        </w:tc>
        <w:tc>
          <w:tcPr>
            <w:tcW w:w="1200" w:type="dxa"/>
          </w:tcPr>
          <w:p w14:paraId="584BC06E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6D222562" w14:textId="77777777" w:rsidR="00A462FC" w:rsidRDefault="00000000">
            <w:r>
              <w:rPr>
                <w:color w:val="000000"/>
                <w:sz w:val="16"/>
              </w:rPr>
              <w:t>-267.00</w:t>
            </w:r>
          </w:p>
        </w:tc>
      </w:tr>
      <w:tr w:rsidR="00A462FC" w14:paraId="0710C07B" w14:textId="77777777">
        <w:tc>
          <w:tcPr>
            <w:tcW w:w="1200" w:type="dxa"/>
          </w:tcPr>
          <w:p w14:paraId="0DD90D3E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ADDBA8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7496699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25F1ACBD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437C8821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1B7F400B" w14:textId="77777777" w:rsidR="00A462FC" w:rsidRDefault="00000000">
            <w:r>
              <w:rPr>
                <w:color w:val="000000"/>
                <w:sz w:val="16"/>
              </w:rPr>
              <w:t>Nov., 2019</w:t>
            </w:r>
          </w:p>
        </w:tc>
        <w:tc>
          <w:tcPr>
            <w:tcW w:w="1200" w:type="dxa"/>
          </w:tcPr>
          <w:p w14:paraId="7BC8A89B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BF92E81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0179EFCC" w14:textId="77777777" w:rsidR="00A462FC" w:rsidRDefault="00000000">
            <w:r>
              <w:rPr>
                <w:color w:val="000000"/>
                <w:sz w:val="16"/>
              </w:rPr>
              <w:t>3689.00</w:t>
            </w:r>
          </w:p>
        </w:tc>
        <w:tc>
          <w:tcPr>
            <w:tcW w:w="1200" w:type="dxa"/>
          </w:tcPr>
          <w:p w14:paraId="3DF10BEC" w14:textId="77777777" w:rsidR="00A462FC" w:rsidRDefault="00000000">
            <w:r>
              <w:rPr>
                <w:color w:val="000000"/>
                <w:sz w:val="16"/>
              </w:rPr>
              <w:t>3766.10</w:t>
            </w:r>
          </w:p>
        </w:tc>
        <w:tc>
          <w:tcPr>
            <w:tcW w:w="1200" w:type="dxa"/>
          </w:tcPr>
          <w:p w14:paraId="63633A05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70B5BC96" w14:textId="77777777" w:rsidR="00A462FC" w:rsidRDefault="00000000">
            <w:r>
              <w:rPr>
                <w:color w:val="000000"/>
                <w:sz w:val="16"/>
              </w:rPr>
              <w:t>-77.10</w:t>
            </w:r>
          </w:p>
        </w:tc>
      </w:tr>
      <w:tr w:rsidR="00A462FC" w14:paraId="7E72D721" w14:textId="77777777">
        <w:tc>
          <w:tcPr>
            <w:tcW w:w="1200" w:type="dxa"/>
          </w:tcPr>
          <w:p w14:paraId="28B4D712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CABA3B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FB42C40" w14:textId="77777777" w:rsidR="00A462FC" w:rsidRDefault="00000000">
            <w:r>
              <w:rPr>
                <w:color w:val="000000"/>
                <w:sz w:val="16"/>
              </w:rPr>
              <w:t>2019.0</w:t>
            </w:r>
          </w:p>
        </w:tc>
        <w:tc>
          <w:tcPr>
            <w:tcW w:w="1200" w:type="dxa"/>
          </w:tcPr>
          <w:p w14:paraId="5E125064" w14:textId="77777777" w:rsidR="00A462FC" w:rsidRDefault="00000000">
            <w:r>
              <w:rPr>
                <w:color w:val="000000"/>
                <w:sz w:val="16"/>
              </w:rPr>
              <w:t>2010-2018</w:t>
            </w:r>
          </w:p>
        </w:tc>
        <w:tc>
          <w:tcPr>
            <w:tcW w:w="1200" w:type="dxa"/>
          </w:tcPr>
          <w:p w14:paraId="7FA2EE8E" w14:textId="77777777" w:rsidR="00A462FC" w:rsidRDefault="00000000">
            <w:r>
              <w:rPr>
                <w:color w:val="000000"/>
                <w:sz w:val="16"/>
              </w:rPr>
              <w:t>2019</w:t>
            </w:r>
          </w:p>
        </w:tc>
        <w:tc>
          <w:tcPr>
            <w:tcW w:w="1200" w:type="dxa"/>
          </w:tcPr>
          <w:p w14:paraId="28A6C2CF" w14:textId="77777777" w:rsidR="00A462FC" w:rsidRDefault="00000000">
            <w:r>
              <w:rPr>
                <w:color w:val="000000"/>
                <w:sz w:val="16"/>
              </w:rPr>
              <w:t>Dec., 2019</w:t>
            </w:r>
          </w:p>
        </w:tc>
        <w:tc>
          <w:tcPr>
            <w:tcW w:w="1200" w:type="dxa"/>
          </w:tcPr>
          <w:p w14:paraId="208C578B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430728E4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04B891EB" w14:textId="77777777" w:rsidR="00A462FC" w:rsidRDefault="00000000">
            <w:r>
              <w:rPr>
                <w:color w:val="000000"/>
                <w:sz w:val="16"/>
              </w:rPr>
              <w:t>4163.00</w:t>
            </w:r>
          </w:p>
        </w:tc>
        <w:tc>
          <w:tcPr>
            <w:tcW w:w="1200" w:type="dxa"/>
          </w:tcPr>
          <w:p w14:paraId="37C284BE" w14:textId="77777777" w:rsidR="00A462FC" w:rsidRDefault="00000000">
            <w:r>
              <w:rPr>
                <w:color w:val="000000"/>
                <w:sz w:val="16"/>
              </w:rPr>
              <w:t>4461.10</w:t>
            </w:r>
          </w:p>
        </w:tc>
        <w:tc>
          <w:tcPr>
            <w:tcW w:w="1200" w:type="dxa"/>
          </w:tcPr>
          <w:p w14:paraId="3C6B327C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777C8121" w14:textId="77777777" w:rsidR="00A462FC" w:rsidRDefault="00000000">
            <w:r>
              <w:rPr>
                <w:color w:val="000000"/>
                <w:sz w:val="16"/>
              </w:rPr>
              <w:t>-298.10</w:t>
            </w:r>
          </w:p>
        </w:tc>
      </w:tr>
      <w:tr w:rsidR="00A462FC" w14:paraId="4C3AD5CC" w14:textId="77777777">
        <w:tc>
          <w:tcPr>
            <w:tcW w:w="1200" w:type="dxa"/>
          </w:tcPr>
          <w:p w14:paraId="16B40ED8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4AA1FB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D8F0EC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43813E8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6609D07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4374BEAE" w14:textId="77777777" w:rsidR="00A462FC" w:rsidRDefault="00000000">
            <w:r>
              <w:rPr>
                <w:color w:val="000000"/>
                <w:sz w:val="16"/>
              </w:rPr>
              <w:t>Jan., 2020</w:t>
            </w:r>
          </w:p>
        </w:tc>
        <w:tc>
          <w:tcPr>
            <w:tcW w:w="1200" w:type="dxa"/>
          </w:tcPr>
          <w:p w14:paraId="70C3E855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26B4FDE4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087CD4CB" w14:textId="77777777" w:rsidR="00A462FC" w:rsidRDefault="00000000">
            <w:r>
              <w:rPr>
                <w:color w:val="000000"/>
                <w:sz w:val="16"/>
              </w:rPr>
              <w:t>4846.00</w:t>
            </w:r>
          </w:p>
        </w:tc>
        <w:tc>
          <w:tcPr>
            <w:tcW w:w="1200" w:type="dxa"/>
          </w:tcPr>
          <w:p w14:paraId="37FC35BB" w14:textId="77777777" w:rsidR="00A462FC" w:rsidRDefault="00000000">
            <w:r>
              <w:rPr>
                <w:color w:val="000000"/>
                <w:sz w:val="16"/>
              </w:rPr>
              <w:t>5058.20</w:t>
            </w:r>
          </w:p>
        </w:tc>
        <w:tc>
          <w:tcPr>
            <w:tcW w:w="1200" w:type="dxa"/>
          </w:tcPr>
          <w:p w14:paraId="61A6136F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3B44749F" w14:textId="77777777" w:rsidR="00A462FC" w:rsidRDefault="00000000">
            <w:r>
              <w:rPr>
                <w:color w:val="000000"/>
                <w:sz w:val="16"/>
              </w:rPr>
              <w:t>-212.20</w:t>
            </w:r>
          </w:p>
        </w:tc>
      </w:tr>
      <w:tr w:rsidR="00A462FC" w14:paraId="0A7B9011" w14:textId="77777777">
        <w:tc>
          <w:tcPr>
            <w:tcW w:w="1200" w:type="dxa"/>
          </w:tcPr>
          <w:p w14:paraId="0828CB6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00EFAA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9B32EF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A1D801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8C7BB6A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716D88CD" w14:textId="77777777" w:rsidR="00A462FC" w:rsidRDefault="00000000">
            <w:r>
              <w:rPr>
                <w:color w:val="000000"/>
                <w:sz w:val="16"/>
              </w:rPr>
              <w:t>Feb., 2020</w:t>
            </w:r>
          </w:p>
        </w:tc>
        <w:tc>
          <w:tcPr>
            <w:tcW w:w="1200" w:type="dxa"/>
          </w:tcPr>
          <w:p w14:paraId="122622A0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5C0B1B3B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31208EBC" w14:textId="77777777" w:rsidR="00A462FC" w:rsidRDefault="00000000">
            <w:r>
              <w:rPr>
                <w:color w:val="000000"/>
                <w:sz w:val="16"/>
              </w:rPr>
              <w:t>4143.00</w:t>
            </w:r>
          </w:p>
        </w:tc>
        <w:tc>
          <w:tcPr>
            <w:tcW w:w="1200" w:type="dxa"/>
          </w:tcPr>
          <w:p w14:paraId="49109624" w14:textId="77777777" w:rsidR="00A462FC" w:rsidRDefault="00000000">
            <w:r>
              <w:rPr>
                <w:color w:val="000000"/>
                <w:sz w:val="16"/>
              </w:rPr>
              <w:t>4339.40</w:t>
            </w:r>
          </w:p>
        </w:tc>
        <w:tc>
          <w:tcPr>
            <w:tcW w:w="1200" w:type="dxa"/>
          </w:tcPr>
          <w:p w14:paraId="1C5CC6BC" w14:textId="77777777" w:rsidR="00A462FC" w:rsidRDefault="00000000">
            <w:r>
              <w:rPr>
                <w:color w:val="000000"/>
                <w:sz w:val="16"/>
              </w:rPr>
              <w:t>-0.10</w:t>
            </w:r>
          </w:p>
        </w:tc>
        <w:tc>
          <w:tcPr>
            <w:tcW w:w="1200" w:type="dxa"/>
          </w:tcPr>
          <w:p w14:paraId="2E40E41A" w14:textId="77777777" w:rsidR="00A462FC" w:rsidRDefault="00000000">
            <w:r>
              <w:rPr>
                <w:color w:val="000000"/>
                <w:sz w:val="16"/>
              </w:rPr>
              <w:t>-196.40</w:t>
            </w:r>
          </w:p>
        </w:tc>
      </w:tr>
      <w:tr w:rsidR="00A462FC" w14:paraId="4AD3F7D9" w14:textId="77777777">
        <w:tc>
          <w:tcPr>
            <w:tcW w:w="1200" w:type="dxa"/>
          </w:tcPr>
          <w:p w14:paraId="41528EC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73B4CE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901AB4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015BF6E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D5DAE9C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1E0073BC" w14:textId="77777777" w:rsidR="00A462FC" w:rsidRDefault="00000000">
            <w:r>
              <w:rPr>
                <w:color w:val="000000"/>
                <w:sz w:val="16"/>
              </w:rPr>
              <w:t>Mar., 2020</w:t>
            </w:r>
          </w:p>
        </w:tc>
        <w:tc>
          <w:tcPr>
            <w:tcW w:w="1200" w:type="dxa"/>
          </w:tcPr>
          <w:p w14:paraId="1264BDB4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3DCE6407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31E03EE1" w14:textId="77777777" w:rsidR="00A462FC" w:rsidRDefault="00000000">
            <w:r>
              <w:rPr>
                <w:color w:val="000000"/>
                <w:sz w:val="16"/>
              </w:rPr>
              <w:t>5121.00</w:t>
            </w:r>
          </w:p>
        </w:tc>
        <w:tc>
          <w:tcPr>
            <w:tcW w:w="1200" w:type="dxa"/>
          </w:tcPr>
          <w:p w14:paraId="02D90B85" w14:textId="77777777" w:rsidR="00A462FC" w:rsidRDefault="00000000">
            <w:r>
              <w:rPr>
                <w:color w:val="000000"/>
                <w:sz w:val="16"/>
              </w:rPr>
              <w:t>4479.50</w:t>
            </w:r>
          </w:p>
        </w:tc>
        <w:tc>
          <w:tcPr>
            <w:tcW w:w="1200" w:type="dxa"/>
          </w:tcPr>
          <w:p w14:paraId="5B9B8F4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9D3BBAE" w14:textId="77777777" w:rsidR="00A462FC" w:rsidRDefault="00000000">
            <w:r>
              <w:rPr>
                <w:color w:val="000000"/>
                <w:sz w:val="16"/>
              </w:rPr>
              <w:t>641.50</w:t>
            </w:r>
          </w:p>
        </w:tc>
      </w:tr>
      <w:tr w:rsidR="00A462FC" w14:paraId="183713E5" w14:textId="77777777">
        <w:tc>
          <w:tcPr>
            <w:tcW w:w="1200" w:type="dxa"/>
          </w:tcPr>
          <w:p w14:paraId="40D8209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E662142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F16BED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6A4EE9D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062DE12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3BEE14A2" w14:textId="77777777" w:rsidR="00A462FC" w:rsidRDefault="00000000">
            <w:r>
              <w:rPr>
                <w:color w:val="000000"/>
                <w:sz w:val="16"/>
              </w:rPr>
              <w:t>Apr., 2020</w:t>
            </w:r>
          </w:p>
        </w:tc>
        <w:tc>
          <w:tcPr>
            <w:tcW w:w="1200" w:type="dxa"/>
          </w:tcPr>
          <w:p w14:paraId="379A5841" w14:textId="77777777" w:rsidR="00A462FC" w:rsidRDefault="00000000">
            <w:r>
              <w:rPr>
                <w:color w:val="000000"/>
                <w:sz w:val="16"/>
              </w:rPr>
              <w:t>1.70</w:t>
            </w:r>
          </w:p>
        </w:tc>
        <w:tc>
          <w:tcPr>
            <w:tcW w:w="1200" w:type="dxa"/>
          </w:tcPr>
          <w:p w14:paraId="37388171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0DCA9F00" w14:textId="77777777" w:rsidR="00A462FC" w:rsidRDefault="00000000">
            <w:r>
              <w:rPr>
                <w:color w:val="000000"/>
                <w:sz w:val="16"/>
              </w:rPr>
              <w:t>6863.00</w:t>
            </w:r>
          </w:p>
        </w:tc>
        <w:tc>
          <w:tcPr>
            <w:tcW w:w="1200" w:type="dxa"/>
          </w:tcPr>
          <w:p w14:paraId="31427966" w14:textId="77777777" w:rsidR="00A462FC" w:rsidRDefault="00000000">
            <w:r>
              <w:rPr>
                <w:color w:val="000000"/>
                <w:sz w:val="16"/>
              </w:rPr>
              <w:t>3938.80</w:t>
            </w:r>
          </w:p>
        </w:tc>
        <w:tc>
          <w:tcPr>
            <w:tcW w:w="1200" w:type="dxa"/>
          </w:tcPr>
          <w:p w14:paraId="5E3812F2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283BC667" w14:textId="77777777" w:rsidR="00A462FC" w:rsidRDefault="00000000">
            <w:r>
              <w:rPr>
                <w:color w:val="000000"/>
                <w:sz w:val="16"/>
              </w:rPr>
              <w:t>2924.20</w:t>
            </w:r>
          </w:p>
        </w:tc>
      </w:tr>
      <w:tr w:rsidR="00A462FC" w14:paraId="098C1FAC" w14:textId="77777777">
        <w:tc>
          <w:tcPr>
            <w:tcW w:w="1200" w:type="dxa"/>
          </w:tcPr>
          <w:p w14:paraId="1402EDB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F656D4D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11F003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D56E36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95F3945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4524D04A" w14:textId="77777777" w:rsidR="00A462FC" w:rsidRDefault="00000000">
            <w:r>
              <w:rPr>
                <w:color w:val="000000"/>
                <w:sz w:val="16"/>
              </w:rPr>
              <w:t>May, 2020</w:t>
            </w:r>
          </w:p>
        </w:tc>
        <w:tc>
          <w:tcPr>
            <w:tcW w:w="1200" w:type="dxa"/>
          </w:tcPr>
          <w:p w14:paraId="30577C44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2747028A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6A3926B2" w14:textId="77777777" w:rsidR="00A462FC" w:rsidRDefault="00000000">
            <w:r>
              <w:rPr>
                <w:color w:val="000000"/>
                <w:sz w:val="16"/>
              </w:rPr>
              <w:t>5230.00</w:t>
            </w:r>
          </w:p>
        </w:tc>
        <w:tc>
          <w:tcPr>
            <w:tcW w:w="1200" w:type="dxa"/>
          </w:tcPr>
          <w:p w14:paraId="2D8E6E34" w14:textId="77777777" w:rsidR="00A462FC" w:rsidRDefault="00000000">
            <w:r>
              <w:rPr>
                <w:color w:val="000000"/>
                <w:sz w:val="16"/>
              </w:rPr>
              <w:t>3658.40</w:t>
            </w:r>
          </w:p>
        </w:tc>
        <w:tc>
          <w:tcPr>
            <w:tcW w:w="1200" w:type="dxa"/>
          </w:tcPr>
          <w:p w14:paraId="4C269E2D" w14:textId="77777777" w:rsidR="00A462FC" w:rsidRDefault="00000000">
            <w:r>
              <w:rPr>
                <w:color w:val="000000"/>
                <w:sz w:val="16"/>
              </w:rPr>
              <w:t>0.40</w:t>
            </w:r>
          </w:p>
        </w:tc>
        <w:tc>
          <w:tcPr>
            <w:tcW w:w="1200" w:type="dxa"/>
          </w:tcPr>
          <w:p w14:paraId="008F03A9" w14:textId="77777777" w:rsidR="00A462FC" w:rsidRDefault="00000000">
            <w:r>
              <w:rPr>
                <w:color w:val="000000"/>
                <w:sz w:val="16"/>
              </w:rPr>
              <w:t>1571.60</w:t>
            </w:r>
          </w:p>
        </w:tc>
      </w:tr>
      <w:tr w:rsidR="00A462FC" w14:paraId="3D0EBA74" w14:textId="77777777">
        <w:tc>
          <w:tcPr>
            <w:tcW w:w="1200" w:type="dxa"/>
          </w:tcPr>
          <w:p w14:paraId="5FA7C29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1E09CD7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0EDCA0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D6B89C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190F247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70AB71F8" w14:textId="77777777" w:rsidR="00A462FC" w:rsidRDefault="00000000">
            <w:r>
              <w:rPr>
                <w:color w:val="000000"/>
                <w:sz w:val="16"/>
              </w:rPr>
              <w:t>Jun., 2020</w:t>
            </w:r>
          </w:p>
        </w:tc>
        <w:tc>
          <w:tcPr>
            <w:tcW w:w="1200" w:type="dxa"/>
          </w:tcPr>
          <w:p w14:paraId="7C4031AC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45BE99FB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3C260DD2" w14:textId="77777777" w:rsidR="00A462FC" w:rsidRDefault="00000000">
            <w:r>
              <w:rPr>
                <w:color w:val="000000"/>
                <w:sz w:val="16"/>
              </w:rPr>
              <w:t>4185.00</w:t>
            </w:r>
          </w:p>
        </w:tc>
        <w:tc>
          <w:tcPr>
            <w:tcW w:w="1200" w:type="dxa"/>
          </w:tcPr>
          <w:p w14:paraId="1AED10C0" w14:textId="77777777" w:rsidR="00A462FC" w:rsidRDefault="00000000">
            <w:r>
              <w:rPr>
                <w:color w:val="000000"/>
                <w:sz w:val="16"/>
              </w:rPr>
              <w:t>3447.20</w:t>
            </w:r>
          </w:p>
        </w:tc>
        <w:tc>
          <w:tcPr>
            <w:tcW w:w="1200" w:type="dxa"/>
          </w:tcPr>
          <w:p w14:paraId="13A858F7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3C69AC96" w14:textId="77777777" w:rsidR="00A462FC" w:rsidRDefault="00000000">
            <w:r>
              <w:rPr>
                <w:color w:val="000000"/>
                <w:sz w:val="16"/>
              </w:rPr>
              <w:t>737.80</w:t>
            </w:r>
          </w:p>
        </w:tc>
      </w:tr>
      <w:tr w:rsidR="00A462FC" w14:paraId="303BA3BC" w14:textId="77777777">
        <w:tc>
          <w:tcPr>
            <w:tcW w:w="1200" w:type="dxa"/>
          </w:tcPr>
          <w:p w14:paraId="7913C450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65F188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93D3A2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CEBCF38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D7958E8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435493A6" w14:textId="77777777" w:rsidR="00A462FC" w:rsidRDefault="00000000">
            <w:r>
              <w:rPr>
                <w:color w:val="000000"/>
                <w:sz w:val="16"/>
              </w:rPr>
              <w:t>Jul., 2020</w:t>
            </w:r>
          </w:p>
        </w:tc>
        <w:tc>
          <w:tcPr>
            <w:tcW w:w="1200" w:type="dxa"/>
          </w:tcPr>
          <w:p w14:paraId="1EB11934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0B20A7D3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7ED30B83" w14:textId="77777777" w:rsidR="00A462FC" w:rsidRDefault="00000000">
            <w:r>
              <w:rPr>
                <w:color w:val="000000"/>
                <w:sz w:val="16"/>
              </w:rPr>
              <w:t>5274.00</w:t>
            </w:r>
          </w:p>
        </w:tc>
        <w:tc>
          <w:tcPr>
            <w:tcW w:w="1200" w:type="dxa"/>
          </w:tcPr>
          <w:p w14:paraId="016D93D5" w14:textId="77777777" w:rsidR="00A462FC" w:rsidRDefault="00000000">
            <w:r>
              <w:rPr>
                <w:color w:val="000000"/>
                <w:sz w:val="16"/>
              </w:rPr>
              <w:t>3357.00</w:t>
            </w:r>
          </w:p>
        </w:tc>
        <w:tc>
          <w:tcPr>
            <w:tcW w:w="1200" w:type="dxa"/>
          </w:tcPr>
          <w:p w14:paraId="63CD13F0" w14:textId="77777777" w:rsidR="00A462FC" w:rsidRDefault="00000000">
            <w:r>
              <w:rPr>
                <w:color w:val="000000"/>
                <w:sz w:val="16"/>
              </w:rPr>
              <w:t>0.50</w:t>
            </w:r>
          </w:p>
        </w:tc>
        <w:tc>
          <w:tcPr>
            <w:tcW w:w="1200" w:type="dxa"/>
          </w:tcPr>
          <w:p w14:paraId="4D82DBEB" w14:textId="77777777" w:rsidR="00A462FC" w:rsidRDefault="00000000">
            <w:r>
              <w:rPr>
                <w:color w:val="000000"/>
                <w:sz w:val="16"/>
              </w:rPr>
              <w:t>1917.00</w:t>
            </w:r>
          </w:p>
        </w:tc>
      </w:tr>
      <w:tr w:rsidR="00A462FC" w14:paraId="1E45F26E" w14:textId="77777777">
        <w:tc>
          <w:tcPr>
            <w:tcW w:w="1200" w:type="dxa"/>
          </w:tcPr>
          <w:p w14:paraId="7B05233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F24A623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C06463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7BF5F2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3B1379A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30AED4C8" w14:textId="77777777" w:rsidR="00A462FC" w:rsidRDefault="00000000">
            <w:r>
              <w:rPr>
                <w:color w:val="000000"/>
                <w:sz w:val="16"/>
              </w:rPr>
              <w:t>Aug., 2020</w:t>
            </w:r>
          </w:p>
        </w:tc>
        <w:tc>
          <w:tcPr>
            <w:tcW w:w="1200" w:type="dxa"/>
          </w:tcPr>
          <w:p w14:paraId="3E25BB39" w14:textId="77777777" w:rsidR="00A462FC" w:rsidRDefault="00000000">
            <w:r>
              <w:rPr>
                <w:color w:val="000000"/>
                <w:sz w:val="16"/>
              </w:rPr>
              <w:t>1.40</w:t>
            </w:r>
          </w:p>
        </w:tc>
        <w:tc>
          <w:tcPr>
            <w:tcW w:w="1200" w:type="dxa"/>
          </w:tcPr>
          <w:p w14:paraId="488C46E2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48882963" w14:textId="77777777" w:rsidR="00A462FC" w:rsidRDefault="00000000">
            <w:r>
              <w:rPr>
                <w:color w:val="000000"/>
                <w:sz w:val="16"/>
              </w:rPr>
              <w:t>5679.00</w:t>
            </w:r>
          </w:p>
        </w:tc>
        <w:tc>
          <w:tcPr>
            <w:tcW w:w="1200" w:type="dxa"/>
          </w:tcPr>
          <w:p w14:paraId="2AA89A46" w14:textId="77777777" w:rsidR="00A462FC" w:rsidRDefault="00000000">
            <w:r>
              <w:rPr>
                <w:color w:val="000000"/>
                <w:sz w:val="16"/>
              </w:rPr>
              <w:t>3332.40</w:t>
            </w:r>
          </w:p>
        </w:tc>
        <w:tc>
          <w:tcPr>
            <w:tcW w:w="1200" w:type="dxa"/>
          </w:tcPr>
          <w:p w14:paraId="21334B12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47D3AAA2" w14:textId="77777777" w:rsidR="00A462FC" w:rsidRDefault="00000000">
            <w:r>
              <w:rPr>
                <w:color w:val="000000"/>
                <w:sz w:val="16"/>
              </w:rPr>
              <w:t>2346.60</w:t>
            </w:r>
          </w:p>
        </w:tc>
      </w:tr>
      <w:tr w:rsidR="00A462FC" w14:paraId="41B6113F" w14:textId="77777777">
        <w:tc>
          <w:tcPr>
            <w:tcW w:w="1200" w:type="dxa"/>
          </w:tcPr>
          <w:p w14:paraId="7C7216D0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FE213E3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F21BBB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C2B239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E001B1D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351CEC2C" w14:textId="77777777" w:rsidR="00A462FC" w:rsidRDefault="00000000">
            <w:r>
              <w:rPr>
                <w:color w:val="000000"/>
                <w:sz w:val="16"/>
              </w:rPr>
              <w:t>Sep., 2020</w:t>
            </w:r>
          </w:p>
        </w:tc>
        <w:tc>
          <w:tcPr>
            <w:tcW w:w="1200" w:type="dxa"/>
          </w:tcPr>
          <w:p w14:paraId="319D1626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72677230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05949919" w14:textId="77777777" w:rsidR="00A462FC" w:rsidRDefault="00000000">
            <w:r>
              <w:rPr>
                <w:color w:val="000000"/>
                <w:sz w:val="16"/>
              </w:rPr>
              <w:t>4755.00</w:t>
            </w:r>
          </w:p>
        </w:tc>
        <w:tc>
          <w:tcPr>
            <w:tcW w:w="1200" w:type="dxa"/>
          </w:tcPr>
          <w:p w14:paraId="30C1F8B9" w14:textId="77777777" w:rsidR="00A462FC" w:rsidRDefault="00000000">
            <w:r>
              <w:rPr>
                <w:color w:val="000000"/>
                <w:sz w:val="16"/>
              </w:rPr>
              <w:t>3292.50</w:t>
            </w:r>
          </w:p>
        </w:tc>
        <w:tc>
          <w:tcPr>
            <w:tcW w:w="1200" w:type="dxa"/>
          </w:tcPr>
          <w:p w14:paraId="1C6FA43B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01FC28CE" w14:textId="77777777" w:rsidR="00A462FC" w:rsidRDefault="00000000">
            <w:r>
              <w:rPr>
                <w:color w:val="000000"/>
                <w:sz w:val="16"/>
              </w:rPr>
              <w:t>1462.50</w:t>
            </w:r>
          </w:p>
        </w:tc>
      </w:tr>
      <w:tr w:rsidR="00A462FC" w14:paraId="3554C014" w14:textId="77777777">
        <w:tc>
          <w:tcPr>
            <w:tcW w:w="1200" w:type="dxa"/>
          </w:tcPr>
          <w:p w14:paraId="00C0706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1A44FE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79ACEE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901365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E8E4BB8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13FBC0D1" w14:textId="77777777" w:rsidR="00A462FC" w:rsidRDefault="00000000">
            <w:r>
              <w:rPr>
                <w:color w:val="000000"/>
                <w:sz w:val="16"/>
              </w:rPr>
              <w:t>Oct., 2020</w:t>
            </w:r>
          </w:p>
        </w:tc>
        <w:tc>
          <w:tcPr>
            <w:tcW w:w="1200" w:type="dxa"/>
          </w:tcPr>
          <w:p w14:paraId="3C20C5C7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50503171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F85A733" w14:textId="77777777" w:rsidR="00A462FC" w:rsidRDefault="00000000">
            <w:r>
              <w:rPr>
                <w:color w:val="000000"/>
                <w:sz w:val="16"/>
              </w:rPr>
              <w:t>5043.00</w:t>
            </w:r>
          </w:p>
        </w:tc>
        <w:tc>
          <w:tcPr>
            <w:tcW w:w="1200" w:type="dxa"/>
          </w:tcPr>
          <w:p w14:paraId="356C1FA0" w14:textId="77777777" w:rsidR="00A462FC" w:rsidRDefault="00000000">
            <w:r>
              <w:rPr>
                <w:color w:val="000000"/>
                <w:sz w:val="16"/>
              </w:rPr>
              <w:t>3588.90</w:t>
            </w:r>
          </w:p>
        </w:tc>
        <w:tc>
          <w:tcPr>
            <w:tcW w:w="1200" w:type="dxa"/>
          </w:tcPr>
          <w:p w14:paraId="10061DA3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55ABA7E4" w14:textId="77777777" w:rsidR="00A462FC" w:rsidRDefault="00000000">
            <w:r>
              <w:rPr>
                <w:color w:val="000000"/>
                <w:sz w:val="16"/>
              </w:rPr>
              <w:t>1454.10</w:t>
            </w:r>
          </w:p>
        </w:tc>
      </w:tr>
      <w:tr w:rsidR="00A462FC" w14:paraId="042E5611" w14:textId="77777777">
        <w:tc>
          <w:tcPr>
            <w:tcW w:w="1200" w:type="dxa"/>
          </w:tcPr>
          <w:p w14:paraId="0F598879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8D54F3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A4BDE5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B9DC43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E7C46B2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70B0EBA9" w14:textId="77777777" w:rsidR="00A462FC" w:rsidRDefault="00000000">
            <w:r>
              <w:rPr>
                <w:color w:val="000000"/>
                <w:sz w:val="16"/>
              </w:rPr>
              <w:t>Nov., 2020</w:t>
            </w:r>
          </w:p>
        </w:tc>
        <w:tc>
          <w:tcPr>
            <w:tcW w:w="1200" w:type="dxa"/>
          </w:tcPr>
          <w:p w14:paraId="4E4D99CC" w14:textId="77777777" w:rsidR="00A462FC" w:rsidRDefault="00000000">
            <w:r>
              <w:rPr>
                <w:color w:val="000000"/>
                <w:sz w:val="16"/>
              </w:rPr>
              <w:t>1.60</w:t>
            </w:r>
          </w:p>
        </w:tc>
        <w:tc>
          <w:tcPr>
            <w:tcW w:w="1200" w:type="dxa"/>
          </w:tcPr>
          <w:p w14:paraId="1211F410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5CCD231" w14:textId="77777777" w:rsidR="00A462FC" w:rsidRDefault="00000000">
            <w:r>
              <w:rPr>
                <w:color w:val="000000"/>
                <w:sz w:val="16"/>
              </w:rPr>
              <w:t>6496.00</w:t>
            </w:r>
          </w:p>
        </w:tc>
        <w:tc>
          <w:tcPr>
            <w:tcW w:w="1200" w:type="dxa"/>
          </w:tcPr>
          <w:p w14:paraId="2DA88D79" w14:textId="77777777" w:rsidR="00A462FC" w:rsidRDefault="00000000">
            <w:r>
              <w:rPr>
                <w:color w:val="000000"/>
                <w:sz w:val="16"/>
              </w:rPr>
              <w:t>3661.30</w:t>
            </w:r>
          </w:p>
        </w:tc>
        <w:tc>
          <w:tcPr>
            <w:tcW w:w="1200" w:type="dxa"/>
          </w:tcPr>
          <w:p w14:paraId="36483579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0B38269F" w14:textId="77777777" w:rsidR="00A462FC" w:rsidRDefault="00000000">
            <w:r>
              <w:rPr>
                <w:color w:val="000000"/>
                <w:sz w:val="16"/>
              </w:rPr>
              <w:t>2834.70</w:t>
            </w:r>
          </w:p>
        </w:tc>
      </w:tr>
      <w:tr w:rsidR="00A462FC" w14:paraId="7AC975F2" w14:textId="77777777">
        <w:tc>
          <w:tcPr>
            <w:tcW w:w="1200" w:type="dxa"/>
          </w:tcPr>
          <w:p w14:paraId="00A8756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9AD0F9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F3B000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57CBD0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D6C56A9" w14:textId="77777777" w:rsidR="00A462FC" w:rsidRDefault="00000000">
            <w:r>
              <w:rPr>
                <w:color w:val="000000"/>
                <w:sz w:val="16"/>
              </w:rPr>
              <w:t>2020</w:t>
            </w:r>
          </w:p>
        </w:tc>
        <w:tc>
          <w:tcPr>
            <w:tcW w:w="1200" w:type="dxa"/>
          </w:tcPr>
          <w:p w14:paraId="50457653" w14:textId="77777777" w:rsidR="00A462FC" w:rsidRDefault="00000000">
            <w:r>
              <w:rPr>
                <w:color w:val="000000"/>
                <w:sz w:val="16"/>
              </w:rPr>
              <w:t>Dec., 2020</w:t>
            </w:r>
          </w:p>
        </w:tc>
        <w:tc>
          <w:tcPr>
            <w:tcW w:w="1200" w:type="dxa"/>
          </w:tcPr>
          <w:p w14:paraId="13D91B55" w14:textId="77777777" w:rsidR="00A462FC" w:rsidRDefault="00000000">
            <w:r>
              <w:rPr>
                <w:color w:val="000000"/>
                <w:sz w:val="16"/>
              </w:rPr>
              <w:t>2.30</w:t>
            </w:r>
          </w:p>
        </w:tc>
        <w:tc>
          <w:tcPr>
            <w:tcW w:w="1200" w:type="dxa"/>
          </w:tcPr>
          <w:p w14:paraId="0AFA42CE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3DE191C8" w14:textId="77777777" w:rsidR="00A462FC" w:rsidRDefault="00000000">
            <w:r>
              <w:rPr>
                <w:color w:val="000000"/>
                <w:sz w:val="16"/>
              </w:rPr>
              <w:t>9476.00</w:t>
            </w:r>
          </w:p>
        </w:tc>
        <w:tc>
          <w:tcPr>
            <w:tcW w:w="1200" w:type="dxa"/>
          </w:tcPr>
          <w:p w14:paraId="11A2814C" w14:textId="77777777" w:rsidR="00A462FC" w:rsidRDefault="00000000">
            <w:r>
              <w:rPr>
                <w:color w:val="000000"/>
                <w:sz w:val="16"/>
              </w:rPr>
              <w:t>4309.40</w:t>
            </w:r>
          </w:p>
        </w:tc>
        <w:tc>
          <w:tcPr>
            <w:tcW w:w="1200" w:type="dxa"/>
          </w:tcPr>
          <w:p w14:paraId="2246F9B5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17E657F8" w14:textId="77777777" w:rsidR="00A462FC" w:rsidRDefault="00000000">
            <w:r>
              <w:rPr>
                <w:color w:val="000000"/>
                <w:sz w:val="16"/>
              </w:rPr>
              <w:t>5166.60</w:t>
            </w:r>
          </w:p>
        </w:tc>
      </w:tr>
      <w:tr w:rsidR="00A462FC" w14:paraId="62C31FBD" w14:textId="77777777">
        <w:tc>
          <w:tcPr>
            <w:tcW w:w="1200" w:type="dxa"/>
          </w:tcPr>
          <w:p w14:paraId="1DBEAF3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755876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7388F3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FDB73DE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0F8F6A6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0A1B0078" w14:textId="77777777" w:rsidR="00A462FC" w:rsidRDefault="00000000">
            <w:r>
              <w:rPr>
                <w:color w:val="000000"/>
                <w:sz w:val="16"/>
              </w:rPr>
              <w:t>Jan., 2021</w:t>
            </w:r>
          </w:p>
        </w:tc>
        <w:tc>
          <w:tcPr>
            <w:tcW w:w="1200" w:type="dxa"/>
          </w:tcPr>
          <w:p w14:paraId="48EDBDFB" w14:textId="77777777" w:rsidR="00A462FC" w:rsidRDefault="00000000">
            <w:r>
              <w:rPr>
                <w:color w:val="000000"/>
                <w:sz w:val="16"/>
              </w:rPr>
              <w:t>2.60</w:t>
            </w:r>
          </w:p>
        </w:tc>
        <w:tc>
          <w:tcPr>
            <w:tcW w:w="1200" w:type="dxa"/>
          </w:tcPr>
          <w:p w14:paraId="639E1D79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43DD9C40" w14:textId="77777777" w:rsidR="00A462FC" w:rsidRDefault="00000000">
            <w:r>
              <w:rPr>
                <w:color w:val="000000"/>
                <w:sz w:val="16"/>
              </w:rPr>
              <w:t>10574.00</w:t>
            </w:r>
          </w:p>
        </w:tc>
        <w:tc>
          <w:tcPr>
            <w:tcW w:w="1200" w:type="dxa"/>
          </w:tcPr>
          <w:p w14:paraId="27C00F4E" w14:textId="77777777" w:rsidR="00A462FC" w:rsidRDefault="00000000">
            <w:r>
              <w:rPr>
                <w:color w:val="000000"/>
                <w:sz w:val="16"/>
              </w:rPr>
              <w:t>5053.00</w:t>
            </w:r>
          </w:p>
        </w:tc>
        <w:tc>
          <w:tcPr>
            <w:tcW w:w="1200" w:type="dxa"/>
          </w:tcPr>
          <w:p w14:paraId="0E17E4D4" w14:textId="77777777" w:rsidR="00A462FC" w:rsidRDefault="00000000">
            <w:r>
              <w:rPr>
                <w:color w:val="000000"/>
                <w:sz w:val="16"/>
              </w:rPr>
              <w:t>1.40</w:t>
            </w:r>
          </w:p>
        </w:tc>
        <w:tc>
          <w:tcPr>
            <w:tcW w:w="1200" w:type="dxa"/>
          </w:tcPr>
          <w:p w14:paraId="45B2430D" w14:textId="77777777" w:rsidR="00A462FC" w:rsidRDefault="00000000">
            <w:r>
              <w:rPr>
                <w:color w:val="000000"/>
                <w:sz w:val="16"/>
              </w:rPr>
              <w:t>5521.00</w:t>
            </w:r>
          </w:p>
        </w:tc>
      </w:tr>
      <w:tr w:rsidR="00A462FC" w14:paraId="1FA0CD77" w14:textId="77777777">
        <w:tc>
          <w:tcPr>
            <w:tcW w:w="1200" w:type="dxa"/>
          </w:tcPr>
          <w:p w14:paraId="72A5839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2B5B083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F41733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CEE1F2F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62F20DF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190CD9D7" w14:textId="77777777" w:rsidR="00A462FC" w:rsidRDefault="00000000">
            <w:r>
              <w:rPr>
                <w:color w:val="000000"/>
                <w:sz w:val="16"/>
              </w:rPr>
              <w:t>Feb., 2021</w:t>
            </w:r>
          </w:p>
        </w:tc>
        <w:tc>
          <w:tcPr>
            <w:tcW w:w="1200" w:type="dxa"/>
          </w:tcPr>
          <w:p w14:paraId="1D0DC3E1" w14:textId="77777777" w:rsidR="00A462FC" w:rsidRDefault="00000000">
            <w:r>
              <w:rPr>
                <w:color w:val="000000"/>
                <w:sz w:val="16"/>
              </w:rPr>
              <w:t>1.70</w:t>
            </w:r>
          </w:p>
        </w:tc>
        <w:tc>
          <w:tcPr>
            <w:tcW w:w="1200" w:type="dxa"/>
          </w:tcPr>
          <w:p w14:paraId="3420601D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5913F60D" w14:textId="77777777" w:rsidR="00A462FC" w:rsidRDefault="00000000">
            <w:r>
              <w:rPr>
                <w:color w:val="000000"/>
                <w:sz w:val="16"/>
              </w:rPr>
              <w:t>6935.00</w:t>
            </w:r>
          </w:p>
        </w:tc>
        <w:tc>
          <w:tcPr>
            <w:tcW w:w="1200" w:type="dxa"/>
          </w:tcPr>
          <w:p w14:paraId="6DD32F6E" w14:textId="77777777" w:rsidR="00A462FC" w:rsidRDefault="00000000">
            <w:r>
              <w:rPr>
                <w:color w:val="000000"/>
                <w:sz w:val="16"/>
              </w:rPr>
              <w:t>4332.70</w:t>
            </w:r>
          </w:p>
        </w:tc>
        <w:tc>
          <w:tcPr>
            <w:tcW w:w="1200" w:type="dxa"/>
          </w:tcPr>
          <w:p w14:paraId="59CF7F94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085E2AE8" w14:textId="77777777" w:rsidR="00A462FC" w:rsidRDefault="00000000">
            <w:r>
              <w:rPr>
                <w:color w:val="000000"/>
                <w:sz w:val="16"/>
              </w:rPr>
              <w:t>2602.30</w:t>
            </w:r>
          </w:p>
        </w:tc>
      </w:tr>
      <w:tr w:rsidR="00A462FC" w14:paraId="3F08A467" w14:textId="77777777">
        <w:tc>
          <w:tcPr>
            <w:tcW w:w="1200" w:type="dxa"/>
          </w:tcPr>
          <w:p w14:paraId="76F71722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03F6971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BBCD1B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5C6462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27D3064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67B61BFB" w14:textId="77777777" w:rsidR="00A462FC" w:rsidRDefault="00000000">
            <w:r>
              <w:rPr>
                <w:color w:val="000000"/>
                <w:sz w:val="16"/>
              </w:rPr>
              <w:t>Mar., 2021</w:t>
            </w:r>
          </w:p>
        </w:tc>
        <w:tc>
          <w:tcPr>
            <w:tcW w:w="1200" w:type="dxa"/>
          </w:tcPr>
          <w:p w14:paraId="505C5A1A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01F98332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5C2AD048" w14:textId="77777777" w:rsidR="00A462FC" w:rsidRDefault="00000000">
            <w:r>
              <w:rPr>
                <w:color w:val="000000"/>
                <w:sz w:val="16"/>
              </w:rPr>
              <w:t>5397.00</w:t>
            </w:r>
          </w:p>
        </w:tc>
        <w:tc>
          <w:tcPr>
            <w:tcW w:w="1200" w:type="dxa"/>
          </w:tcPr>
          <w:p w14:paraId="7185400F" w14:textId="77777777" w:rsidR="00A462FC" w:rsidRDefault="00000000">
            <w:r>
              <w:rPr>
                <w:color w:val="000000"/>
                <w:sz w:val="16"/>
              </w:rPr>
              <w:t>4471.30</w:t>
            </w:r>
          </w:p>
        </w:tc>
        <w:tc>
          <w:tcPr>
            <w:tcW w:w="1200" w:type="dxa"/>
          </w:tcPr>
          <w:p w14:paraId="1FF7717E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72C9B3EE" w14:textId="77777777" w:rsidR="00A462FC" w:rsidRDefault="00000000">
            <w:r>
              <w:rPr>
                <w:color w:val="000000"/>
                <w:sz w:val="16"/>
              </w:rPr>
              <w:t>925.70</w:t>
            </w:r>
          </w:p>
        </w:tc>
      </w:tr>
      <w:tr w:rsidR="00A462FC" w14:paraId="2C44CEC7" w14:textId="77777777">
        <w:tc>
          <w:tcPr>
            <w:tcW w:w="1200" w:type="dxa"/>
          </w:tcPr>
          <w:p w14:paraId="4997CF78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FFF1671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80CE3D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18C789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4FAB3B0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20CC2C53" w14:textId="77777777" w:rsidR="00A462FC" w:rsidRDefault="00000000">
            <w:r>
              <w:rPr>
                <w:color w:val="000000"/>
                <w:sz w:val="16"/>
              </w:rPr>
              <w:t>Apr., 2021</w:t>
            </w:r>
          </w:p>
        </w:tc>
        <w:tc>
          <w:tcPr>
            <w:tcW w:w="1200" w:type="dxa"/>
          </w:tcPr>
          <w:p w14:paraId="53CD32C4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0221761E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8BCFDB7" w14:textId="77777777" w:rsidR="00A462FC" w:rsidRDefault="00000000">
            <w:r>
              <w:rPr>
                <w:color w:val="000000"/>
                <w:sz w:val="16"/>
              </w:rPr>
              <w:t>4446.00</w:t>
            </w:r>
          </w:p>
        </w:tc>
        <w:tc>
          <w:tcPr>
            <w:tcW w:w="1200" w:type="dxa"/>
          </w:tcPr>
          <w:p w14:paraId="655E44C0" w14:textId="77777777" w:rsidR="00A462FC" w:rsidRDefault="00000000">
            <w:r>
              <w:rPr>
                <w:color w:val="000000"/>
                <w:sz w:val="16"/>
              </w:rPr>
              <w:t>3929.00</w:t>
            </w:r>
          </w:p>
        </w:tc>
        <w:tc>
          <w:tcPr>
            <w:tcW w:w="1200" w:type="dxa"/>
          </w:tcPr>
          <w:p w14:paraId="6C806079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14020349" w14:textId="77777777" w:rsidR="00A462FC" w:rsidRDefault="00000000">
            <w:r>
              <w:rPr>
                <w:color w:val="000000"/>
                <w:sz w:val="16"/>
              </w:rPr>
              <w:t>517.00</w:t>
            </w:r>
          </w:p>
        </w:tc>
      </w:tr>
      <w:tr w:rsidR="00A462FC" w14:paraId="68F6F25D" w14:textId="77777777">
        <w:tc>
          <w:tcPr>
            <w:tcW w:w="1200" w:type="dxa"/>
          </w:tcPr>
          <w:p w14:paraId="66BD782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DB7D53A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07BD01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8EBAB4D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4175661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1E59A3ED" w14:textId="77777777" w:rsidR="00A462FC" w:rsidRDefault="00000000">
            <w:r>
              <w:rPr>
                <w:color w:val="000000"/>
                <w:sz w:val="16"/>
              </w:rPr>
              <w:t>May, 2021</w:t>
            </w:r>
          </w:p>
        </w:tc>
        <w:tc>
          <w:tcPr>
            <w:tcW w:w="1200" w:type="dxa"/>
          </w:tcPr>
          <w:p w14:paraId="6FF28905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467F816C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494E8C6" w14:textId="77777777" w:rsidR="00A462FC" w:rsidRDefault="00000000">
            <w:r>
              <w:rPr>
                <w:color w:val="000000"/>
                <w:sz w:val="16"/>
              </w:rPr>
              <w:t>4410.00</w:t>
            </w:r>
          </w:p>
        </w:tc>
        <w:tc>
          <w:tcPr>
            <w:tcW w:w="1200" w:type="dxa"/>
          </w:tcPr>
          <w:p w14:paraId="7FB2B3EA" w14:textId="77777777" w:rsidR="00A462FC" w:rsidRDefault="00000000">
            <w:r>
              <w:rPr>
                <w:color w:val="000000"/>
                <w:sz w:val="16"/>
              </w:rPr>
              <w:t>3647.10</w:t>
            </w:r>
          </w:p>
        </w:tc>
        <w:tc>
          <w:tcPr>
            <w:tcW w:w="1200" w:type="dxa"/>
          </w:tcPr>
          <w:p w14:paraId="05AD1CDC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5D38D958" w14:textId="77777777" w:rsidR="00A462FC" w:rsidRDefault="00000000">
            <w:r>
              <w:rPr>
                <w:color w:val="000000"/>
                <w:sz w:val="16"/>
              </w:rPr>
              <w:t>762.90</w:t>
            </w:r>
          </w:p>
        </w:tc>
      </w:tr>
      <w:tr w:rsidR="00A462FC" w14:paraId="4875179B" w14:textId="77777777">
        <w:tc>
          <w:tcPr>
            <w:tcW w:w="1200" w:type="dxa"/>
          </w:tcPr>
          <w:p w14:paraId="64BCBB1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76345DD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67C129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0E1120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57C7539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32A9E2C6" w14:textId="77777777" w:rsidR="00A462FC" w:rsidRDefault="00000000">
            <w:r>
              <w:rPr>
                <w:color w:val="000000"/>
                <w:sz w:val="16"/>
              </w:rPr>
              <w:t>Jun., 2021</w:t>
            </w:r>
          </w:p>
        </w:tc>
        <w:tc>
          <w:tcPr>
            <w:tcW w:w="1200" w:type="dxa"/>
          </w:tcPr>
          <w:p w14:paraId="3A6DA251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1AF8D5D8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57307FD5" w14:textId="77777777" w:rsidR="00A462FC" w:rsidRDefault="00000000">
            <w:r>
              <w:rPr>
                <w:color w:val="000000"/>
                <w:sz w:val="16"/>
              </w:rPr>
              <w:t>3877.00</w:t>
            </w:r>
          </w:p>
        </w:tc>
        <w:tc>
          <w:tcPr>
            <w:tcW w:w="1200" w:type="dxa"/>
          </w:tcPr>
          <w:p w14:paraId="7AA4E957" w14:textId="77777777" w:rsidR="00A462FC" w:rsidRDefault="00000000">
            <w:r>
              <w:rPr>
                <w:color w:val="000000"/>
                <w:sz w:val="16"/>
              </w:rPr>
              <w:t>3434.30</w:t>
            </w:r>
          </w:p>
        </w:tc>
        <w:tc>
          <w:tcPr>
            <w:tcW w:w="1200" w:type="dxa"/>
          </w:tcPr>
          <w:p w14:paraId="23989C14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30A86D47" w14:textId="77777777" w:rsidR="00A462FC" w:rsidRDefault="00000000">
            <w:r>
              <w:rPr>
                <w:color w:val="000000"/>
                <w:sz w:val="16"/>
              </w:rPr>
              <w:t>442.70</w:t>
            </w:r>
          </w:p>
        </w:tc>
      </w:tr>
      <w:tr w:rsidR="00A462FC" w14:paraId="26BC5D97" w14:textId="77777777">
        <w:tc>
          <w:tcPr>
            <w:tcW w:w="1200" w:type="dxa"/>
          </w:tcPr>
          <w:p w14:paraId="4F1774D7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1EA4CA6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48B4F6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F71E6C2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FAE46C4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7BDDA012" w14:textId="77777777" w:rsidR="00A462FC" w:rsidRDefault="00000000">
            <w:r>
              <w:rPr>
                <w:color w:val="000000"/>
                <w:sz w:val="16"/>
              </w:rPr>
              <w:t>Jul., 2021</w:t>
            </w:r>
          </w:p>
        </w:tc>
        <w:tc>
          <w:tcPr>
            <w:tcW w:w="1200" w:type="dxa"/>
          </w:tcPr>
          <w:p w14:paraId="0052CEB3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03D05BC2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B5CD3D4" w14:textId="77777777" w:rsidR="00A462FC" w:rsidRDefault="00000000">
            <w:r>
              <w:rPr>
                <w:color w:val="000000"/>
                <w:sz w:val="16"/>
              </w:rPr>
              <w:t>4382.00</w:t>
            </w:r>
          </w:p>
        </w:tc>
        <w:tc>
          <w:tcPr>
            <w:tcW w:w="1200" w:type="dxa"/>
          </w:tcPr>
          <w:p w14:paraId="6337569F" w14:textId="77777777" w:rsidR="00A462FC" w:rsidRDefault="00000000">
            <w:r>
              <w:rPr>
                <w:color w:val="000000"/>
                <w:sz w:val="16"/>
              </w:rPr>
              <w:t>3342.50</w:t>
            </w:r>
          </w:p>
        </w:tc>
        <w:tc>
          <w:tcPr>
            <w:tcW w:w="1200" w:type="dxa"/>
          </w:tcPr>
          <w:p w14:paraId="5D030D51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5922CA6B" w14:textId="77777777" w:rsidR="00A462FC" w:rsidRDefault="00000000">
            <w:r>
              <w:rPr>
                <w:color w:val="000000"/>
                <w:sz w:val="16"/>
              </w:rPr>
              <w:t>1039.50</w:t>
            </w:r>
          </w:p>
        </w:tc>
      </w:tr>
      <w:tr w:rsidR="00A462FC" w14:paraId="596A5AB0" w14:textId="77777777">
        <w:tc>
          <w:tcPr>
            <w:tcW w:w="1200" w:type="dxa"/>
          </w:tcPr>
          <w:p w14:paraId="235F20DB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37C317A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E82C67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A04EFC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A6FFE6F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4580D14C" w14:textId="77777777" w:rsidR="00A462FC" w:rsidRDefault="00000000">
            <w:r>
              <w:rPr>
                <w:color w:val="000000"/>
                <w:sz w:val="16"/>
              </w:rPr>
              <w:t>Aug., 2021</w:t>
            </w:r>
          </w:p>
        </w:tc>
        <w:tc>
          <w:tcPr>
            <w:tcW w:w="1200" w:type="dxa"/>
          </w:tcPr>
          <w:p w14:paraId="79EA3CCD" w14:textId="77777777" w:rsidR="00A462FC" w:rsidRDefault="00000000">
            <w:r>
              <w:rPr>
                <w:color w:val="000000"/>
                <w:sz w:val="16"/>
              </w:rPr>
              <w:t>1.80</w:t>
            </w:r>
          </w:p>
        </w:tc>
        <w:tc>
          <w:tcPr>
            <w:tcW w:w="1200" w:type="dxa"/>
          </w:tcPr>
          <w:p w14:paraId="2A2B8FC4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4371F74" w14:textId="77777777" w:rsidR="00A462FC" w:rsidRDefault="00000000">
            <w:r>
              <w:rPr>
                <w:color w:val="000000"/>
                <w:sz w:val="16"/>
              </w:rPr>
              <w:t>7353.00</w:t>
            </w:r>
          </w:p>
        </w:tc>
        <w:tc>
          <w:tcPr>
            <w:tcW w:w="1200" w:type="dxa"/>
          </w:tcPr>
          <w:p w14:paraId="31BE8965" w14:textId="77777777" w:rsidR="00A462FC" w:rsidRDefault="00000000">
            <w:r>
              <w:rPr>
                <w:color w:val="000000"/>
                <w:sz w:val="16"/>
              </w:rPr>
              <w:t>3316.40</w:t>
            </w:r>
          </w:p>
        </w:tc>
        <w:tc>
          <w:tcPr>
            <w:tcW w:w="1200" w:type="dxa"/>
          </w:tcPr>
          <w:p w14:paraId="75A9C2E0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0CA60DC1" w14:textId="77777777" w:rsidR="00A462FC" w:rsidRDefault="00000000">
            <w:r>
              <w:rPr>
                <w:color w:val="000000"/>
                <w:sz w:val="16"/>
              </w:rPr>
              <w:t>4036.60</w:t>
            </w:r>
          </w:p>
        </w:tc>
      </w:tr>
      <w:tr w:rsidR="00A462FC" w14:paraId="1F63E3A9" w14:textId="77777777">
        <w:tc>
          <w:tcPr>
            <w:tcW w:w="1200" w:type="dxa"/>
          </w:tcPr>
          <w:p w14:paraId="6025E6E8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9182B5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F44B43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9C2F14F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6B02E2E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1FE86352" w14:textId="77777777" w:rsidR="00A462FC" w:rsidRDefault="00000000">
            <w:r>
              <w:rPr>
                <w:color w:val="000000"/>
                <w:sz w:val="16"/>
              </w:rPr>
              <w:t>Sep., 2021</w:t>
            </w:r>
          </w:p>
        </w:tc>
        <w:tc>
          <w:tcPr>
            <w:tcW w:w="1200" w:type="dxa"/>
          </w:tcPr>
          <w:p w14:paraId="3136F4A4" w14:textId="77777777" w:rsidR="00A462FC" w:rsidRDefault="00000000">
            <w:r>
              <w:rPr>
                <w:color w:val="000000"/>
                <w:sz w:val="16"/>
              </w:rPr>
              <w:t>2.20</w:t>
            </w:r>
          </w:p>
        </w:tc>
        <w:tc>
          <w:tcPr>
            <w:tcW w:w="1200" w:type="dxa"/>
          </w:tcPr>
          <w:p w14:paraId="245405BB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466C9BB8" w14:textId="77777777" w:rsidR="00A462FC" w:rsidRDefault="00000000">
            <w:r>
              <w:rPr>
                <w:color w:val="000000"/>
                <w:sz w:val="16"/>
              </w:rPr>
              <w:t>8659.00</w:t>
            </w:r>
          </w:p>
        </w:tc>
        <w:tc>
          <w:tcPr>
            <w:tcW w:w="1200" w:type="dxa"/>
          </w:tcPr>
          <w:p w14:paraId="4F9EB1F1" w14:textId="77777777" w:rsidR="00A462FC" w:rsidRDefault="00000000">
            <w:r>
              <w:rPr>
                <w:color w:val="000000"/>
                <w:sz w:val="16"/>
              </w:rPr>
              <w:t>3275.00</w:t>
            </w:r>
          </w:p>
        </w:tc>
        <w:tc>
          <w:tcPr>
            <w:tcW w:w="1200" w:type="dxa"/>
          </w:tcPr>
          <w:p w14:paraId="161D4B10" w14:textId="77777777" w:rsidR="00A462FC" w:rsidRDefault="00000000">
            <w:r>
              <w:rPr>
                <w:color w:val="000000"/>
                <w:sz w:val="16"/>
              </w:rPr>
              <w:t>1.40</w:t>
            </w:r>
          </w:p>
        </w:tc>
        <w:tc>
          <w:tcPr>
            <w:tcW w:w="1200" w:type="dxa"/>
          </w:tcPr>
          <w:p w14:paraId="7CD5567D" w14:textId="77777777" w:rsidR="00A462FC" w:rsidRDefault="00000000">
            <w:r>
              <w:rPr>
                <w:color w:val="000000"/>
                <w:sz w:val="16"/>
              </w:rPr>
              <w:t>5384.00</w:t>
            </w:r>
          </w:p>
        </w:tc>
      </w:tr>
      <w:tr w:rsidR="00A462FC" w14:paraId="53980996" w14:textId="77777777">
        <w:tc>
          <w:tcPr>
            <w:tcW w:w="1200" w:type="dxa"/>
          </w:tcPr>
          <w:p w14:paraId="562193C0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12DFFE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CBFCC0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503642A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E267282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74039122" w14:textId="77777777" w:rsidR="00A462FC" w:rsidRDefault="00000000">
            <w:r>
              <w:rPr>
                <w:color w:val="000000"/>
                <w:sz w:val="16"/>
              </w:rPr>
              <w:t>Oct., 2021</w:t>
            </w:r>
          </w:p>
        </w:tc>
        <w:tc>
          <w:tcPr>
            <w:tcW w:w="1200" w:type="dxa"/>
          </w:tcPr>
          <w:p w14:paraId="47E3B020" w14:textId="77777777" w:rsidR="00A462FC" w:rsidRDefault="00000000">
            <w:r>
              <w:rPr>
                <w:color w:val="000000"/>
                <w:sz w:val="16"/>
              </w:rPr>
              <w:t>1.80</w:t>
            </w:r>
          </w:p>
        </w:tc>
        <w:tc>
          <w:tcPr>
            <w:tcW w:w="1200" w:type="dxa"/>
          </w:tcPr>
          <w:p w14:paraId="04E88F53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8CF1281" w14:textId="77777777" w:rsidR="00A462FC" w:rsidRDefault="00000000">
            <w:r>
              <w:rPr>
                <w:color w:val="000000"/>
                <w:sz w:val="16"/>
              </w:rPr>
              <w:t>7313.00</w:t>
            </w:r>
          </w:p>
        </w:tc>
        <w:tc>
          <w:tcPr>
            <w:tcW w:w="1200" w:type="dxa"/>
          </w:tcPr>
          <w:p w14:paraId="6B05D745" w14:textId="77777777" w:rsidR="00A462FC" w:rsidRDefault="00000000">
            <w:r>
              <w:rPr>
                <w:color w:val="000000"/>
                <w:sz w:val="16"/>
              </w:rPr>
              <w:t>3569.90</w:t>
            </w:r>
          </w:p>
        </w:tc>
        <w:tc>
          <w:tcPr>
            <w:tcW w:w="1200" w:type="dxa"/>
          </w:tcPr>
          <w:p w14:paraId="5A206E4C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293439BE" w14:textId="77777777" w:rsidR="00A462FC" w:rsidRDefault="00000000">
            <w:r>
              <w:rPr>
                <w:color w:val="000000"/>
                <w:sz w:val="16"/>
              </w:rPr>
              <w:t>3743.10</w:t>
            </w:r>
          </w:p>
        </w:tc>
      </w:tr>
      <w:tr w:rsidR="00A462FC" w14:paraId="4D89E763" w14:textId="77777777">
        <w:tc>
          <w:tcPr>
            <w:tcW w:w="1200" w:type="dxa"/>
          </w:tcPr>
          <w:p w14:paraId="0AB497FC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D3765E1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14C3F9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52FFE9C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D478B73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1CBDA062" w14:textId="77777777" w:rsidR="00A462FC" w:rsidRDefault="00000000">
            <w:r>
              <w:rPr>
                <w:color w:val="000000"/>
                <w:sz w:val="16"/>
              </w:rPr>
              <w:t>Nov., 2021</w:t>
            </w:r>
          </w:p>
        </w:tc>
        <w:tc>
          <w:tcPr>
            <w:tcW w:w="1200" w:type="dxa"/>
          </w:tcPr>
          <w:p w14:paraId="31BE8EC4" w14:textId="77777777" w:rsidR="00A462FC" w:rsidRDefault="00000000">
            <w:r>
              <w:rPr>
                <w:color w:val="000000"/>
                <w:sz w:val="16"/>
              </w:rPr>
              <w:t>1.50</w:t>
            </w:r>
          </w:p>
        </w:tc>
        <w:tc>
          <w:tcPr>
            <w:tcW w:w="1200" w:type="dxa"/>
          </w:tcPr>
          <w:p w14:paraId="7677D3C2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E03C285" w14:textId="77777777" w:rsidR="00A462FC" w:rsidRDefault="00000000">
            <w:r>
              <w:rPr>
                <w:color w:val="000000"/>
                <w:sz w:val="16"/>
              </w:rPr>
              <w:t>6052.00</w:t>
            </w:r>
          </w:p>
        </w:tc>
        <w:tc>
          <w:tcPr>
            <w:tcW w:w="1200" w:type="dxa"/>
          </w:tcPr>
          <w:p w14:paraId="214A4AB3" w14:textId="77777777" w:rsidR="00A462FC" w:rsidRDefault="00000000">
            <w:r>
              <w:rPr>
                <w:color w:val="000000"/>
                <w:sz w:val="16"/>
              </w:rPr>
              <w:t>3640.60</w:t>
            </w:r>
          </w:p>
        </w:tc>
        <w:tc>
          <w:tcPr>
            <w:tcW w:w="1200" w:type="dxa"/>
          </w:tcPr>
          <w:p w14:paraId="3A207B89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0B300DB1" w14:textId="77777777" w:rsidR="00A462FC" w:rsidRDefault="00000000">
            <w:r>
              <w:rPr>
                <w:color w:val="000000"/>
                <w:sz w:val="16"/>
              </w:rPr>
              <w:t>2411.40</w:t>
            </w:r>
          </w:p>
        </w:tc>
      </w:tr>
      <w:tr w:rsidR="00A462FC" w14:paraId="4717E957" w14:textId="77777777">
        <w:tc>
          <w:tcPr>
            <w:tcW w:w="1200" w:type="dxa"/>
          </w:tcPr>
          <w:p w14:paraId="3E7EA19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B0B36BE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83FD2A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381B41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1E62176" w14:textId="77777777" w:rsidR="00A462FC" w:rsidRDefault="00000000">
            <w:r>
              <w:rPr>
                <w:color w:val="000000"/>
                <w:sz w:val="16"/>
              </w:rPr>
              <w:t>2021</w:t>
            </w:r>
          </w:p>
        </w:tc>
        <w:tc>
          <w:tcPr>
            <w:tcW w:w="1200" w:type="dxa"/>
          </w:tcPr>
          <w:p w14:paraId="749E5633" w14:textId="77777777" w:rsidR="00A462FC" w:rsidRDefault="00000000">
            <w:r>
              <w:rPr>
                <w:color w:val="000000"/>
                <w:sz w:val="16"/>
              </w:rPr>
              <w:t>Dec., 2021</w:t>
            </w:r>
          </w:p>
        </w:tc>
        <w:tc>
          <w:tcPr>
            <w:tcW w:w="1200" w:type="dxa"/>
          </w:tcPr>
          <w:p w14:paraId="795DD46B" w14:textId="77777777" w:rsidR="00A462FC" w:rsidRDefault="00000000">
            <w:r>
              <w:rPr>
                <w:color w:val="000000"/>
                <w:sz w:val="16"/>
              </w:rPr>
              <w:t>1.80</w:t>
            </w:r>
          </w:p>
        </w:tc>
        <w:tc>
          <w:tcPr>
            <w:tcW w:w="1200" w:type="dxa"/>
          </w:tcPr>
          <w:p w14:paraId="1FAB0163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7E60F7D2" w14:textId="77777777" w:rsidR="00A462FC" w:rsidRDefault="00000000">
            <w:r>
              <w:rPr>
                <w:color w:val="000000"/>
                <w:sz w:val="16"/>
              </w:rPr>
              <w:t>7155.00</w:t>
            </w:r>
          </w:p>
        </w:tc>
        <w:tc>
          <w:tcPr>
            <w:tcW w:w="1200" w:type="dxa"/>
          </w:tcPr>
          <w:p w14:paraId="691030B8" w14:textId="77777777" w:rsidR="00A462FC" w:rsidRDefault="00000000">
            <w:r>
              <w:rPr>
                <w:color w:val="000000"/>
                <w:sz w:val="16"/>
              </w:rPr>
              <w:t>4287.20</w:t>
            </w:r>
          </w:p>
        </w:tc>
        <w:tc>
          <w:tcPr>
            <w:tcW w:w="1200" w:type="dxa"/>
          </w:tcPr>
          <w:p w14:paraId="2D29DF62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3A6B7297" w14:textId="77777777" w:rsidR="00A462FC" w:rsidRDefault="00000000">
            <w:r>
              <w:rPr>
                <w:color w:val="000000"/>
                <w:sz w:val="16"/>
              </w:rPr>
              <w:t>2867.80</w:t>
            </w:r>
          </w:p>
        </w:tc>
      </w:tr>
      <w:tr w:rsidR="00A462FC" w14:paraId="26C643D7" w14:textId="77777777">
        <w:tc>
          <w:tcPr>
            <w:tcW w:w="1200" w:type="dxa"/>
          </w:tcPr>
          <w:p w14:paraId="7B5F8A50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B4A2BD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7812FB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210AAC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47403E2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01C5D76A" w14:textId="77777777" w:rsidR="00A462FC" w:rsidRDefault="00000000">
            <w:r>
              <w:rPr>
                <w:color w:val="000000"/>
                <w:sz w:val="16"/>
              </w:rPr>
              <w:t>Jan., 2022</w:t>
            </w:r>
          </w:p>
        </w:tc>
        <w:tc>
          <w:tcPr>
            <w:tcW w:w="1200" w:type="dxa"/>
          </w:tcPr>
          <w:p w14:paraId="1DE5AD9D" w14:textId="77777777" w:rsidR="00A462FC" w:rsidRDefault="00000000">
            <w:r>
              <w:rPr>
                <w:color w:val="000000"/>
                <w:sz w:val="16"/>
              </w:rPr>
              <w:t>2.30</w:t>
            </w:r>
          </w:p>
        </w:tc>
        <w:tc>
          <w:tcPr>
            <w:tcW w:w="1200" w:type="dxa"/>
          </w:tcPr>
          <w:p w14:paraId="0F422B0B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787A08A7" w14:textId="77777777" w:rsidR="00A462FC" w:rsidRDefault="00000000">
            <w:r>
              <w:rPr>
                <w:color w:val="000000"/>
                <w:sz w:val="16"/>
              </w:rPr>
              <w:t>9774.00</w:t>
            </w:r>
          </w:p>
        </w:tc>
        <w:tc>
          <w:tcPr>
            <w:tcW w:w="1200" w:type="dxa"/>
          </w:tcPr>
          <w:p w14:paraId="7CAAEFB1" w14:textId="77777777" w:rsidR="00A462FC" w:rsidRDefault="00000000">
            <w:r>
              <w:rPr>
                <w:color w:val="000000"/>
                <w:sz w:val="16"/>
              </w:rPr>
              <w:t>5029.40</w:t>
            </w:r>
          </w:p>
        </w:tc>
        <w:tc>
          <w:tcPr>
            <w:tcW w:w="1200" w:type="dxa"/>
          </w:tcPr>
          <w:p w14:paraId="44BA5169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3AD20994" w14:textId="77777777" w:rsidR="00A462FC" w:rsidRDefault="00000000">
            <w:r>
              <w:rPr>
                <w:color w:val="000000"/>
                <w:sz w:val="16"/>
              </w:rPr>
              <w:t>4744.60</w:t>
            </w:r>
          </w:p>
        </w:tc>
      </w:tr>
      <w:tr w:rsidR="00A462FC" w14:paraId="335AED87" w14:textId="77777777">
        <w:tc>
          <w:tcPr>
            <w:tcW w:w="1200" w:type="dxa"/>
          </w:tcPr>
          <w:p w14:paraId="1F25571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68BBC5D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9C62AE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268C82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8D30052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11C00B5B" w14:textId="77777777" w:rsidR="00A462FC" w:rsidRDefault="00000000">
            <w:r>
              <w:rPr>
                <w:color w:val="000000"/>
                <w:sz w:val="16"/>
              </w:rPr>
              <w:t>Feb., 2022</w:t>
            </w:r>
          </w:p>
        </w:tc>
        <w:tc>
          <w:tcPr>
            <w:tcW w:w="1200" w:type="dxa"/>
          </w:tcPr>
          <w:p w14:paraId="0F805311" w14:textId="77777777" w:rsidR="00A462FC" w:rsidRDefault="00000000">
            <w:r>
              <w:rPr>
                <w:color w:val="000000"/>
                <w:sz w:val="16"/>
              </w:rPr>
              <w:t>1.70</w:t>
            </w:r>
          </w:p>
        </w:tc>
        <w:tc>
          <w:tcPr>
            <w:tcW w:w="1200" w:type="dxa"/>
          </w:tcPr>
          <w:p w14:paraId="48FF5EB5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07E1340D" w14:textId="77777777" w:rsidR="00A462FC" w:rsidRDefault="00000000">
            <w:r>
              <w:rPr>
                <w:color w:val="000000"/>
                <w:sz w:val="16"/>
              </w:rPr>
              <w:t>7070.00</w:t>
            </w:r>
          </w:p>
        </w:tc>
        <w:tc>
          <w:tcPr>
            <w:tcW w:w="1200" w:type="dxa"/>
          </w:tcPr>
          <w:p w14:paraId="65969895" w14:textId="77777777" w:rsidR="00A462FC" w:rsidRDefault="00000000">
            <w:r>
              <w:rPr>
                <w:color w:val="000000"/>
                <w:sz w:val="16"/>
              </w:rPr>
              <w:t>4307.50</w:t>
            </w:r>
          </w:p>
        </w:tc>
        <w:tc>
          <w:tcPr>
            <w:tcW w:w="1200" w:type="dxa"/>
          </w:tcPr>
          <w:p w14:paraId="5D687F5E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0CEB20ED" w14:textId="77777777" w:rsidR="00A462FC" w:rsidRDefault="00000000">
            <w:r>
              <w:rPr>
                <w:color w:val="000000"/>
                <w:sz w:val="16"/>
              </w:rPr>
              <w:t>2762.50</w:t>
            </w:r>
          </w:p>
        </w:tc>
      </w:tr>
      <w:tr w:rsidR="00A462FC" w14:paraId="26089DE7" w14:textId="77777777">
        <w:tc>
          <w:tcPr>
            <w:tcW w:w="1200" w:type="dxa"/>
          </w:tcPr>
          <w:p w14:paraId="42572E2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5938842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7DF14E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430F1D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4BA0FAE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00F872DC" w14:textId="77777777" w:rsidR="00A462FC" w:rsidRDefault="00000000">
            <w:r>
              <w:rPr>
                <w:color w:val="000000"/>
                <w:sz w:val="16"/>
              </w:rPr>
              <w:t>Mar., 2022</w:t>
            </w:r>
          </w:p>
        </w:tc>
        <w:tc>
          <w:tcPr>
            <w:tcW w:w="1200" w:type="dxa"/>
          </w:tcPr>
          <w:p w14:paraId="565B23EF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017E62A5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689AF236" w14:textId="77777777" w:rsidR="00A462FC" w:rsidRDefault="00000000">
            <w:r>
              <w:rPr>
                <w:color w:val="000000"/>
                <w:sz w:val="16"/>
              </w:rPr>
              <w:t>4613.00</w:t>
            </w:r>
          </w:p>
        </w:tc>
        <w:tc>
          <w:tcPr>
            <w:tcW w:w="1200" w:type="dxa"/>
          </w:tcPr>
          <w:p w14:paraId="1B4AEA25" w14:textId="77777777" w:rsidR="00A462FC" w:rsidRDefault="00000000">
            <w:r>
              <w:rPr>
                <w:color w:val="000000"/>
                <w:sz w:val="16"/>
              </w:rPr>
              <w:t>4444.50</w:t>
            </w:r>
          </w:p>
        </w:tc>
        <w:tc>
          <w:tcPr>
            <w:tcW w:w="1200" w:type="dxa"/>
          </w:tcPr>
          <w:p w14:paraId="24055B4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7C8C1B84" w14:textId="77777777" w:rsidR="00A462FC" w:rsidRDefault="00000000">
            <w:r>
              <w:rPr>
                <w:color w:val="000000"/>
                <w:sz w:val="16"/>
              </w:rPr>
              <w:t>168.50</w:t>
            </w:r>
          </w:p>
        </w:tc>
      </w:tr>
      <w:tr w:rsidR="00A462FC" w14:paraId="3E25C2A7" w14:textId="77777777">
        <w:tc>
          <w:tcPr>
            <w:tcW w:w="1200" w:type="dxa"/>
          </w:tcPr>
          <w:p w14:paraId="339E5FA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DC7DD4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7820B8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300D5C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215A1FC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52F41BF5" w14:textId="77777777" w:rsidR="00A462FC" w:rsidRDefault="00000000">
            <w:r>
              <w:rPr>
                <w:color w:val="000000"/>
                <w:sz w:val="16"/>
              </w:rPr>
              <w:t>Apr., 2022</w:t>
            </w:r>
          </w:p>
        </w:tc>
        <w:tc>
          <w:tcPr>
            <w:tcW w:w="1200" w:type="dxa"/>
          </w:tcPr>
          <w:p w14:paraId="79E176EB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99C0B4F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26AABF1" w14:textId="77777777" w:rsidR="00A462FC" w:rsidRDefault="00000000">
            <w:r>
              <w:rPr>
                <w:color w:val="000000"/>
                <w:sz w:val="16"/>
              </w:rPr>
              <w:t>3793.00</w:t>
            </w:r>
          </w:p>
        </w:tc>
        <w:tc>
          <w:tcPr>
            <w:tcW w:w="1200" w:type="dxa"/>
          </w:tcPr>
          <w:p w14:paraId="61531903" w14:textId="77777777" w:rsidR="00A462FC" w:rsidRDefault="00000000">
            <w:r>
              <w:rPr>
                <w:color w:val="000000"/>
                <w:sz w:val="16"/>
              </w:rPr>
              <w:t>3900.70</w:t>
            </w:r>
          </w:p>
        </w:tc>
        <w:tc>
          <w:tcPr>
            <w:tcW w:w="1200" w:type="dxa"/>
          </w:tcPr>
          <w:p w14:paraId="4BF36779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53D56F90" w14:textId="77777777" w:rsidR="00A462FC" w:rsidRDefault="00000000">
            <w:r>
              <w:rPr>
                <w:color w:val="000000"/>
                <w:sz w:val="16"/>
              </w:rPr>
              <w:t>-107.70</w:t>
            </w:r>
          </w:p>
        </w:tc>
      </w:tr>
      <w:tr w:rsidR="00A462FC" w14:paraId="28350341" w14:textId="77777777">
        <w:tc>
          <w:tcPr>
            <w:tcW w:w="1200" w:type="dxa"/>
          </w:tcPr>
          <w:p w14:paraId="49A94441" w14:textId="77777777" w:rsidR="00A462FC" w:rsidRDefault="00000000">
            <w:r>
              <w:rPr>
                <w:color w:val="000000"/>
                <w:sz w:val="16"/>
              </w:rPr>
              <w:lastRenderedPageBreak/>
              <w:t>Pneumonia/Sepsis</w:t>
            </w:r>
          </w:p>
        </w:tc>
        <w:tc>
          <w:tcPr>
            <w:tcW w:w="1200" w:type="dxa"/>
          </w:tcPr>
          <w:p w14:paraId="7DAC454E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4EBBD6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2CE83EA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7A7A43C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7554984A" w14:textId="77777777" w:rsidR="00A462FC" w:rsidRDefault="00000000">
            <w:r>
              <w:rPr>
                <w:color w:val="000000"/>
                <w:sz w:val="16"/>
              </w:rPr>
              <w:t>May, 2022</w:t>
            </w:r>
          </w:p>
        </w:tc>
        <w:tc>
          <w:tcPr>
            <w:tcW w:w="1200" w:type="dxa"/>
          </w:tcPr>
          <w:p w14:paraId="496350E2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0222CDA4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0C37B066" w14:textId="77777777" w:rsidR="00A462FC" w:rsidRDefault="00000000">
            <w:r>
              <w:rPr>
                <w:color w:val="000000"/>
                <w:sz w:val="16"/>
              </w:rPr>
              <w:t>3811.00</w:t>
            </w:r>
          </w:p>
        </w:tc>
        <w:tc>
          <w:tcPr>
            <w:tcW w:w="1200" w:type="dxa"/>
          </w:tcPr>
          <w:p w14:paraId="4F76E5CA" w14:textId="77777777" w:rsidR="00A462FC" w:rsidRDefault="00000000">
            <w:r>
              <w:rPr>
                <w:color w:val="000000"/>
                <w:sz w:val="16"/>
              </w:rPr>
              <w:t>3617.20</w:t>
            </w:r>
          </w:p>
        </w:tc>
        <w:tc>
          <w:tcPr>
            <w:tcW w:w="1200" w:type="dxa"/>
          </w:tcPr>
          <w:p w14:paraId="1F5A51B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66FD8DC7" w14:textId="77777777" w:rsidR="00A462FC" w:rsidRDefault="00000000">
            <w:r>
              <w:rPr>
                <w:color w:val="000000"/>
                <w:sz w:val="16"/>
              </w:rPr>
              <w:t>193.80</w:t>
            </w:r>
          </w:p>
        </w:tc>
      </w:tr>
      <w:tr w:rsidR="00A462FC" w14:paraId="5AA980BB" w14:textId="77777777">
        <w:tc>
          <w:tcPr>
            <w:tcW w:w="1200" w:type="dxa"/>
          </w:tcPr>
          <w:p w14:paraId="14CAA70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D76D69E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31436C8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9863FCC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E4A1DDE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7C68C6A7" w14:textId="77777777" w:rsidR="00A462FC" w:rsidRDefault="00000000">
            <w:r>
              <w:rPr>
                <w:color w:val="000000"/>
                <w:sz w:val="16"/>
              </w:rPr>
              <w:t>Jun., 2022</w:t>
            </w:r>
          </w:p>
        </w:tc>
        <w:tc>
          <w:tcPr>
            <w:tcW w:w="1200" w:type="dxa"/>
          </w:tcPr>
          <w:p w14:paraId="5A9A025B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6159497A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3964C728" w14:textId="77777777" w:rsidR="00A462FC" w:rsidRDefault="00000000">
            <w:r>
              <w:rPr>
                <w:color w:val="000000"/>
                <w:sz w:val="16"/>
              </w:rPr>
              <w:t>3927.00</w:t>
            </w:r>
          </w:p>
        </w:tc>
        <w:tc>
          <w:tcPr>
            <w:tcW w:w="1200" w:type="dxa"/>
          </w:tcPr>
          <w:p w14:paraId="6A390A58" w14:textId="77777777" w:rsidR="00A462FC" w:rsidRDefault="00000000">
            <w:r>
              <w:rPr>
                <w:color w:val="000000"/>
                <w:sz w:val="16"/>
              </w:rPr>
              <w:t>3402.90</w:t>
            </w:r>
          </w:p>
        </w:tc>
        <w:tc>
          <w:tcPr>
            <w:tcW w:w="1200" w:type="dxa"/>
          </w:tcPr>
          <w:p w14:paraId="294EB06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AD14DFB" w14:textId="77777777" w:rsidR="00A462FC" w:rsidRDefault="00000000">
            <w:r>
              <w:rPr>
                <w:color w:val="000000"/>
                <w:sz w:val="16"/>
              </w:rPr>
              <w:t>524.10</w:t>
            </w:r>
          </w:p>
        </w:tc>
      </w:tr>
      <w:tr w:rsidR="00A462FC" w14:paraId="7B47C8EA" w14:textId="77777777">
        <w:tc>
          <w:tcPr>
            <w:tcW w:w="1200" w:type="dxa"/>
          </w:tcPr>
          <w:p w14:paraId="33BC6B03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E622D33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76CF8E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A96C8E2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5A55AD8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639AFB04" w14:textId="77777777" w:rsidR="00A462FC" w:rsidRDefault="00000000">
            <w:r>
              <w:rPr>
                <w:color w:val="000000"/>
                <w:sz w:val="16"/>
              </w:rPr>
              <w:t>Jul., 2022</w:t>
            </w:r>
          </w:p>
        </w:tc>
        <w:tc>
          <w:tcPr>
            <w:tcW w:w="1200" w:type="dxa"/>
          </w:tcPr>
          <w:p w14:paraId="4B9CADAE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4BFD542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5E653824" w14:textId="77777777" w:rsidR="00A462FC" w:rsidRDefault="00000000">
            <w:r>
              <w:rPr>
                <w:color w:val="000000"/>
                <w:sz w:val="16"/>
              </w:rPr>
              <w:t>3951.00</w:t>
            </w:r>
          </w:p>
        </w:tc>
        <w:tc>
          <w:tcPr>
            <w:tcW w:w="1200" w:type="dxa"/>
          </w:tcPr>
          <w:p w14:paraId="6C279DE2" w14:textId="77777777" w:rsidR="00A462FC" w:rsidRDefault="00000000">
            <w:r>
              <w:rPr>
                <w:color w:val="000000"/>
                <w:sz w:val="16"/>
              </w:rPr>
              <w:t>3309.60</w:t>
            </w:r>
          </w:p>
        </w:tc>
        <w:tc>
          <w:tcPr>
            <w:tcW w:w="1200" w:type="dxa"/>
          </w:tcPr>
          <w:p w14:paraId="46E0DB04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3B3F024B" w14:textId="77777777" w:rsidR="00A462FC" w:rsidRDefault="00000000">
            <w:r>
              <w:rPr>
                <w:color w:val="000000"/>
                <w:sz w:val="16"/>
              </w:rPr>
              <w:t>641.40</w:t>
            </w:r>
          </w:p>
        </w:tc>
      </w:tr>
      <w:tr w:rsidR="00A462FC" w14:paraId="4F7E5DA4" w14:textId="77777777">
        <w:tc>
          <w:tcPr>
            <w:tcW w:w="1200" w:type="dxa"/>
          </w:tcPr>
          <w:p w14:paraId="0BF3B8C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003DF24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F943AC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4A0925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F1A81C6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56F159ED" w14:textId="77777777" w:rsidR="00A462FC" w:rsidRDefault="00000000">
            <w:r>
              <w:rPr>
                <w:color w:val="000000"/>
                <w:sz w:val="16"/>
              </w:rPr>
              <w:t>Aug., 2022</w:t>
            </w:r>
          </w:p>
        </w:tc>
        <w:tc>
          <w:tcPr>
            <w:tcW w:w="1200" w:type="dxa"/>
          </w:tcPr>
          <w:p w14:paraId="0413C081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04CCBB75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3D401986" w14:textId="77777777" w:rsidR="00A462FC" w:rsidRDefault="00000000">
            <w:r>
              <w:rPr>
                <w:color w:val="000000"/>
                <w:sz w:val="16"/>
              </w:rPr>
              <w:t>4022.00</w:t>
            </w:r>
          </w:p>
        </w:tc>
        <w:tc>
          <w:tcPr>
            <w:tcW w:w="1200" w:type="dxa"/>
          </w:tcPr>
          <w:p w14:paraId="5F1FEEFD" w14:textId="77777777" w:rsidR="00A462FC" w:rsidRDefault="00000000">
            <w:r>
              <w:rPr>
                <w:color w:val="000000"/>
                <w:sz w:val="16"/>
              </w:rPr>
              <w:t>3281.90</w:t>
            </w:r>
          </w:p>
        </w:tc>
        <w:tc>
          <w:tcPr>
            <w:tcW w:w="1200" w:type="dxa"/>
          </w:tcPr>
          <w:p w14:paraId="67203A6C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5A6E2B42" w14:textId="77777777" w:rsidR="00A462FC" w:rsidRDefault="00000000">
            <w:r>
              <w:rPr>
                <w:color w:val="000000"/>
                <w:sz w:val="16"/>
              </w:rPr>
              <w:t>740.10</w:t>
            </w:r>
          </w:p>
        </w:tc>
      </w:tr>
      <w:tr w:rsidR="00A462FC" w14:paraId="55E62C9E" w14:textId="77777777">
        <w:tc>
          <w:tcPr>
            <w:tcW w:w="1200" w:type="dxa"/>
          </w:tcPr>
          <w:p w14:paraId="3DDB2E2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C8746C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CB2C5E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15F6D6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4F43E78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290D2A5B" w14:textId="77777777" w:rsidR="00A462FC" w:rsidRDefault="00000000">
            <w:r>
              <w:rPr>
                <w:color w:val="000000"/>
                <w:sz w:val="16"/>
              </w:rPr>
              <w:t>Sep., 2022</w:t>
            </w:r>
          </w:p>
        </w:tc>
        <w:tc>
          <w:tcPr>
            <w:tcW w:w="1200" w:type="dxa"/>
          </w:tcPr>
          <w:p w14:paraId="791EB7B4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A7A5BA5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331A881B" w14:textId="77777777" w:rsidR="00A462FC" w:rsidRDefault="00000000">
            <w:r>
              <w:rPr>
                <w:color w:val="000000"/>
                <w:sz w:val="16"/>
              </w:rPr>
              <w:t>3855.00</w:t>
            </w:r>
          </w:p>
        </w:tc>
        <w:tc>
          <w:tcPr>
            <w:tcW w:w="1200" w:type="dxa"/>
          </w:tcPr>
          <w:p w14:paraId="1BE4525F" w14:textId="77777777" w:rsidR="00A462FC" w:rsidRDefault="00000000">
            <w:r>
              <w:rPr>
                <w:color w:val="000000"/>
                <w:sz w:val="16"/>
              </w:rPr>
              <w:t>3239.00</w:t>
            </w:r>
          </w:p>
        </w:tc>
        <w:tc>
          <w:tcPr>
            <w:tcW w:w="1200" w:type="dxa"/>
          </w:tcPr>
          <w:p w14:paraId="2138C2D5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19972153" w14:textId="77777777" w:rsidR="00A462FC" w:rsidRDefault="00000000">
            <w:r>
              <w:rPr>
                <w:color w:val="000000"/>
                <w:sz w:val="16"/>
              </w:rPr>
              <w:t>616.00</w:t>
            </w:r>
          </w:p>
        </w:tc>
      </w:tr>
      <w:tr w:rsidR="00A462FC" w14:paraId="19351D55" w14:textId="77777777">
        <w:tc>
          <w:tcPr>
            <w:tcW w:w="1200" w:type="dxa"/>
          </w:tcPr>
          <w:p w14:paraId="7A4A7D77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6BC36CB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D8EC74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97F340C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FFCA0FB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39B870F6" w14:textId="77777777" w:rsidR="00A462FC" w:rsidRDefault="00000000">
            <w:r>
              <w:rPr>
                <w:color w:val="000000"/>
                <w:sz w:val="16"/>
              </w:rPr>
              <w:t>Oct., 2022</w:t>
            </w:r>
          </w:p>
        </w:tc>
        <w:tc>
          <w:tcPr>
            <w:tcW w:w="1200" w:type="dxa"/>
          </w:tcPr>
          <w:p w14:paraId="73D2548C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67026E20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347B7C9" w14:textId="77777777" w:rsidR="00A462FC" w:rsidRDefault="00000000">
            <w:r>
              <w:rPr>
                <w:color w:val="000000"/>
                <w:sz w:val="16"/>
              </w:rPr>
              <w:t>4221.00</w:t>
            </w:r>
          </w:p>
        </w:tc>
        <w:tc>
          <w:tcPr>
            <w:tcW w:w="1200" w:type="dxa"/>
          </w:tcPr>
          <w:p w14:paraId="51628504" w14:textId="77777777" w:rsidR="00A462FC" w:rsidRDefault="00000000">
            <w:r>
              <w:rPr>
                <w:color w:val="000000"/>
                <w:sz w:val="16"/>
              </w:rPr>
              <w:t>3532.30</w:t>
            </w:r>
          </w:p>
        </w:tc>
        <w:tc>
          <w:tcPr>
            <w:tcW w:w="1200" w:type="dxa"/>
          </w:tcPr>
          <w:p w14:paraId="4B95D2FA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4DCBA992" w14:textId="77777777" w:rsidR="00A462FC" w:rsidRDefault="00000000">
            <w:r>
              <w:rPr>
                <w:color w:val="000000"/>
                <w:sz w:val="16"/>
              </w:rPr>
              <w:t>688.70</w:t>
            </w:r>
          </w:p>
        </w:tc>
      </w:tr>
      <w:tr w:rsidR="00A462FC" w14:paraId="564CCB6B" w14:textId="77777777">
        <w:tc>
          <w:tcPr>
            <w:tcW w:w="1200" w:type="dxa"/>
          </w:tcPr>
          <w:p w14:paraId="25B310C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198A14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76EFC1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7CA41D8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54CD17C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4F0D6FF7" w14:textId="77777777" w:rsidR="00A462FC" w:rsidRDefault="00000000">
            <w:r>
              <w:rPr>
                <w:color w:val="000000"/>
                <w:sz w:val="16"/>
              </w:rPr>
              <w:t>Nov., 2022</w:t>
            </w:r>
          </w:p>
        </w:tc>
        <w:tc>
          <w:tcPr>
            <w:tcW w:w="1200" w:type="dxa"/>
          </w:tcPr>
          <w:p w14:paraId="518D427A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333C23CE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25365561" w14:textId="77777777" w:rsidR="00A462FC" w:rsidRDefault="00000000">
            <w:r>
              <w:rPr>
                <w:color w:val="000000"/>
                <w:sz w:val="16"/>
              </w:rPr>
              <w:t>4445.00</w:t>
            </w:r>
          </w:p>
        </w:tc>
        <w:tc>
          <w:tcPr>
            <w:tcW w:w="1200" w:type="dxa"/>
          </w:tcPr>
          <w:p w14:paraId="30761EEA" w14:textId="77777777" w:rsidR="00A462FC" w:rsidRDefault="00000000">
            <w:r>
              <w:rPr>
                <w:color w:val="000000"/>
                <w:sz w:val="16"/>
              </w:rPr>
              <w:t>3601.60</w:t>
            </w:r>
          </w:p>
        </w:tc>
        <w:tc>
          <w:tcPr>
            <w:tcW w:w="1200" w:type="dxa"/>
          </w:tcPr>
          <w:p w14:paraId="3E8CC515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39719ACF" w14:textId="77777777" w:rsidR="00A462FC" w:rsidRDefault="00000000">
            <w:r>
              <w:rPr>
                <w:color w:val="000000"/>
                <w:sz w:val="16"/>
              </w:rPr>
              <w:t>843.40</w:t>
            </w:r>
          </w:p>
        </w:tc>
      </w:tr>
      <w:tr w:rsidR="00A462FC" w14:paraId="00ED8D1D" w14:textId="77777777">
        <w:tc>
          <w:tcPr>
            <w:tcW w:w="1200" w:type="dxa"/>
          </w:tcPr>
          <w:p w14:paraId="5B24A80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84E09ED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4DFA19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246E53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4D33948" w14:textId="77777777" w:rsidR="00A462FC" w:rsidRDefault="00000000">
            <w:r>
              <w:rPr>
                <w:color w:val="000000"/>
                <w:sz w:val="16"/>
              </w:rPr>
              <w:t>2022</w:t>
            </w:r>
          </w:p>
        </w:tc>
        <w:tc>
          <w:tcPr>
            <w:tcW w:w="1200" w:type="dxa"/>
          </w:tcPr>
          <w:p w14:paraId="064946A4" w14:textId="77777777" w:rsidR="00A462FC" w:rsidRDefault="00000000">
            <w:r>
              <w:rPr>
                <w:color w:val="000000"/>
                <w:sz w:val="16"/>
              </w:rPr>
              <w:t>Dec., 2022</w:t>
            </w:r>
          </w:p>
        </w:tc>
        <w:tc>
          <w:tcPr>
            <w:tcW w:w="1200" w:type="dxa"/>
          </w:tcPr>
          <w:p w14:paraId="4427BFFE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43FD58E0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69476EE7" w14:textId="77777777" w:rsidR="00A462FC" w:rsidRDefault="00000000">
            <w:r>
              <w:rPr>
                <w:color w:val="000000"/>
                <w:sz w:val="16"/>
              </w:rPr>
              <w:t>5571.00</w:t>
            </w:r>
          </w:p>
        </w:tc>
        <w:tc>
          <w:tcPr>
            <w:tcW w:w="1200" w:type="dxa"/>
          </w:tcPr>
          <w:p w14:paraId="74767279" w14:textId="77777777" w:rsidR="00A462FC" w:rsidRDefault="00000000">
            <w:r>
              <w:rPr>
                <w:color w:val="000000"/>
                <w:sz w:val="16"/>
              </w:rPr>
              <w:t>4246.60</w:t>
            </w:r>
          </w:p>
        </w:tc>
        <w:tc>
          <w:tcPr>
            <w:tcW w:w="1200" w:type="dxa"/>
          </w:tcPr>
          <w:p w14:paraId="7F1294FF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06EB0362" w14:textId="77777777" w:rsidR="00A462FC" w:rsidRDefault="00000000">
            <w:r>
              <w:rPr>
                <w:color w:val="000000"/>
                <w:sz w:val="16"/>
              </w:rPr>
              <w:t>1324.40</w:t>
            </w:r>
          </w:p>
        </w:tc>
      </w:tr>
      <w:tr w:rsidR="00A462FC" w14:paraId="05483E90" w14:textId="77777777">
        <w:tc>
          <w:tcPr>
            <w:tcW w:w="1200" w:type="dxa"/>
          </w:tcPr>
          <w:p w14:paraId="344B4217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6333ACE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663DCF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021F0DD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1221A0A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344DBD9C" w14:textId="77777777" w:rsidR="00A462FC" w:rsidRDefault="00000000">
            <w:r>
              <w:rPr>
                <w:color w:val="000000"/>
                <w:sz w:val="16"/>
              </w:rPr>
              <w:t>Jan., 2023</w:t>
            </w:r>
          </w:p>
        </w:tc>
        <w:tc>
          <w:tcPr>
            <w:tcW w:w="1200" w:type="dxa"/>
          </w:tcPr>
          <w:p w14:paraId="256FEA8E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51861E1B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213DC774" w14:textId="77777777" w:rsidR="00A462FC" w:rsidRDefault="00000000">
            <w:r>
              <w:rPr>
                <w:color w:val="000000"/>
                <w:sz w:val="16"/>
              </w:rPr>
              <w:t>5563.00</w:t>
            </w:r>
          </w:p>
        </w:tc>
        <w:tc>
          <w:tcPr>
            <w:tcW w:w="1200" w:type="dxa"/>
          </w:tcPr>
          <w:p w14:paraId="5A197838" w14:textId="77777777" w:rsidR="00A462FC" w:rsidRDefault="00000000">
            <w:r>
              <w:rPr>
                <w:color w:val="000000"/>
                <w:sz w:val="16"/>
              </w:rPr>
              <w:t>4987.20</w:t>
            </w:r>
          </w:p>
        </w:tc>
        <w:tc>
          <w:tcPr>
            <w:tcW w:w="1200" w:type="dxa"/>
          </w:tcPr>
          <w:p w14:paraId="1E25D65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2C9C5A7D" w14:textId="77777777" w:rsidR="00A462FC" w:rsidRDefault="00000000">
            <w:r>
              <w:rPr>
                <w:color w:val="000000"/>
                <w:sz w:val="16"/>
              </w:rPr>
              <w:t>575.80</w:t>
            </w:r>
          </w:p>
        </w:tc>
      </w:tr>
      <w:tr w:rsidR="00A462FC" w14:paraId="21717CD0" w14:textId="77777777">
        <w:tc>
          <w:tcPr>
            <w:tcW w:w="1200" w:type="dxa"/>
          </w:tcPr>
          <w:p w14:paraId="3F94C2ED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906C2C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36C485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C1FA32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4C29A1C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289EEB95" w14:textId="77777777" w:rsidR="00A462FC" w:rsidRDefault="00000000">
            <w:r>
              <w:rPr>
                <w:color w:val="000000"/>
                <w:sz w:val="16"/>
              </w:rPr>
              <w:t>Feb., 2023</w:t>
            </w:r>
          </w:p>
        </w:tc>
        <w:tc>
          <w:tcPr>
            <w:tcW w:w="1200" w:type="dxa"/>
          </w:tcPr>
          <w:p w14:paraId="73C06A93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37C57321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2CDE77DB" w14:textId="77777777" w:rsidR="00A462FC" w:rsidRDefault="00000000">
            <w:r>
              <w:rPr>
                <w:color w:val="000000"/>
                <w:sz w:val="16"/>
              </w:rPr>
              <w:t>4222.00</w:t>
            </w:r>
          </w:p>
        </w:tc>
        <w:tc>
          <w:tcPr>
            <w:tcW w:w="1200" w:type="dxa"/>
          </w:tcPr>
          <w:p w14:paraId="6DA8CF3E" w14:textId="77777777" w:rsidR="00A462FC" w:rsidRDefault="00000000">
            <w:r>
              <w:rPr>
                <w:color w:val="000000"/>
                <w:sz w:val="16"/>
              </w:rPr>
              <w:t>4263.70</w:t>
            </w:r>
          </w:p>
        </w:tc>
        <w:tc>
          <w:tcPr>
            <w:tcW w:w="1200" w:type="dxa"/>
          </w:tcPr>
          <w:p w14:paraId="002370B1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6AA6F0D1" w14:textId="77777777" w:rsidR="00A462FC" w:rsidRDefault="00000000">
            <w:r>
              <w:rPr>
                <w:color w:val="000000"/>
                <w:sz w:val="16"/>
              </w:rPr>
              <w:t>-41.70</w:t>
            </w:r>
          </w:p>
        </w:tc>
      </w:tr>
      <w:tr w:rsidR="00A462FC" w14:paraId="24DC3E2C" w14:textId="77777777">
        <w:tc>
          <w:tcPr>
            <w:tcW w:w="1200" w:type="dxa"/>
          </w:tcPr>
          <w:p w14:paraId="19CDF53B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D459EB8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2E6BAD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89B3E6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6B4A20B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3AB9708A" w14:textId="77777777" w:rsidR="00A462FC" w:rsidRDefault="00000000">
            <w:r>
              <w:rPr>
                <w:color w:val="000000"/>
                <w:sz w:val="16"/>
              </w:rPr>
              <w:t>Mar., 2023</w:t>
            </w:r>
          </w:p>
        </w:tc>
        <w:tc>
          <w:tcPr>
            <w:tcW w:w="1200" w:type="dxa"/>
          </w:tcPr>
          <w:p w14:paraId="771F313A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02B068C6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44B01A38" w14:textId="77777777" w:rsidR="00A462FC" w:rsidRDefault="00000000">
            <w:r>
              <w:rPr>
                <w:color w:val="000000"/>
                <w:sz w:val="16"/>
              </w:rPr>
              <w:t>4362.00</w:t>
            </w:r>
          </w:p>
        </w:tc>
        <w:tc>
          <w:tcPr>
            <w:tcW w:w="1200" w:type="dxa"/>
          </w:tcPr>
          <w:p w14:paraId="32EAA938" w14:textId="77777777" w:rsidR="00A462FC" w:rsidRDefault="00000000">
            <w:r>
              <w:rPr>
                <w:color w:val="000000"/>
                <w:sz w:val="16"/>
              </w:rPr>
              <w:t>4399.20</w:t>
            </w:r>
          </w:p>
        </w:tc>
        <w:tc>
          <w:tcPr>
            <w:tcW w:w="1200" w:type="dxa"/>
          </w:tcPr>
          <w:p w14:paraId="6F6A8FC6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661A953D" w14:textId="77777777" w:rsidR="00A462FC" w:rsidRDefault="00000000">
            <w:r>
              <w:rPr>
                <w:color w:val="000000"/>
                <w:sz w:val="16"/>
              </w:rPr>
              <w:t>-37.20</w:t>
            </w:r>
          </w:p>
        </w:tc>
      </w:tr>
      <w:tr w:rsidR="00A462FC" w14:paraId="7F5A506F" w14:textId="77777777">
        <w:tc>
          <w:tcPr>
            <w:tcW w:w="1200" w:type="dxa"/>
          </w:tcPr>
          <w:p w14:paraId="3049DEE0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CF7F664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FB42AF3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DE0973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C156128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3B3D2F72" w14:textId="77777777" w:rsidR="00A462FC" w:rsidRDefault="00000000">
            <w:r>
              <w:rPr>
                <w:color w:val="000000"/>
                <w:sz w:val="16"/>
              </w:rPr>
              <w:t>Apr., 2023</w:t>
            </w:r>
          </w:p>
        </w:tc>
        <w:tc>
          <w:tcPr>
            <w:tcW w:w="1200" w:type="dxa"/>
          </w:tcPr>
          <w:p w14:paraId="3552022E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262A696B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441AE505" w14:textId="77777777" w:rsidR="00A462FC" w:rsidRDefault="00000000">
            <w:r>
              <w:rPr>
                <w:color w:val="000000"/>
                <w:sz w:val="16"/>
              </w:rPr>
              <w:t>4147.00</w:t>
            </w:r>
          </w:p>
        </w:tc>
        <w:tc>
          <w:tcPr>
            <w:tcW w:w="1200" w:type="dxa"/>
          </w:tcPr>
          <w:p w14:paraId="56D0BEAA" w14:textId="77777777" w:rsidR="00A462FC" w:rsidRDefault="00000000">
            <w:r>
              <w:rPr>
                <w:color w:val="000000"/>
                <w:sz w:val="16"/>
              </w:rPr>
              <w:t>3853.90</w:t>
            </w:r>
          </w:p>
        </w:tc>
        <w:tc>
          <w:tcPr>
            <w:tcW w:w="1200" w:type="dxa"/>
          </w:tcPr>
          <w:p w14:paraId="212F756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4B78446" w14:textId="77777777" w:rsidR="00A462FC" w:rsidRDefault="00000000">
            <w:r>
              <w:rPr>
                <w:color w:val="000000"/>
                <w:sz w:val="16"/>
              </w:rPr>
              <w:t>293.10</w:t>
            </w:r>
          </w:p>
        </w:tc>
      </w:tr>
      <w:tr w:rsidR="00A462FC" w14:paraId="179AFDFD" w14:textId="77777777">
        <w:tc>
          <w:tcPr>
            <w:tcW w:w="1200" w:type="dxa"/>
          </w:tcPr>
          <w:p w14:paraId="46CCBED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7C1219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73219D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814FB62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7FCA8A1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42DE1403" w14:textId="77777777" w:rsidR="00A462FC" w:rsidRDefault="00000000">
            <w:r>
              <w:rPr>
                <w:color w:val="000000"/>
                <w:sz w:val="16"/>
              </w:rPr>
              <w:t>May, 2023</w:t>
            </w:r>
          </w:p>
        </w:tc>
        <w:tc>
          <w:tcPr>
            <w:tcW w:w="1200" w:type="dxa"/>
          </w:tcPr>
          <w:p w14:paraId="5CB283AA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47720306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7BEAD717" w14:textId="77777777" w:rsidR="00A462FC" w:rsidRDefault="00000000">
            <w:r>
              <w:rPr>
                <w:color w:val="000000"/>
                <w:sz w:val="16"/>
              </w:rPr>
              <w:t>3937.00</w:t>
            </w:r>
          </w:p>
        </w:tc>
        <w:tc>
          <w:tcPr>
            <w:tcW w:w="1200" w:type="dxa"/>
          </w:tcPr>
          <w:p w14:paraId="7B4A8C5B" w14:textId="77777777" w:rsidR="00A462FC" w:rsidRDefault="00000000">
            <w:r>
              <w:rPr>
                <w:color w:val="000000"/>
                <w:sz w:val="16"/>
              </w:rPr>
              <w:t>3568.90</w:t>
            </w:r>
          </w:p>
        </w:tc>
        <w:tc>
          <w:tcPr>
            <w:tcW w:w="1200" w:type="dxa"/>
          </w:tcPr>
          <w:p w14:paraId="75F77AC3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22D86D9" w14:textId="77777777" w:rsidR="00A462FC" w:rsidRDefault="00000000">
            <w:r>
              <w:rPr>
                <w:color w:val="000000"/>
                <w:sz w:val="16"/>
              </w:rPr>
              <w:t>368.10</w:t>
            </w:r>
          </w:p>
        </w:tc>
      </w:tr>
      <w:tr w:rsidR="00A462FC" w14:paraId="189B2981" w14:textId="77777777">
        <w:tc>
          <w:tcPr>
            <w:tcW w:w="1200" w:type="dxa"/>
          </w:tcPr>
          <w:p w14:paraId="300E8D8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957695A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971733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05DF6CC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FD1C693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5DBBE6C4" w14:textId="77777777" w:rsidR="00A462FC" w:rsidRDefault="00000000">
            <w:r>
              <w:rPr>
                <w:color w:val="000000"/>
                <w:sz w:val="16"/>
              </w:rPr>
              <w:t>Jun., 2023</w:t>
            </w:r>
          </w:p>
        </w:tc>
        <w:tc>
          <w:tcPr>
            <w:tcW w:w="1200" w:type="dxa"/>
          </w:tcPr>
          <w:p w14:paraId="0C90E6AA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2DEDCC18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16BB8160" w14:textId="77777777" w:rsidR="00A462FC" w:rsidRDefault="00000000">
            <w:r>
              <w:rPr>
                <w:color w:val="000000"/>
                <w:sz w:val="16"/>
              </w:rPr>
              <w:t>3568.00</w:t>
            </w:r>
          </w:p>
        </w:tc>
        <w:tc>
          <w:tcPr>
            <w:tcW w:w="1200" w:type="dxa"/>
          </w:tcPr>
          <w:p w14:paraId="325EEC62" w14:textId="77777777" w:rsidR="00A462FC" w:rsidRDefault="00000000">
            <w:r>
              <w:rPr>
                <w:color w:val="000000"/>
                <w:sz w:val="16"/>
              </w:rPr>
              <w:t>3353.00</w:t>
            </w:r>
          </w:p>
        </w:tc>
        <w:tc>
          <w:tcPr>
            <w:tcW w:w="1200" w:type="dxa"/>
          </w:tcPr>
          <w:p w14:paraId="7E9F4164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E9C98B5" w14:textId="77777777" w:rsidR="00A462FC" w:rsidRDefault="00000000">
            <w:r>
              <w:rPr>
                <w:color w:val="000000"/>
                <w:sz w:val="16"/>
              </w:rPr>
              <w:t>215.00</w:t>
            </w:r>
          </w:p>
        </w:tc>
      </w:tr>
      <w:tr w:rsidR="00A462FC" w14:paraId="5E787BE8" w14:textId="77777777">
        <w:tc>
          <w:tcPr>
            <w:tcW w:w="1200" w:type="dxa"/>
          </w:tcPr>
          <w:p w14:paraId="1393F3DC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DFF0907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C0A1DA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B2117F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FA044D4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227D4F69" w14:textId="77777777" w:rsidR="00A462FC" w:rsidRDefault="00000000">
            <w:r>
              <w:rPr>
                <w:color w:val="000000"/>
                <w:sz w:val="16"/>
              </w:rPr>
              <w:t>Jul., 2023</w:t>
            </w:r>
          </w:p>
        </w:tc>
        <w:tc>
          <w:tcPr>
            <w:tcW w:w="1200" w:type="dxa"/>
          </w:tcPr>
          <w:p w14:paraId="3C5C332E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382442DA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6225888C" w14:textId="77777777" w:rsidR="00A462FC" w:rsidRDefault="00000000">
            <w:r>
              <w:rPr>
                <w:color w:val="000000"/>
                <w:sz w:val="16"/>
              </w:rPr>
              <w:t>3483.00</w:t>
            </w:r>
          </w:p>
        </w:tc>
        <w:tc>
          <w:tcPr>
            <w:tcW w:w="1200" w:type="dxa"/>
          </w:tcPr>
          <w:p w14:paraId="54F45D84" w14:textId="77777777" w:rsidR="00A462FC" w:rsidRDefault="00000000">
            <w:r>
              <w:rPr>
                <w:color w:val="000000"/>
                <w:sz w:val="16"/>
              </w:rPr>
              <w:t>3258.20</w:t>
            </w:r>
          </w:p>
        </w:tc>
        <w:tc>
          <w:tcPr>
            <w:tcW w:w="1200" w:type="dxa"/>
          </w:tcPr>
          <w:p w14:paraId="3DB4780E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4F6E8887" w14:textId="77777777" w:rsidR="00A462FC" w:rsidRDefault="00000000">
            <w:r>
              <w:rPr>
                <w:color w:val="000000"/>
                <w:sz w:val="16"/>
              </w:rPr>
              <w:t>224.80</w:t>
            </w:r>
          </w:p>
        </w:tc>
      </w:tr>
      <w:tr w:rsidR="00A462FC" w14:paraId="4E491C9B" w14:textId="77777777">
        <w:tc>
          <w:tcPr>
            <w:tcW w:w="1200" w:type="dxa"/>
          </w:tcPr>
          <w:p w14:paraId="4F365D7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3AC13BD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B7E2961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206417C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50B0451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72B18232" w14:textId="77777777" w:rsidR="00A462FC" w:rsidRDefault="00000000">
            <w:r>
              <w:rPr>
                <w:color w:val="000000"/>
                <w:sz w:val="16"/>
              </w:rPr>
              <w:t>Aug., 2023</w:t>
            </w:r>
          </w:p>
        </w:tc>
        <w:tc>
          <w:tcPr>
            <w:tcW w:w="1200" w:type="dxa"/>
          </w:tcPr>
          <w:p w14:paraId="1EDCB226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13AB2A8F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288C5FC1" w14:textId="77777777" w:rsidR="00A462FC" w:rsidRDefault="00000000">
            <w:r>
              <w:rPr>
                <w:color w:val="000000"/>
                <w:sz w:val="16"/>
              </w:rPr>
              <w:t>3582.00</w:t>
            </w:r>
          </w:p>
        </w:tc>
        <w:tc>
          <w:tcPr>
            <w:tcW w:w="1200" w:type="dxa"/>
          </w:tcPr>
          <w:p w14:paraId="2C42449C" w14:textId="77777777" w:rsidR="00A462FC" w:rsidRDefault="00000000">
            <w:r>
              <w:rPr>
                <w:color w:val="000000"/>
                <w:sz w:val="16"/>
              </w:rPr>
              <w:t>3228.90</w:t>
            </w:r>
          </w:p>
        </w:tc>
        <w:tc>
          <w:tcPr>
            <w:tcW w:w="1200" w:type="dxa"/>
          </w:tcPr>
          <w:p w14:paraId="054ED1D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BD3FACB" w14:textId="77777777" w:rsidR="00A462FC" w:rsidRDefault="00000000">
            <w:r>
              <w:rPr>
                <w:color w:val="000000"/>
                <w:sz w:val="16"/>
              </w:rPr>
              <w:t>353.10</w:t>
            </w:r>
          </w:p>
        </w:tc>
      </w:tr>
      <w:tr w:rsidR="00A462FC" w14:paraId="133EA42D" w14:textId="77777777">
        <w:tc>
          <w:tcPr>
            <w:tcW w:w="1200" w:type="dxa"/>
          </w:tcPr>
          <w:p w14:paraId="65DB3E7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6F98653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DA2DF1D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C5647E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510759B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337C8052" w14:textId="77777777" w:rsidR="00A462FC" w:rsidRDefault="00000000">
            <w:r>
              <w:rPr>
                <w:color w:val="000000"/>
                <w:sz w:val="16"/>
              </w:rPr>
              <w:t>Sep., 2023</w:t>
            </w:r>
          </w:p>
        </w:tc>
        <w:tc>
          <w:tcPr>
            <w:tcW w:w="1200" w:type="dxa"/>
          </w:tcPr>
          <w:p w14:paraId="4A53886E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01A5B81C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4D94BCF9" w14:textId="77777777" w:rsidR="00A462FC" w:rsidRDefault="00000000">
            <w:r>
              <w:rPr>
                <w:color w:val="000000"/>
                <w:sz w:val="16"/>
              </w:rPr>
              <w:t>3800.00</w:t>
            </w:r>
          </w:p>
        </w:tc>
        <w:tc>
          <w:tcPr>
            <w:tcW w:w="1200" w:type="dxa"/>
          </w:tcPr>
          <w:p w14:paraId="5E227C24" w14:textId="77777777" w:rsidR="00A462FC" w:rsidRDefault="00000000">
            <w:r>
              <w:rPr>
                <w:color w:val="000000"/>
                <w:sz w:val="16"/>
              </w:rPr>
              <w:t>3184.50</w:t>
            </w:r>
          </w:p>
        </w:tc>
        <w:tc>
          <w:tcPr>
            <w:tcW w:w="1200" w:type="dxa"/>
          </w:tcPr>
          <w:p w14:paraId="6C0154A8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0A199A3C" w14:textId="77777777" w:rsidR="00A462FC" w:rsidRDefault="00000000">
            <w:r>
              <w:rPr>
                <w:color w:val="000000"/>
                <w:sz w:val="16"/>
              </w:rPr>
              <w:t>615.50</w:t>
            </w:r>
          </w:p>
        </w:tc>
      </w:tr>
      <w:tr w:rsidR="00A462FC" w14:paraId="28B1FFA7" w14:textId="77777777">
        <w:tc>
          <w:tcPr>
            <w:tcW w:w="1200" w:type="dxa"/>
          </w:tcPr>
          <w:p w14:paraId="652D048C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B146387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83ADE6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572DD4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29FA7B0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51F0DC16" w14:textId="77777777" w:rsidR="00A462FC" w:rsidRDefault="00000000">
            <w:r>
              <w:rPr>
                <w:color w:val="000000"/>
                <w:sz w:val="16"/>
              </w:rPr>
              <w:t>Oct., 2023</w:t>
            </w:r>
          </w:p>
        </w:tc>
        <w:tc>
          <w:tcPr>
            <w:tcW w:w="1200" w:type="dxa"/>
          </w:tcPr>
          <w:p w14:paraId="203806F8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0701CCE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080DD3F8" w14:textId="77777777" w:rsidR="00A462FC" w:rsidRDefault="00000000">
            <w:r>
              <w:rPr>
                <w:color w:val="000000"/>
                <w:sz w:val="16"/>
              </w:rPr>
              <w:t>3982.00</w:t>
            </w:r>
          </w:p>
        </w:tc>
        <w:tc>
          <w:tcPr>
            <w:tcW w:w="1200" w:type="dxa"/>
          </w:tcPr>
          <w:p w14:paraId="15898F5D" w14:textId="77777777" w:rsidR="00A462FC" w:rsidRDefault="00000000">
            <w:r>
              <w:rPr>
                <w:color w:val="000000"/>
                <w:sz w:val="16"/>
              </w:rPr>
              <w:t>3476.30</w:t>
            </w:r>
          </w:p>
        </w:tc>
        <w:tc>
          <w:tcPr>
            <w:tcW w:w="1200" w:type="dxa"/>
          </w:tcPr>
          <w:p w14:paraId="594D9416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036FDC4" w14:textId="77777777" w:rsidR="00A462FC" w:rsidRDefault="00000000">
            <w:r>
              <w:rPr>
                <w:color w:val="000000"/>
                <w:sz w:val="16"/>
              </w:rPr>
              <w:t>505.70</w:t>
            </w:r>
          </w:p>
        </w:tc>
      </w:tr>
      <w:tr w:rsidR="00A462FC" w14:paraId="35EF665F" w14:textId="77777777">
        <w:tc>
          <w:tcPr>
            <w:tcW w:w="1200" w:type="dxa"/>
          </w:tcPr>
          <w:p w14:paraId="4FA96D07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1C88AB3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57DB0B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1F2604E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A659721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2663C480" w14:textId="77777777" w:rsidR="00A462FC" w:rsidRDefault="00000000">
            <w:r>
              <w:rPr>
                <w:color w:val="000000"/>
                <w:sz w:val="16"/>
              </w:rPr>
              <w:t>Nov., 2023</w:t>
            </w:r>
          </w:p>
        </w:tc>
        <w:tc>
          <w:tcPr>
            <w:tcW w:w="1200" w:type="dxa"/>
          </w:tcPr>
          <w:p w14:paraId="5C76318C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3D57B9E7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98397ED" w14:textId="77777777" w:rsidR="00A462FC" w:rsidRDefault="00000000">
            <w:r>
              <w:rPr>
                <w:color w:val="000000"/>
                <w:sz w:val="16"/>
              </w:rPr>
              <w:t>4291.00</w:t>
            </w:r>
          </w:p>
        </w:tc>
        <w:tc>
          <w:tcPr>
            <w:tcW w:w="1200" w:type="dxa"/>
          </w:tcPr>
          <w:p w14:paraId="78684419" w14:textId="77777777" w:rsidR="00A462FC" w:rsidRDefault="00000000">
            <w:r>
              <w:rPr>
                <w:color w:val="000000"/>
                <w:sz w:val="16"/>
              </w:rPr>
              <w:t>3544.00</w:t>
            </w:r>
          </w:p>
        </w:tc>
        <w:tc>
          <w:tcPr>
            <w:tcW w:w="1200" w:type="dxa"/>
          </w:tcPr>
          <w:p w14:paraId="53096D97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2BBE1319" w14:textId="77777777" w:rsidR="00A462FC" w:rsidRDefault="00000000">
            <w:r>
              <w:rPr>
                <w:color w:val="000000"/>
                <w:sz w:val="16"/>
              </w:rPr>
              <w:t>747.00</w:t>
            </w:r>
          </w:p>
        </w:tc>
      </w:tr>
      <w:tr w:rsidR="00A462FC" w14:paraId="56516175" w14:textId="77777777">
        <w:tc>
          <w:tcPr>
            <w:tcW w:w="1200" w:type="dxa"/>
          </w:tcPr>
          <w:p w14:paraId="3C371E82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99A2C75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AA8461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494D18B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C379365" w14:textId="77777777" w:rsidR="00A462FC" w:rsidRDefault="00000000">
            <w:r>
              <w:rPr>
                <w:color w:val="000000"/>
                <w:sz w:val="16"/>
              </w:rPr>
              <w:t>2023</w:t>
            </w:r>
          </w:p>
        </w:tc>
        <w:tc>
          <w:tcPr>
            <w:tcW w:w="1200" w:type="dxa"/>
          </w:tcPr>
          <w:p w14:paraId="1B1E51A0" w14:textId="77777777" w:rsidR="00A462FC" w:rsidRDefault="00000000">
            <w:r>
              <w:rPr>
                <w:color w:val="000000"/>
                <w:sz w:val="16"/>
              </w:rPr>
              <w:t>Dec., 2023</w:t>
            </w:r>
          </w:p>
        </w:tc>
        <w:tc>
          <w:tcPr>
            <w:tcW w:w="1200" w:type="dxa"/>
          </w:tcPr>
          <w:p w14:paraId="752E28FC" w14:textId="77777777" w:rsidR="00A462FC" w:rsidRDefault="00000000">
            <w:r>
              <w:rPr>
                <w:color w:val="000000"/>
                <w:sz w:val="16"/>
              </w:rPr>
              <w:t>1.20</w:t>
            </w:r>
          </w:p>
        </w:tc>
        <w:tc>
          <w:tcPr>
            <w:tcW w:w="1200" w:type="dxa"/>
          </w:tcPr>
          <w:p w14:paraId="06E73ECA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70608CF1" w14:textId="77777777" w:rsidR="00A462FC" w:rsidRDefault="00000000">
            <w:r>
              <w:rPr>
                <w:color w:val="000000"/>
                <w:sz w:val="16"/>
              </w:rPr>
              <w:t>5092.00</w:t>
            </w:r>
          </w:p>
        </w:tc>
        <w:tc>
          <w:tcPr>
            <w:tcW w:w="1200" w:type="dxa"/>
          </w:tcPr>
          <w:p w14:paraId="430BF748" w14:textId="77777777" w:rsidR="00A462FC" w:rsidRDefault="00000000">
            <w:r>
              <w:rPr>
                <w:color w:val="000000"/>
                <w:sz w:val="16"/>
              </w:rPr>
              <w:t>4187.50</w:t>
            </w:r>
          </w:p>
        </w:tc>
        <w:tc>
          <w:tcPr>
            <w:tcW w:w="1200" w:type="dxa"/>
          </w:tcPr>
          <w:p w14:paraId="3D1A5734" w14:textId="77777777" w:rsidR="00A462FC" w:rsidRDefault="00000000">
            <w:r>
              <w:rPr>
                <w:color w:val="000000"/>
                <w:sz w:val="16"/>
              </w:rPr>
              <w:t>0.30</w:t>
            </w:r>
          </w:p>
        </w:tc>
        <w:tc>
          <w:tcPr>
            <w:tcW w:w="1200" w:type="dxa"/>
          </w:tcPr>
          <w:p w14:paraId="36903BC2" w14:textId="77777777" w:rsidR="00A462FC" w:rsidRDefault="00000000">
            <w:r>
              <w:rPr>
                <w:color w:val="000000"/>
                <w:sz w:val="16"/>
              </w:rPr>
              <w:t>904.50</w:t>
            </w:r>
          </w:p>
        </w:tc>
      </w:tr>
      <w:tr w:rsidR="00A462FC" w14:paraId="3E45AA4E" w14:textId="77777777">
        <w:tc>
          <w:tcPr>
            <w:tcW w:w="1200" w:type="dxa"/>
          </w:tcPr>
          <w:p w14:paraId="0B14B97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51CF782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34FFCC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EA26F1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88C6952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1DB14FD3" w14:textId="77777777" w:rsidR="00A462FC" w:rsidRDefault="00000000">
            <w:r>
              <w:rPr>
                <w:color w:val="000000"/>
                <w:sz w:val="16"/>
              </w:rPr>
              <w:t>Jan., 2024</w:t>
            </w:r>
          </w:p>
        </w:tc>
        <w:tc>
          <w:tcPr>
            <w:tcW w:w="1200" w:type="dxa"/>
          </w:tcPr>
          <w:p w14:paraId="36500DBF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382C25CA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10B28237" w14:textId="77777777" w:rsidR="00A462FC" w:rsidRDefault="00000000">
            <w:r>
              <w:rPr>
                <w:color w:val="000000"/>
                <w:sz w:val="16"/>
              </w:rPr>
              <w:t>5706.00</w:t>
            </w:r>
          </w:p>
        </w:tc>
        <w:tc>
          <w:tcPr>
            <w:tcW w:w="1200" w:type="dxa"/>
          </w:tcPr>
          <w:p w14:paraId="2B3A2490" w14:textId="77777777" w:rsidR="00A462FC" w:rsidRDefault="00000000">
            <w:r>
              <w:rPr>
                <w:color w:val="000000"/>
                <w:sz w:val="16"/>
              </w:rPr>
              <w:t>4926.50</w:t>
            </w:r>
          </w:p>
        </w:tc>
        <w:tc>
          <w:tcPr>
            <w:tcW w:w="1200" w:type="dxa"/>
          </w:tcPr>
          <w:p w14:paraId="70998512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4C92FECC" w14:textId="77777777" w:rsidR="00A462FC" w:rsidRDefault="00000000">
            <w:r>
              <w:rPr>
                <w:color w:val="000000"/>
                <w:sz w:val="16"/>
              </w:rPr>
              <w:t>779.50</w:t>
            </w:r>
          </w:p>
        </w:tc>
      </w:tr>
      <w:tr w:rsidR="00A462FC" w14:paraId="37F1E811" w14:textId="77777777">
        <w:tc>
          <w:tcPr>
            <w:tcW w:w="1200" w:type="dxa"/>
          </w:tcPr>
          <w:p w14:paraId="11A3562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22C7AD2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F7098AA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D9D8B72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FFB7E82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6E314938" w14:textId="77777777" w:rsidR="00A462FC" w:rsidRDefault="00000000">
            <w:r>
              <w:rPr>
                <w:color w:val="000000"/>
                <w:sz w:val="16"/>
              </w:rPr>
              <w:t>Feb., 2024</w:t>
            </w:r>
          </w:p>
        </w:tc>
        <w:tc>
          <w:tcPr>
            <w:tcW w:w="1200" w:type="dxa"/>
          </w:tcPr>
          <w:p w14:paraId="73D2DD41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7B7F06D0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33551AC" w14:textId="77777777" w:rsidR="00A462FC" w:rsidRDefault="00000000">
            <w:r>
              <w:rPr>
                <w:color w:val="000000"/>
                <w:sz w:val="16"/>
              </w:rPr>
              <w:t>4456.00</w:t>
            </w:r>
          </w:p>
        </w:tc>
        <w:tc>
          <w:tcPr>
            <w:tcW w:w="1200" w:type="dxa"/>
          </w:tcPr>
          <w:p w14:paraId="3F8B13EB" w14:textId="77777777" w:rsidR="00A462FC" w:rsidRDefault="00000000">
            <w:r>
              <w:rPr>
                <w:color w:val="000000"/>
                <w:sz w:val="16"/>
              </w:rPr>
              <w:t>4201.50</w:t>
            </w:r>
          </w:p>
        </w:tc>
        <w:tc>
          <w:tcPr>
            <w:tcW w:w="1200" w:type="dxa"/>
          </w:tcPr>
          <w:p w14:paraId="5587EF7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AF9B06B" w14:textId="77777777" w:rsidR="00A462FC" w:rsidRDefault="00000000">
            <w:r>
              <w:rPr>
                <w:color w:val="000000"/>
                <w:sz w:val="16"/>
              </w:rPr>
              <w:t>254.50</w:t>
            </w:r>
          </w:p>
        </w:tc>
      </w:tr>
      <w:tr w:rsidR="00A462FC" w14:paraId="6F412113" w14:textId="77777777">
        <w:tc>
          <w:tcPr>
            <w:tcW w:w="1200" w:type="dxa"/>
          </w:tcPr>
          <w:p w14:paraId="56609CEE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3713E9C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A7BD2F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B58537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6862BD5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244C680B" w14:textId="77777777" w:rsidR="00A462FC" w:rsidRDefault="00000000">
            <w:r>
              <w:rPr>
                <w:color w:val="000000"/>
                <w:sz w:val="16"/>
              </w:rPr>
              <w:t>Mar., 2024</w:t>
            </w:r>
          </w:p>
        </w:tc>
        <w:tc>
          <w:tcPr>
            <w:tcW w:w="1200" w:type="dxa"/>
          </w:tcPr>
          <w:p w14:paraId="2240236C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119BAD45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1C52EB0A" w14:textId="77777777" w:rsidR="00A462FC" w:rsidRDefault="00000000">
            <w:r>
              <w:rPr>
                <w:color w:val="000000"/>
                <w:sz w:val="16"/>
              </w:rPr>
              <w:t>4397.00</w:t>
            </w:r>
          </w:p>
        </w:tc>
        <w:tc>
          <w:tcPr>
            <w:tcW w:w="1200" w:type="dxa"/>
          </w:tcPr>
          <w:p w14:paraId="340F903D" w14:textId="77777777" w:rsidR="00A462FC" w:rsidRDefault="00000000">
            <w:r>
              <w:rPr>
                <w:color w:val="000000"/>
                <w:sz w:val="16"/>
              </w:rPr>
              <w:t>4335.50</w:t>
            </w:r>
          </w:p>
        </w:tc>
        <w:tc>
          <w:tcPr>
            <w:tcW w:w="1200" w:type="dxa"/>
          </w:tcPr>
          <w:p w14:paraId="541D3113" w14:textId="77777777" w:rsidR="00A462FC" w:rsidRDefault="00000000">
            <w:r>
              <w:rPr>
                <w:color w:val="000000"/>
                <w:sz w:val="16"/>
              </w:rPr>
              <w:t>0.00</w:t>
            </w:r>
          </w:p>
        </w:tc>
        <w:tc>
          <w:tcPr>
            <w:tcW w:w="1200" w:type="dxa"/>
          </w:tcPr>
          <w:p w14:paraId="7EF09997" w14:textId="77777777" w:rsidR="00A462FC" w:rsidRDefault="00000000">
            <w:r>
              <w:rPr>
                <w:color w:val="000000"/>
                <w:sz w:val="16"/>
              </w:rPr>
              <w:t>61.50</w:t>
            </w:r>
          </w:p>
        </w:tc>
      </w:tr>
      <w:tr w:rsidR="00A462FC" w14:paraId="22DD9DF2" w14:textId="77777777">
        <w:tc>
          <w:tcPr>
            <w:tcW w:w="1200" w:type="dxa"/>
          </w:tcPr>
          <w:p w14:paraId="309ED369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8212036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9DD92E2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458A4B9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7B3FEA9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3F3D6EBD" w14:textId="77777777" w:rsidR="00A462FC" w:rsidRDefault="00000000">
            <w:r>
              <w:rPr>
                <w:color w:val="000000"/>
                <w:sz w:val="16"/>
              </w:rPr>
              <w:t>Apr., 2024</w:t>
            </w:r>
          </w:p>
        </w:tc>
        <w:tc>
          <w:tcPr>
            <w:tcW w:w="1200" w:type="dxa"/>
          </w:tcPr>
          <w:p w14:paraId="32CE1E3B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86A818C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18F88F9C" w14:textId="77777777" w:rsidR="00A462FC" w:rsidRDefault="00000000">
            <w:r>
              <w:rPr>
                <w:color w:val="000000"/>
                <w:sz w:val="16"/>
              </w:rPr>
              <w:t>4007.00</w:t>
            </w:r>
          </w:p>
        </w:tc>
        <w:tc>
          <w:tcPr>
            <w:tcW w:w="1200" w:type="dxa"/>
          </w:tcPr>
          <w:p w14:paraId="12AA0C8C" w14:textId="77777777" w:rsidR="00A462FC" w:rsidRDefault="00000000">
            <w:r>
              <w:rPr>
                <w:color w:val="000000"/>
                <w:sz w:val="16"/>
              </w:rPr>
              <w:t>3788.60</w:t>
            </w:r>
          </w:p>
        </w:tc>
        <w:tc>
          <w:tcPr>
            <w:tcW w:w="1200" w:type="dxa"/>
          </w:tcPr>
          <w:p w14:paraId="20B0052B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1BC2FFD7" w14:textId="77777777" w:rsidR="00A462FC" w:rsidRDefault="00000000">
            <w:r>
              <w:rPr>
                <w:color w:val="000000"/>
                <w:sz w:val="16"/>
              </w:rPr>
              <w:t>218.40</w:t>
            </w:r>
          </w:p>
        </w:tc>
      </w:tr>
      <w:tr w:rsidR="00A462FC" w14:paraId="262D9658" w14:textId="77777777">
        <w:tc>
          <w:tcPr>
            <w:tcW w:w="1200" w:type="dxa"/>
          </w:tcPr>
          <w:p w14:paraId="2B01014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09B4C72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0D0A61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F801FFD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157F4C5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7655E475" w14:textId="77777777" w:rsidR="00A462FC" w:rsidRDefault="00000000">
            <w:r>
              <w:rPr>
                <w:color w:val="000000"/>
                <w:sz w:val="16"/>
              </w:rPr>
              <w:t>May, 2024</w:t>
            </w:r>
          </w:p>
        </w:tc>
        <w:tc>
          <w:tcPr>
            <w:tcW w:w="1200" w:type="dxa"/>
          </w:tcPr>
          <w:p w14:paraId="582A53DD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6AE02CC2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352208C3" w14:textId="77777777" w:rsidR="00A462FC" w:rsidRDefault="00000000">
            <w:r>
              <w:rPr>
                <w:color w:val="000000"/>
                <w:sz w:val="16"/>
              </w:rPr>
              <w:t>3811.00</w:t>
            </w:r>
          </w:p>
        </w:tc>
        <w:tc>
          <w:tcPr>
            <w:tcW w:w="1200" w:type="dxa"/>
          </w:tcPr>
          <w:p w14:paraId="75B6E519" w14:textId="77777777" w:rsidR="00A462FC" w:rsidRDefault="00000000">
            <w:r>
              <w:rPr>
                <w:color w:val="000000"/>
                <w:sz w:val="16"/>
              </w:rPr>
              <w:t>3502.10</w:t>
            </w:r>
          </w:p>
        </w:tc>
        <w:tc>
          <w:tcPr>
            <w:tcW w:w="1200" w:type="dxa"/>
          </w:tcPr>
          <w:p w14:paraId="047FDC22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82CB521" w14:textId="77777777" w:rsidR="00A462FC" w:rsidRDefault="00000000">
            <w:r>
              <w:rPr>
                <w:color w:val="000000"/>
                <w:sz w:val="16"/>
              </w:rPr>
              <w:t>308.90</w:t>
            </w:r>
          </w:p>
        </w:tc>
      </w:tr>
      <w:tr w:rsidR="00A462FC" w14:paraId="45BE3328" w14:textId="77777777">
        <w:tc>
          <w:tcPr>
            <w:tcW w:w="1200" w:type="dxa"/>
          </w:tcPr>
          <w:p w14:paraId="3DED8243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BAB2B71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0AE657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D786BA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FC63664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12215C91" w14:textId="77777777" w:rsidR="00A462FC" w:rsidRDefault="00000000">
            <w:r>
              <w:rPr>
                <w:color w:val="000000"/>
                <w:sz w:val="16"/>
              </w:rPr>
              <w:t>Jun., 2024</w:t>
            </w:r>
          </w:p>
        </w:tc>
        <w:tc>
          <w:tcPr>
            <w:tcW w:w="1200" w:type="dxa"/>
          </w:tcPr>
          <w:p w14:paraId="24E8F008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174D3614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08206893" w14:textId="77777777" w:rsidR="00A462FC" w:rsidRDefault="00000000">
            <w:r>
              <w:rPr>
                <w:color w:val="000000"/>
                <w:sz w:val="16"/>
              </w:rPr>
              <w:t>3769.00</w:t>
            </w:r>
          </w:p>
        </w:tc>
        <w:tc>
          <w:tcPr>
            <w:tcW w:w="1200" w:type="dxa"/>
          </w:tcPr>
          <w:p w14:paraId="5E587191" w14:textId="77777777" w:rsidR="00A462FC" w:rsidRDefault="00000000">
            <w:r>
              <w:rPr>
                <w:color w:val="000000"/>
                <w:sz w:val="16"/>
              </w:rPr>
              <w:t>3284.70</w:t>
            </w:r>
          </w:p>
        </w:tc>
        <w:tc>
          <w:tcPr>
            <w:tcW w:w="1200" w:type="dxa"/>
          </w:tcPr>
          <w:p w14:paraId="0209C14A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4B48DFCA" w14:textId="77777777" w:rsidR="00A462FC" w:rsidRDefault="00000000">
            <w:r>
              <w:rPr>
                <w:color w:val="000000"/>
                <w:sz w:val="16"/>
              </w:rPr>
              <w:t>484.30</w:t>
            </w:r>
          </w:p>
        </w:tc>
      </w:tr>
      <w:tr w:rsidR="00A462FC" w14:paraId="7D53C035" w14:textId="77777777">
        <w:tc>
          <w:tcPr>
            <w:tcW w:w="1200" w:type="dxa"/>
          </w:tcPr>
          <w:p w14:paraId="2CBD7028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A847436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66B38F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A757DF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86DB6C9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1409F8E4" w14:textId="77777777" w:rsidR="00A462FC" w:rsidRDefault="00000000">
            <w:r>
              <w:rPr>
                <w:color w:val="000000"/>
                <w:sz w:val="16"/>
              </w:rPr>
              <w:t>Jul., 2024</w:t>
            </w:r>
          </w:p>
        </w:tc>
        <w:tc>
          <w:tcPr>
            <w:tcW w:w="1200" w:type="dxa"/>
          </w:tcPr>
          <w:p w14:paraId="5D9DFB53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10BF7759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1C523CCB" w14:textId="77777777" w:rsidR="00A462FC" w:rsidRDefault="00000000">
            <w:r>
              <w:rPr>
                <w:color w:val="000000"/>
                <w:sz w:val="16"/>
              </w:rPr>
              <w:t>3786.00</w:t>
            </w:r>
          </w:p>
        </w:tc>
        <w:tc>
          <w:tcPr>
            <w:tcW w:w="1200" w:type="dxa"/>
          </w:tcPr>
          <w:p w14:paraId="19F2F8B6" w14:textId="77777777" w:rsidR="00A462FC" w:rsidRDefault="00000000">
            <w:r>
              <w:rPr>
                <w:color w:val="000000"/>
                <w:sz w:val="16"/>
              </w:rPr>
              <w:t>3188.30</w:t>
            </w:r>
          </w:p>
        </w:tc>
        <w:tc>
          <w:tcPr>
            <w:tcW w:w="1200" w:type="dxa"/>
          </w:tcPr>
          <w:p w14:paraId="193C241A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3341C5F3" w14:textId="77777777" w:rsidR="00A462FC" w:rsidRDefault="00000000">
            <w:r>
              <w:rPr>
                <w:color w:val="000000"/>
                <w:sz w:val="16"/>
              </w:rPr>
              <w:t>597.70</w:t>
            </w:r>
          </w:p>
        </w:tc>
      </w:tr>
      <w:tr w:rsidR="00A462FC" w14:paraId="22F556CC" w14:textId="77777777">
        <w:tc>
          <w:tcPr>
            <w:tcW w:w="1200" w:type="dxa"/>
          </w:tcPr>
          <w:p w14:paraId="1101B5A8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9A2A003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EE14C7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440102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8B7AF16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09C4A474" w14:textId="77777777" w:rsidR="00A462FC" w:rsidRDefault="00000000">
            <w:r>
              <w:rPr>
                <w:color w:val="000000"/>
                <w:sz w:val="16"/>
              </w:rPr>
              <w:t>Aug., 2024</w:t>
            </w:r>
          </w:p>
        </w:tc>
        <w:tc>
          <w:tcPr>
            <w:tcW w:w="1200" w:type="dxa"/>
          </w:tcPr>
          <w:p w14:paraId="57E5B83A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2D96ADB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09E5089D" w14:textId="77777777" w:rsidR="00A462FC" w:rsidRDefault="00000000">
            <w:r>
              <w:rPr>
                <w:color w:val="000000"/>
                <w:sz w:val="16"/>
              </w:rPr>
              <w:t>3802.00</w:t>
            </w:r>
          </w:p>
        </w:tc>
        <w:tc>
          <w:tcPr>
            <w:tcW w:w="1200" w:type="dxa"/>
          </w:tcPr>
          <w:p w14:paraId="3288133A" w14:textId="77777777" w:rsidR="00A462FC" w:rsidRDefault="00000000">
            <w:r>
              <w:rPr>
                <w:color w:val="000000"/>
                <w:sz w:val="16"/>
              </w:rPr>
              <w:t>3157.50</w:t>
            </w:r>
          </w:p>
        </w:tc>
        <w:tc>
          <w:tcPr>
            <w:tcW w:w="1200" w:type="dxa"/>
          </w:tcPr>
          <w:p w14:paraId="295667A5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72D2FB08" w14:textId="77777777" w:rsidR="00A462FC" w:rsidRDefault="00000000">
            <w:r>
              <w:rPr>
                <w:color w:val="000000"/>
                <w:sz w:val="16"/>
              </w:rPr>
              <w:t>644.50</w:t>
            </w:r>
          </w:p>
        </w:tc>
      </w:tr>
      <w:tr w:rsidR="00A462FC" w14:paraId="0988873C" w14:textId="77777777">
        <w:tc>
          <w:tcPr>
            <w:tcW w:w="1200" w:type="dxa"/>
          </w:tcPr>
          <w:p w14:paraId="390F915F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548CB5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4AEB78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DC3A2D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54AE20F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24CF05BC" w14:textId="77777777" w:rsidR="00A462FC" w:rsidRDefault="00000000">
            <w:r>
              <w:rPr>
                <w:color w:val="000000"/>
                <w:sz w:val="16"/>
              </w:rPr>
              <w:t>Sep., 2024</w:t>
            </w:r>
          </w:p>
        </w:tc>
        <w:tc>
          <w:tcPr>
            <w:tcW w:w="1200" w:type="dxa"/>
          </w:tcPr>
          <w:p w14:paraId="351BBE30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045BF675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570A90C3" w14:textId="77777777" w:rsidR="00A462FC" w:rsidRDefault="00000000">
            <w:r>
              <w:rPr>
                <w:color w:val="000000"/>
                <w:sz w:val="16"/>
              </w:rPr>
              <w:t>3722.00</w:t>
            </w:r>
          </w:p>
        </w:tc>
        <w:tc>
          <w:tcPr>
            <w:tcW w:w="1200" w:type="dxa"/>
          </w:tcPr>
          <w:p w14:paraId="4B6073C3" w14:textId="77777777" w:rsidR="00A462FC" w:rsidRDefault="00000000">
            <w:r>
              <w:rPr>
                <w:color w:val="000000"/>
                <w:sz w:val="16"/>
              </w:rPr>
              <w:t>3111.50</w:t>
            </w:r>
          </w:p>
        </w:tc>
        <w:tc>
          <w:tcPr>
            <w:tcW w:w="1200" w:type="dxa"/>
          </w:tcPr>
          <w:p w14:paraId="4E45E165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69E4CC8F" w14:textId="77777777" w:rsidR="00A462FC" w:rsidRDefault="00000000">
            <w:r>
              <w:rPr>
                <w:color w:val="000000"/>
                <w:sz w:val="16"/>
              </w:rPr>
              <w:t>610.50</w:t>
            </w:r>
          </w:p>
        </w:tc>
      </w:tr>
      <w:tr w:rsidR="00A462FC" w14:paraId="7D9D940D" w14:textId="77777777">
        <w:tc>
          <w:tcPr>
            <w:tcW w:w="1200" w:type="dxa"/>
          </w:tcPr>
          <w:p w14:paraId="55B8B0E2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966AEC3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34B2E74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5641FA2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C264DC2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2481F008" w14:textId="77777777" w:rsidR="00A462FC" w:rsidRDefault="00000000">
            <w:r>
              <w:rPr>
                <w:color w:val="000000"/>
                <w:sz w:val="16"/>
              </w:rPr>
              <w:t>Oct., 2024</w:t>
            </w:r>
          </w:p>
        </w:tc>
        <w:tc>
          <w:tcPr>
            <w:tcW w:w="1200" w:type="dxa"/>
          </w:tcPr>
          <w:p w14:paraId="27E2339B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BE28CD6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2D41CB2E" w14:textId="77777777" w:rsidR="00A462FC" w:rsidRDefault="00000000">
            <w:r>
              <w:rPr>
                <w:color w:val="000000"/>
                <w:sz w:val="16"/>
              </w:rPr>
              <w:t>3950.00</w:t>
            </w:r>
          </w:p>
        </w:tc>
        <w:tc>
          <w:tcPr>
            <w:tcW w:w="1200" w:type="dxa"/>
          </w:tcPr>
          <w:p w14:paraId="501C6A98" w14:textId="77777777" w:rsidR="00A462FC" w:rsidRDefault="00000000">
            <w:r>
              <w:rPr>
                <w:color w:val="000000"/>
                <w:sz w:val="16"/>
              </w:rPr>
              <w:t>3401.70</w:t>
            </w:r>
          </w:p>
        </w:tc>
        <w:tc>
          <w:tcPr>
            <w:tcW w:w="1200" w:type="dxa"/>
          </w:tcPr>
          <w:p w14:paraId="6D321C9D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3680933E" w14:textId="77777777" w:rsidR="00A462FC" w:rsidRDefault="00000000">
            <w:r>
              <w:rPr>
                <w:color w:val="000000"/>
                <w:sz w:val="16"/>
              </w:rPr>
              <w:t>548.30</w:t>
            </w:r>
          </w:p>
        </w:tc>
      </w:tr>
      <w:tr w:rsidR="00A462FC" w14:paraId="79E3CE4A" w14:textId="77777777">
        <w:tc>
          <w:tcPr>
            <w:tcW w:w="1200" w:type="dxa"/>
          </w:tcPr>
          <w:p w14:paraId="2145B175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09B59D5D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762B3A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4093EB35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05B337A9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476AF4FC" w14:textId="77777777" w:rsidR="00A462FC" w:rsidRDefault="00000000">
            <w:r>
              <w:rPr>
                <w:color w:val="000000"/>
                <w:sz w:val="16"/>
              </w:rPr>
              <w:t>Nov., 2024</w:t>
            </w:r>
          </w:p>
        </w:tc>
        <w:tc>
          <w:tcPr>
            <w:tcW w:w="1200" w:type="dxa"/>
          </w:tcPr>
          <w:p w14:paraId="6D452FED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124C82C6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1C419A28" w14:textId="77777777" w:rsidR="00A462FC" w:rsidRDefault="00000000">
            <w:r>
              <w:rPr>
                <w:color w:val="000000"/>
                <w:sz w:val="16"/>
              </w:rPr>
              <w:t>3804.00</w:t>
            </w:r>
          </w:p>
        </w:tc>
        <w:tc>
          <w:tcPr>
            <w:tcW w:w="1200" w:type="dxa"/>
          </w:tcPr>
          <w:p w14:paraId="1BC3BB2A" w14:textId="77777777" w:rsidR="00A462FC" w:rsidRDefault="00000000">
            <w:r>
              <w:rPr>
                <w:color w:val="000000"/>
                <w:sz w:val="16"/>
              </w:rPr>
              <w:t>3467.90</w:t>
            </w:r>
          </w:p>
        </w:tc>
        <w:tc>
          <w:tcPr>
            <w:tcW w:w="1200" w:type="dxa"/>
          </w:tcPr>
          <w:p w14:paraId="3EEFEA70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15019CA9" w14:textId="77777777" w:rsidR="00A462FC" w:rsidRDefault="00000000">
            <w:r>
              <w:rPr>
                <w:color w:val="000000"/>
                <w:sz w:val="16"/>
              </w:rPr>
              <w:t>336.10</w:t>
            </w:r>
          </w:p>
        </w:tc>
      </w:tr>
      <w:tr w:rsidR="00A462FC" w14:paraId="20FF99DA" w14:textId="77777777">
        <w:tc>
          <w:tcPr>
            <w:tcW w:w="1200" w:type="dxa"/>
          </w:tcPr>
          <w:p w14:paraId="336DF75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CB704F3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4459C2B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D84F8CE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149F937" w14:textId="77777777" w:rsidR="00A462FC" w:rsidRDefault="00000000">
            <w:r>
              <w:rPr>
                <w:color w:val="000000"/>
                <w:sz w:val="16"/>
              </w:rPr>
              <w:t>2024</w:t>
            </w:r>
          </w:p>
        </w:tc>
        <w:tc>
          <w:tcPr>
            <w:tcW w:w="1200" w:type="dxa"/>
          </w:tcPr>
          <w:p w14:paraId="2DEA688E" w14:textId="77777777" w:rsidR="00A462FC" w:rsidRDefault="00000000">
            <w:r>
              <w:rPr>
                <w:color w:val="000000"/>
                <w:sz w:val="16"/>
              </w:rPr>
              <w:t>Dec., 2024</w:t>
            </w:r>
          </w:p>
        </w:tc>
        <w:tc>
          <w:tcPr>
            <w:tcW w:w="1200" w:type="dxa"/>
          </w:tcPr>
          <w:p w14:paraId="14B9E48F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3A81F4AD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26946991" w14:textId="77777777" w:rsidR="00A462FC" w:rsidRDefault="00000000">
            <w:r>
              <w:rPr>
                <w:color w:val="000000"/>
                <w:sz w:val="16"/>
              </w:rPr>
              <w:t>4730.00</w:t>
            </w:r>
          </w:p>
        </w:tc>
        <w:tc>
          <w:tcPr>
            <w:tcW w:w="1200" w:type="dxa"/>
          </w:tcPr>
          <w:p w14:paraId="26A2958D" w14:textId="77777777" w:rsidR="00A462FC" w:rsidRDefault="00000000">
            <w:r>
              <w:rPr>
                <w:color w:val="000000"/>
                <w:sz w:val="16"/>
              </w:rPr>
              <w:t>4109.90</w:t>
            </w:r>
          </w:p>
        </w:tc>
        <w:tc>
          <w:tcPr>
            <w:tcW w:w="1200" w:type="dxa"/>
          </w:tcPr>
          <w:p w14:paraId="46500CB4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08041E00" w14:textId="77777777" w:rsidR="00A462FC" w:rsidRDefault="00000000">
            <w:r>
              <w:rPr>
                <w:color w:val="000000"/>
                <w:sz w:val="16"/>
              </w:rPr>
              <w:t>620.10</w:t>
            </w:r>
          </w:p>
        </w:tc>
      </w:tr>
      <w:tr w:rsidR="00A462FC" w14:paraId="7AC365EC" w14:textId="77777777">
        <w:tc>
          <w:tcPr>
            <w:tcW w:w="1200" w:type="dxa"/>
          </w:tcPr>
          <w:p w14:paraId="08BE0E59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E39311D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31E1BFE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524E638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3A0D16D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5B8F2FB1" w14:textId="77777777" w:rsidR="00A462FC" w:rsidRDefault="00000000">
            <w:r>
              <w:rPr>
                <w:color w:val="000000"/>
                <w:sz w:val="16"/>
              </w:rPr>
              <w:t>Jan., 2025</w:t>
            </w:r>
          </w:p>
        </w:tc>
        <w:tc>
          <w:tcPr>
            <w:tcW w:w="1200" w:type="dxa"/>
          </w:tcPr>
          <w:p w14:paraId="1F258520" w14:textId="77777777" w:rsidR="00A462FC" w:rsidRDefault="00000000">
            <w:r>
              <w:rPr>
                <w:color w:val="000000"/>
                <w:sz w:val="16"/>
              </w:rPr>
              <w:t>1.30</w:t>
            </w:r>
          </w:p>
        </w:tc>
        <w:tc>
          <w:tcPr>
            <w:tcW w:w="1200" w:type="dxa"/>
          </w:tcPr>
          <w:p w14:paraId="7D70DEB5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6E1CCDE5" w14:textId="77777777" w:rsidR="00A462FC" w:rsidRDefault="00000000">
            <w:r>
              <w:rPr>
                <w:color w:val="000000"/>
                <w:sz w:val="16"/>
              </w:rPr>
              <w:t>5748.00</w:t>
            </w:r>
          </w:p>
        </w:tc>
        <w:tc>
          <w:tcPr>
            <w:tcW w:w="1200" w:type="dxa"/>
          </w:tcPr>
          <w:p w14:paraId="6213CC0A" w14:textId="77777777" w:rsidR="00A462FC" w:rsidRDefault="00000000">
            <w:r>
              <w:rPr>
                <w:color w:val="000000"/>
                <w:sz w:val="16"/>
              </w:rPr>
              <w:t>4847.40</w:t>
            </w:r>
          </w:p>
        </w:tc>
        <w:tc>
          <w:tcPr>
            <w:tcW w:w="1200" w:type="dxa"/>
          </w:tcPr>
          <w:p w14:paraId="2C879398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683600A3" w14:textId="77777777" w:rsidR="00A462FC" w:rsidRDefault="00000000">
            <w:r>
              <w:rPr>
                <w:color w:val="000000"/>
                <w:sz w:val="16"/>
              </w:rPr>
              <w:t>900.60</w:t>
            </w:r>
          </w:p>
        </w:tc>
      </w:tr>
      <w:tr w:rsidR="00A462FC" w14:paraId="14B80B22" w14:textId="77777777">
        <w:tc>
          <w:tcPr>
            <w:tcW w:w="1200" w:type="dxa"/>
          </w:tcPr>
          <w:p w14:paraId="352A007A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76117F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52E16227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B7F62F0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10352D3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078D46FE" w14:textId="77777777" w:rsidR="00A462FC" w:rsidRDefault="00000000">
            <w:r>
              <w:rPr>
                <w:color w:val="000000"/>
                <w:sz w:val="16"/>
              </w:rPr>
              <w:t>Feb., 2025</w:t>
            </w:r>
          </w:p>
        </w:tc>
        <w:tc>
          <w:tcPr>
            <w:tcW w:w="1200" w:type="dxa"/>
          </w:tcPr>
          <w:p w14:paraId="51E925AF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7857993D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39EC43A" w14:textId="77777777" w:rsidR="00A462FC" w:rsidRDefault="00000000">
            <w:r>
              <w:rPr>
                <w:color w:val="000000"/>
                <w:sz w:val="16"/>
              </w:rPr>
              <w:t>4995.00</w:t>
            </w:r>
          </w:p>
        </w:tc>
        <w:tc>
          <w:tcPr>
            <w:tcW w:w="1200" w:type="dxa"/>
          </w:tcPr>
          <w:p w14:paraId="0CDAC3B5" w14:textId="77777777" w:rsidR="00A462FC" w:rsidRDefault="00000000">
            <w:r>
              <w:rPr>
                <w:color w:val="000000"/>
                <w:sz w:val="16"/>
              </w:rPr>
              <w:t>4120.90</w:t>
            </w:r>
          </w:p>
        </w:tc>
        <w:tc>
          <w:tcPr>
            <w:tcW w:w="1200" w:type="dxa"/>
          </w:tcPr>
          <w:p w14:paraId="3F92BA0A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7AF7EFD0" w14:textId="77777777" w:rsidR="00A462FC" w:rsidRDefault="00000000">
            <w:r>
              <w:rPr>
                <w:color w:val="000000"/>
                <w:sz w:val="16"/>
              </w:rPr>
              <w:t>874.10</w:t>
            </w:r>
          </w:p>
        </w:tc>
      </w:tr>
      <w:tr w:rsidR="00A462FC" w14:paraId="73BA6E0F" w14:textId="77777777">
        <w:tc>
          <w:tcPr>
            <w:tcW w:w="1200" w:type="dxa"/>
          </w:tcPr>
          <w:p w14:paraId="738FC189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6D0088B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88A0709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723CB869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1E7B93AD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05DD0D52" w14:textId="77777777" w:rsidR="00A462FC" w:rsidRDefault="00000000">
            <w:r>
              <w:rPr>
                <w:color w:val="000000"/>
                <w:sz w:val="16"/>
              </w:rPr>
              <w:t>Mar., 2025</w:t>
            </w:r>
          </w:p>
        </w:tc>
        <w:tc>
          <w:tcPr>
            <w:tcW w:w="1200" w:type="dxa"/>
          </w:tcPr>
          <w:p w14:paraId="0C54C27B" w14:textId="77777777" w:rsidR="00A462FC" w:rsidRDefault="00000000">
            <w:r>
              <w:rPr>
                <w:color w:val="000000"/>
                <w:sz w:val="16"/>
              </w:rPr>
              <w:t>1.10</w:t>
            </w:r>
          </w:p>
        </w:tc>
        <w:tc>
          <w:tcPr>
            <w:tcW w:w="1200" w:type="dxa"/>
          </w:tcPr>
          <w:p w14:paraId="2AB5AB4C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16794872" w14:textId="77777777" w:rsidR="00A462FC" w:rsidRDefault="00000000">
            <w:r>
              <w:rPr>
                <w:color w:val="000000"/>
                <w:sz w:val="16"/>
              </w:rPr>
              <w:t>4820.00</w:t>
            </w:r>
          </w:p>
        </w:tc>
        <w:tc>
          <w:tcPr>
            <w:tcW w:w="1200" w:type="dxa"/>
          </w:tcPr>
          <w:p w14:paraId="45DCFBFB" w14:textId="77777777" w:rsidR="00A462FC" w:rsidRDefault="00000000">
            <w:r>
              <w:rPr>
                <w:color w:val="000000"/>
                <w:sz w:val="16"/>
              </w:rPr>
              <w:t>4253.30</w:t>
            </w:r>
          </w:p>
        </w:tc>
        <w:tc>
          <w:tcPr>
            <w:tcW w:w="1200" w:type="dxa"/>
          </w:tcPr>
          <w:p w14:paraId="49BB995C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3CF73BB5" w14:textId="77777777" w:rsidR="00A462FC" w:rsidRDefault="00000000">
            <w:r>
              <w:rPr>
                <w:color w:val="000000"/>
                <w:sz w:val="16"/>
              </w:rPr>
              <w:t>566.70</w:t>
            </w:r>
          </w:p>
        </w:tc>
      </w:tr>
      <w:tr w:rsidR="00A462FC" w14:paraId="5BDBC812" w14:textId="77777777">
        <w:tc>
          <w:tcPr>
            <w:tcW w:w="1200" w:type="dxa"/>
          </w:tcPr>
          <w:p w14:paraId="521D3773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5E5165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0095C53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CBCAE9F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3D83CE19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04866D3D" w14:textId="77777777" w:rsidR="00A462FC" w:rsidRDefault="00000000">
            <w:r>
              <w:rPr>
                <w:color w:val="000000"/>
                <w:sz w:val="16"/>
              </w:rPr>
              <w:t>Apr., 2025</w:t>
            </w:r>
          </w:p>
        </w:tc>
        <w:tc>
          <w:tcPr>
            <w:tcW w:w="1200" w:type="dxa"/>
          </w:tcPr>
          <w:p w14:paraId="3419785B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02B0191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1CE7EE98" w14:textId="77777777" w:rsidR="00A462FC" w:rsidRDefault="00000000">
            <w:r>
              <w:rPr>
                <w:color w:val="000000"/>
                <w:sz w:val="16"/>
              </w:rPr>
              <w:t>4159.00</w:t>
            </w:r>
          </w:p>
        </w:tc>
        <w:tc>
          <w:tcPr>
            <w:tcW w:w="1200" w:type="dxa"/>
          </w:tcPr>
          <w:p w14:paraId="08B90BAC" w14:textId="77777777" w:rsidR="00A462FC" w:rsidRDefault="00000000">
            <w:r>
              <w:rPr>
                <w:color w:val="000000"/>
                <w:sz w:val="16"/>
              </w:rPr>
              <w:t>3704.80</w:t>
            </w:r>
          </w:p>
        </w:tc>
        <w:tc>
          <w:tcPr>
            <w:tcW w:w="1200" w:type="dxa"/>
          </w:tcPr>
          <w:p w14:paraId="3E017FC7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5A8FDB45" w14:textId="77777777" w:rsidR="00A462FC" w:rsidRDefault="00000000">
            <w:r>
              <w:rPr>
                <w:color w:val="000000"/>
                <w:sz w:val="16"/>
              </w:rPr>
              <w:t>454.20</w:t>
            </w:r>
          </w:p>
        </w:tc>
      </w:tr>
      <w:tr w:rsidR="00A462FC" w14:paraId="798C21C5" w14:textId="77777777">
        <w:tc>
          <w:tcPr>
            <w:tcW w:w="1200" w:type="dxa"/>
          </w:tcPr>
          <w:p w14:paraId="19974ADC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5C1F981C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431B613C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0C6E0654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3F57B96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2B9316BD" w14:textId="77777777" w:rsidR="00A462FC" w:rsidRDefault="00000000">
            <w:r>
              <w:rPr>
                <w:color w:val="000000"/>
                <w:sz w:val="16"/>
              </w:rPr>
              <w:t>May., 2025</w:t>
            </w:r>
          </w:p>
        </w:tc>
        <w:tc>
          <w:tcPr>
            <w:tcW w:w="1200" w:type="dxa"/>
          </w:tcPr>
          <w:p w14:paraId="44DC2435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4C65CD09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7877AC8E" w14:textId="77777777" w:rsidR="00A462FC" w:rsidRDefault="00000000">
            <w:r>
              <w:rPr>
                <w:color w:val="000000"/>
                <w:sz w:val="16"/>
              </w:rPr>
              <w:t>3890.00</w:t>
            </w:r>
          </w:p>
        </w:tc>
        <w:tc>
          <w:tcPr>
            <w:tcW w:w="1200" w:type="dxa"/>
          </w:tcPr>
          <w:p w14:paraId="2223BF12" w14:textId="77777777" w:rsidR="00A462FC" w:rsidRDefault="00000000">
            <w:r>
              <w:rPr>
                <w:color w:val="000000"/>
                <w:sz w:val="16"/>
              </w:rPr>
              <w:t>3416.80</w:t>
            </w:r>
          </w:p>
        </w:tc>
        <w:tc>
          <w:tcPr>
            <w:tcW w:w="1200" w:type="dxa"/>
          </w:tcPr>
          <w:p w14:paraId="5065D634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6DD7595C" w14:textId="77777777" w:rsidR="00A462FC" w:rsidRDefault="00000000">
            <w:r>
              <w:rPr>
                <w:color w:val="000000"/>
                <w:sz w:val="16"/>
              </w:rPr>
              <w:t>473.20</w:t>
            </w:r>
          </w:p>
        </w:tc>
      </w:tr>
      <w:tr w:rsidR="00A462FC" w14:paraId="45126F19" w14:textId="77777777">
        <w:tc>
          <w:tcPr>
            <w:tcW w:w="1200" w:type="dxa"/>
          </w:tcPr>
          <w:p w14:paraId="0FF86C71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4864F7DA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6485470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6801BEE9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605F0C6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4CF2A6A2" w14:textId="77777777" w:rsidR="00A462FC" w:rsidRDefault="00000000">
            <w:r>
              <w:rPr>
                <w:color w:val="000000"/>
                <w:sz w:val="16"/>
              </w:rPr>
              <w:t>Jun., 2025</w:t>
            </w:r>
          </w:p>
        </w:tc>
        <w:tc>
          <w:tcPr>
            <w:tcW w:w="1200" w:type="dxa"/>
          </w:tcPr>
          <w:p w14:paraId="13EF725D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640327A2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6814677D" w14:textId="77777777" w:rsidR="00A462FC" w:rsidRDefault="00000000">
            <w:r>
              <w:rPr>
                <w:color w:val="000000"/>
                <w:sz w:val="16"/>
              </w:rPr>
              <w:t>3578.00</w:t>
            </w:r>
          </w:p>
        </w:tc>
        <w:tc>
          <w:tcPr>
            <w:tcW w:w="1200" w:type="dxa"/>
          </w:tcPr>
          <w:p w14:paraId="71D306FD" w14:textId="77777777" w:rsidR="00A462FC" w:rsidRDefault="00000000">
            <w:r>
              <w:rPr>
                <w:color w:val="000000"/>
                <w:sz w:val="16"/>
              </w:rPr>
              <w:t>3197.80</w:t>
            </w:r>
          </w:p>
        </w:tc>
        <w:tc>
          <w:tcPr>
            <w:tcW w:w="1200" w:type="dxa"/>
          </w:tcPr>
          <w:p w14:paraId="47C01D48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30303949" w14:textId="77777777" w:rsidR="00A462FC" w:rsidRDefault="00000000">
            <w:r>
              <w:rPr>
                <w:color w:val="000000"/>
                <w:sz w:val="16"/>
              </w:rPr>
              <w:t>380.20</w:t>
            </w:r>
          </w:p>
        </w:tc>
      </w:tr>
      <w:tr w:rsidR="00A462FC" w14:paraId="5255699F" w14:textId="77777777">
        <w:tc>
          <w:tcPr>
            <w:tcW w:w="1200" w:type="dxa"/>
          </w:tcPr>
          <w:p w14:paraId="6F3CFA28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155B5D6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02D9C66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0D5BDBD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2DCB67A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185156B7" w14:textId="77777777" w:rsidR="00A462FC" w:rsidRDefault="00000000">
            <w:r>
              <w:rPr>
                <w:color w:val="000000"/>
                <w:sz w:val="16"/>
              </w:rPr>
              <w:t>Jul., 2025</w:t>
            </w:r>
          </w:p>
        </w:tc>
        <w:tc>
          <w:tcPr>
            <w:tcW w:w="1200" w:type="dxa"/>
          </w:tcPr>
          <w:p w14:paraId="03786FA5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3E5FB328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7868D16E" w14:textId="77777777" w:rsidR="00A462FC" w:rsidRDefault="00000000">
            <w:r>
              <w:rPr>
                <w:color w:val="000000"/>
                <w:sz w:val="16"/>
              </w:rPr>
              <w:t>3621.00</w:t>
            </w:r>
          </w:p>
        </w:tc>
        <w:tc>
          <w:tcPr>
            <w:tcW w:w="1200" w:type="dxa"/>
          </w:tcPr>
          <w:p w14:paraId="6837693C" w14:textId="77777777" w:rsidR="00A462FC" w:rsidRDefault="00000000">
            <w:r>
              <w:rPr>
                <w:color w:val="000000"/>
                <w:sz w:val="16"/>
              </w:rPr>
              <w:t>3099.90</w:t>
            </w:r>
          </w:p>
        </w:tc>
        <w:tc>
          <w:tcPr>
            <w:tcW w:w="1200" w:type="dxa"/>
          </w:tcPr>
          <w:p w14:paraId="30CD21CD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48968ABE" w14:textId="77777777" w:rsidR="00A462FC" w:rsidRDefault="00000000">
            <w:r>
              <w:rPr>
                <w:color w:val="000000"/>
                <w:sz w:val="16"/>
              </w:rPr>
              <w:t>521.10</w:t>
            </w:r>
          </w:p>
        </w:tc>
      </w:tr>
      <w:tr w:rsidR="00A462FC" w14:paraId="334BA71D" w14:textId="77777777">
        <w:tc>
          <w:tcPr>
            <w:tcW w:w="1200" w:type="dxa"/>
          </w:tcPr>
          <w:p w14:paraId="31C1E75B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6D56BCA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4952D8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9FF70ED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779BFD73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36571E50" w14:textId="77777777" w:rsidR="00A462FC" w:rsidRDefault="00000000">
            <w:r>
              <w:rPr>
                <w:color w:val="000000"/>
                <w:sz w:val="16"/>
              </w:rPr>
              <w:t>Aug., 2025</w:t>
            </w:r>
          </w:p>
        </w:tc>
        <w:tc>
          <w:tcPr>
            <w:tcW w:w="1200" w:type="dxa"/>
          </w:tcPr>
          <w:p w14:paraId="4732AE84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7E5DD46B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70AAFE3C" w14:textId="77777777" w:rsidR="00A462FC" w:rsidRDefault="00000000">
            <w:r>
              <w:rPr>
                <w:color w:val="000000"/>
                <w:sz w:val="16"/>
              </w:rPr>
              <w:t>3664.00</w:t>
            </w:r>
          </w:p>
        </w:tc>
        <w:tc>
          <w:tcPr>
            <w:tcW w:w="1200" w:type="dxa"/>
          </w:tcPr>
          <w:p w14:paraId="6AE83D41" w14:textId="77777777" w:rsidR="00A462FC" w:rsidRDefault="00000000">
            <w:r>
              <w:rPr>
                <w:color w:val="000000"/>
                <w:sz w:val="16"/>
              </w:rPr>
              <w:t>3067.60</w:t>
            </w:r>
          </w:p>
        </w:tc>
        <w:tc>
          <w:tcPr>
            <w:tcW w:w="1200" w:type="dxa"/>
          </w:tcPr>
          <w:p w14:paraId="6A82D162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37A796A9" w14:textId="77777777" w:rsidR="00A462FC" w:rsidRDefault="00000000">
            <w:r>
              <w:rPr>
                <w:color w:val="000000"/>
                <w:sz w:val="16"/>
              </w:rPr>
              <w:t>596.40</w:t>
            </w:r>
          </w:p>
        </w:tc>
      </w:tr>
      <w:tr w:rsidR="00A462FC" w14:paraId="0B32E144" w14:textId="77777777">
        <w:tc>
          <w:tcPr>
            <w:tcW w:w="1200" w:type="dxa"/>
          </w:tcPr>
          <w:p w14:paraId="7856D59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364C8AFF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317D38C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2BF7B921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5985FF7A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04A6D905" w14:textId="77777777" w:rsidR="00A462FC" w:rsidRDefault="00000000">
            <w:r>
              <w:rPr>
                <w:color w:val="000000"/>
                <w:sz w:val="16"/>
              </w:rPr>
              <w:t>Sep., 2025</w:t>
            </w:r>
          </w:p>
        </w:tc>
        <w:tc>
          <w:tcPr>
            <w:tcW w:w="1200" w:type="dxa"/>
          </w:tcPr>
          <w:p w14:paraId="0FE0454C" w14:textId="77777777" w:rsidR="00A462FC" w:rsidRDefault="00000000">
            <w:r>
              <w:rPr>
                <w:color w:val="000000"/>
                <w:sz w:val="16"/>
              </w:rPr>
              <w:t>0.80</w:t>
            </w:r>
          </w:p>
        </w:tc>
        <w:tc>
          <w:tcPr>
            <w:tcW w:w="1200" w:type="dxa"/>
          </w:tcPr>
          <w:p w14:paraId="29CF3C18" w14:textId="77777777" w:rsidR="00A462FC" w:rsidRDefault="00000000">
            <w:r>
              <w:rPr>
                <w:color w:val="000000"/>
                <w:sz w:val="16"/>
              </w:rPr>
              <w:t>0.60</w:t>
            </w:r>
          </w:p>
        </w:tc>
        <w:tc>
          <w:tcPr>
            <w:tcW w:w="1200" w:type="dxa"/>
          </w:tcPr>
          <w:p w14:paraId="0E412323" w14:textId="77777777" w:rsidR="00A462FC" w:rsidRDefault="00000000">
            <w:r>
              <w:rPr>
                <w:color w:val="000000"/>
                <w:sz w:val="16"/>
              </w:rPr>
              <w:t>3613.00</w:t>
            </w:r>
          </w:p>
        </w:tc>
        <w:tc>
          <w:tcPr>
            <w:tcW w:w="1200" w:type="dxa"/>
          </w:tcPr>
          <w:p w14:paraId="73EDB4F4" w14:textId="77777777" w:rsidR="00A462FC" w:rsidRDefault="00000000">
            <w:r>
              <w:rPr>
                <w:color w:val="000000"/>
                <w:sz w:val="16"/>
              </w:rPr>
              <w:t>3020.00</w:t>
            </w:r>
          </w:p>
        </w:tc>
        <w:tc>
          <w:tcPr>
            <w:tcW w:w="1200" w:type="dxa"/>
          </w:tcPr>
          <w:p w14:paraId="0143DA2C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23158242" w14:textId="77777777" w:rsidR="00A462FC" w:rsidRDefault="00000000">
            <w:r>
              <w:rPr>
                <w:color w:val="000000"/>
                <w:sz w:val="16"/>
              </w:rPr>
              <w:t>593.00</w:t>
            </w:r>
          </w:p>
        </w:tc>
      </w:tr>
      <w:tr w:rsidR="00A462FC" w14:paraId="7E633A71" w14:textId="77777777">
        <w:tc>
          <w:tcPr>
            <w:tcW w:w="1200" w:type="dxa"/>
          </w:tcPr>
          <w:p w14:paraId="39F8B107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14AC2809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2B888BD5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0692473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4CA820D9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69011333" w14:textId="77777777" w:rsidR="00A462FC" w:rsidRDefault="00000000">
            <w:r>
              <w:rPr>
                <w:color w:val="000000"/>
                <w:sz w:val="16"/>
              </w:rPr>
              <w:t>Oct., 2025</w:t>
            </w:r>
          </w:p>
        </w:tc>
        <w:tc>
          <w:tcPr>
            <w:tcW w:w="1200" w:type="dxa"/>
          </w:tcPr>
          <w:p w14:paraId="694A7AB8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6952D3F6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299A6C85" w14:textId="77777777" w:rsidR="00A462FC" w:rsidRDefault="00000000">
            <w:r>
              <w:rPr>
                <w:color w:val="000000"/>
                <w:sz w:val="16"/>
              </w:rPr>
              <w:t>3928.00</w:t>
            </w:r>
          </w:p>
        </w:tc>
        <w:tc>
          <w:tcPr>
            <w:tcW w:w="1200" w:type="dxa"/>
          </w:tcPr>
          <w:p w14:paraId="2441F03A" w14:textId="77777777" w:rsidR="00A462FC" w:rsidRDefault="00000000">
            <w:r>
              <w:rPr>
                <w:color w:val="000000"/>
                <w:sz w:val="16"/>
              </w:rPr>
              <w:t>3308.70</w:t>
            </w:r>
          </w:p>
        </w:tc>
        <w:tc>
          <w:tcPr>
            <w:tcW w:w="1200" w:type="dxa"/>
          </w:tcPr>
          <w:p w14:paraId="10A9A69B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5769515D" w14:textId="77777777" w:rsidR="00A462FC" w:rsidRDefault="00000000">
            <w:r>
              <w:rPr>
                <w:color w:val="000000"/>
                <w:sz w:val="16"/>
              </w:rPr>
              <w:t>619.30</w:t>
            </w:r>
          </w:p>
        </w:tc>
      </w:tr>
      <w:tr w:rsidR="00A462FC" w14:paraId="792051E7" w14:textId="77777777">
        <w:tc>
          <w:tcPr>
            <w:tcW w:w="1200" w:type="dxa"/>
          </w:tcPr>
          <w:p w14:paraId="3FC60334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2A75A900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7EE126EF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1E9F9909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6BBEABA2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0CCB5CFE" w14:textId="77777777" w:rsidR="00A462FC" w:rsidRDefault="00000000">
            <w:r>
              <w:rPr>
                <w:color w:val="000000"/>
                <w:sz w:val="16"/>
              </w:rPr>
              <w:t>Nov., 2025</w:t>
            </w:r>
          </w:p>
        </w:tc>
        <w:tc>
          <w:tcPr>
            <w:tcW w:w="1200" w:type="dxa"/>
          </w:tcPr>
          <w:p w14:paraId="70BB288E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70FB6D6" w14:textId="77777777" w:rsidR="00A462FC" w:rsidRDefault="00000000">
            <w:r>
              <w:rPr>
                <w:color w:val="000000"/>
                <w:sz w:val="16"/>
              </w:rPr>
              <w:t>0.70</w:t>
            </w:r>
          </w:p>
        </w:tc>
        <w:tc>
          <w:tcPr>
            <w:tcW w:w="1200" w:type="dxa"/>
          </w:tcPr>
          <w:p w14:paraId="10E61546" w14:textId="77777777" w:rsidR="00A462FC" w:rsidRDefault="00000000">
            <w:r>
              <w:rPr>
                <w:color w:val="000000"/>
                <w:sz w:val="16"/>
              </w:rPr>
              <w:t>3746.00</w:t>
            </w:r>
          </w:p>
        </w:tc>
        <w:tc>
          <w:tcPr>
            <w:tcW w:w="1200" w:type="dxa"/>
          </w:tcPr>
          <w:p w14:paraId="65CAD6A0" w14:textId="77777777" w:rsidR="00A462FC" w:rsidRDefault="00000000">
            <w:r>
              <w:rPr>
                <w:color w:val="000000"/>
                <w:sz w:val="16"/>
              </w:rPr>
              <w:t>3373.30</w:t>
            </w:r>
          </w:p>
        </w:tc>
        <w:tc>
          <w:tcPr>
            <w:tcW w:w="1200" w:type="dxa"/>
          </w:tcPr>
          <w:p w14:paraId="31989ACF" w14:textId="77777777" w:rsidR="00A462FC" w:rsidRDefault="00000000">
            <w:r>
              <w:rPr>
                <w:color w:val="000000"/>
                <w:sz w:val="16"/>
              </w:rPr>
              <w:t>0.20</w:t>
            </w:r>
          </w:p>
        </w:tc>
        <w:tc>
          <w:tcPr>
            <w:tcW w:w="1200" w:type="dxa"/>
          </w:tcPr>
          <w:p w14:paraId="4677B324" w14:textId="77777777" w:rsidR="00A462FC" w:rsidRDefault="00000000">
            <w:r>
              <w:rPr>
                <w:color w:val="000000"/>
                <w:sz w:val="16"/>
              </w:rPr>
              <w:t>372.70</w:t>
            </w:r>
          </w:p>
        </w:tc>
      </w:tr>
      <w:tr w:rsidR="00A462FC" w14:paraId="5128FA60" w14:textId="77777777">
        <w:tc>
          <w:tcPr>
            <w:tcW w:w="1200" w:type="dxa"/>
          </w:tcPr>
          <w:p w14:paraId="67F30559" w14:textId="77777777" w:rsidR="00A462FC" w:rsidRDefault="00000000">
            <w:r>
              <w:rPr>
                <w:color w:val="000000"/>
                <w:sz w:val="16"/>
              </w:rPr>
              <w:t>Pneumonia/Sepsis</w:t>
            </w:r>
          </w:p>
        </w:tc>
        <w:tc>
          <w:tcPr>
            <w:tcW w:w="1200" w:type="dxa"/>
          </w:tcPr>
          <w:p w14:paraId="7121200A" w14:textId="77777777" w:rsidR="00A462FC" w:rsidRDefault="00000000">
            <w:r>
              <w:rPr>
                <w:color w:val="000000"/>
                <w:sz w:val="16"/>
              </w:rPr>
              <w:t>anchored_quadratic_month_fe_30</w:t>
            </w:r>
          </w:p>
        </w:tc>
        <w:tc>
          <w:tcPr>
            <w:tcW w:w="1200" w:type="dxa"/>
          </w:tcPr>
          <w:p w14:paraId="1ED71160" w14:textId="77777777" w:rsidR="00A462FC" w:rsidRDefault="00000000">
            <w:r>
              <w:rPr>
                <w:color w:val="000000"/>
                <w:sz w:val="16"/>
              </w:rPr>
              <w:t>nan</w:t>
            </w:r>
          </w:p>
        </w:tc>
        <w:tc>
          <w:tcPr>
            <w:tcW w:w="1200" w:type="dxa"/>
          </w:tcPr>
          <w:p w14:paraId="3BC25F86" w14:textId="77777777" w:rsidR="00A462FC" w:rsidRDefault="00000000">
            <w:r>
              <w:rPr>
                <w:color w:val="000000"/>
                <w:sz w:val="16"/>
              </w:rPr>
              <w:t>2010-2019</w:t>
            </w:r>
          </w:p>
        </w:tc>
        <w:tc>
          <w:tcPr>
            <w:tcW w:w="1200" w:type="dxa"/>
          </w:tcPr>
          <w:p w14:paraId="2AD774BE" w14:textId="77777777" w:rsidR="00A462FC" w:rsidRDefault="00000000">
            <w:r>
              <w:rPr>
                <w:color w:val="000000"/>
                <w:sz w:val="16"/>
              </w:rPr>
              <w:t>2025</w:t>
            </w:r>
          </w:p>
        </w:tc>
        <w:tc>
          <w:tcPr>
            <w:tcW w:w="1200" w:type="dxa"/>
          </w:tcPr>
          <w:p w14:paraId="26A6676E" w14:textId="77777777" w:rsidR="00A462FC" w:rsidRDefault="00000000">
            <w:r>
              <w:rPr>
                <w:color w:val="000000"/>
                <w:sz w:val="16"/>
              </w:rPr>
              <w:t>Dec., 2025</w:t>
            </w:r>
          </w:p>
        </w:tc>
        <w:tc>
          <w:tcPr>
            <w:tcW w:w="1200" w:type="dxa"/>
          </w:tcPr>
          <w:p w14:paraId="58DAA899" w14:textId="77777777" w:rsidR="00A462FC" w:rsidRDefault="00000000">
            <w:r>
              <w:rPr>
                <w:color w:val="000000"/>
                <w:sz w:val="16"/>
              </w:rPr>
              <w:t>1.00</w:t>
            </w:r>
          </w:p>
        </w:tc>
        <w:tc>
          <w:tcPr>
            <w:tcW w:w="1200" w:type="dxa"/>
          </w:tcPr>
          <w:p w14:paraId="5782D3EA" w14:textId="77777777" w:rsidR="00A462FC" w:rsidRDefault="00000000">
            <w:r>
              <w:rPr>
                <w:color w:val="000000"/>
                <w:sz w:val="16"/>
              </w:rPr>
              <w:t>0.90</w:t>
            </w:r>
          </w:p>
        </w:tc>
        <w:tc>
          <w:tcPr>
            <w:tcW w:w="1200" w:type="dxa"/>
          </w:tcPr>
          <w:p w14:paraId="5108AC25" w14:textId="77777777" w:rsidR="00A462FC" w:rsidRDefault="00000000">
            <w:r>
              <w:rPr>
                <w:color w:val="000000"/>
                <w:sz w:val="16"/>
              </w:rPr>
              <w:t>4430.00</w:t>
            </w:r>
          </w:p>
        </w:tc>
        <w:tc>
          <w:tcPr>
            <w:tcW w:w="1200" w:type="dxa"/>
          </w:tcPr>
          <w:p w14:paraId="54C0F61C" w14:textId="77777777" w:rsidR="00A462FC" w:rsidRDefault="00000000">
            <w:r>
              <w:rPr>
                <w:color w:val="000000"/>
                <w:sz w:val="16"/>
              </w:rPr>
              <w:t>4013.80</w:t>
            </w:r>
          </w:p>
        </w:tc>
        <w:tc>
          <w:tcPr>
            <w:tcW w:w="1200" w:type="dxa"/>
          </w:tcPr>
          <w:p w14:paraId="09AE74E1" w14:textId="77777777" w:rsidR="00A462FC" w:rsidRDefault="00000000">
            <w:r>
              <w:rPr>
                <w:color w:val="000000"/>
                <w:sz w:val="16"/>
              </w:rPr>
              <w:t>0.10</w:t>
            </w:r>
          </w:p>
        </w:tc>
        <w:tc>
          <w:tcPr>
            <w:tcW w:w="1200" w:type="dxa"/>
          </w:tcPr>
          <w:p w14:paraId="04C69403" w14:textId="77777777" w:rsidR="00A462FC" w:rsidRDefault="00000000">
            <w:r>
              <w:rPr>
                <w:color w:val="000000"/>
                <w:sz w:val="16"/>
              </w:rPr>
              <w:t>416.20</w:t>
            </w:r>
          </w:p>
        </w:tc>
      </w:tr>
    </w:tbl>
    <w:p w14:paraId="2C1A1310" w14:textId="77777777" w:rsidR="00A462FC" w:rsidRDefault="00A462FC"/>
    <w:sectPr w:rsidR="00A462F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01208">
    <w:abstractNumId w:val="8"/>
  </w:num>
  <w:num w:numId="2" w16cid:durableId="1543396718">
    <w:abstractNumId w:val="6"/>
  </w:num>
  <w:num w:numId="3" w16cid:durableId="1943341505">
    <w:abstractNumId w:val="5"/>
  </w:num>
  <w:num w:numId="4" w16cid:durableId="1401445523">
    <w:abstractNumId w:val="4"/>
  </w:num>
  <w:num w:numId="5" w16cid:durableId="67502177">
    <w:abstractNumId w:val="7"/>
  </w:num>
  <w:num w:numId="6" w16cid:durableId="1391225998">
    <w:abstractNumId w:val="3"/>
  </w:num>
  <w:num w:numId="7" w16cid:durableId="1357806120">
    <w:abstractNumId w:val="2"/>
  </w:num>
  <w:num w:numId="8" w16cid:durableId="858663225">
    <w:abstractNumId w:val="1"/>
  </w:num>
  <w:num w:numId="9" w16cid:durableId="1552422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C6F"/>
    <w:rsid w:val="0015074B"/>
    <w:rsid w:val="0029639D"/>
    <w:rsid w:val="00326F90"/>
    <w:rsid w:val="003D0FD5"/>
    <w:rsid w:val="00593CA3"/>
    <w:rsid w:val="009F7F5E"/>
    <w:rsid w:val="00A462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9BCFA7F-A1B6-47BA-B149-D116B5021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90794cc-8ced-4156-9787-a1fbf819c752}" enabled="1" method="Standard" siteId="{a25fff9c-3f63-4fb2-9a8a-d9bdd0321f9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6377</Words>
  <Characters>45405</Characters>
  <Application>Microsoft Office Word</Application>
  <DocSecurity>0</DocSecurity>
  <Lines>7567</Lines>
  <Paragraphs>6472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Chen, Khaleesi</cp:lastModifiedBy>
  <cp:revision>3</cp:revision>
  <dcterms:created xsi:type="dcterms:W3CDTF">2013-12-23T23:15:00Z</dcterms:created>
  <dcterms:modified xsi:type="dcterms:W3CDTF">2026-04-15T20:43:00Z</dcterms:modified>
  <cp:category/>
</cp:coreProperties>
</file>