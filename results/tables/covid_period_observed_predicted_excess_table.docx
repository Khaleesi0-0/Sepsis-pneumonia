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C931A" w14:textId="77777777" w:rsidR="00CA6BCD" w:rsidRDefault="00000000">
      <w:pPr>
        <w:jc w:val="center"/>
      </w:pPr>
      <w:r>
        <w:rPr>
          <w:b/>
          <w:sz w:val="28"/>
        </w:rPr>
        <w:t>COVID-Year Observed, Predicted, and Excess Mortality by Disease</w:t>
      </w:r>
    </w:p>
    <w:p w14:paraId="3A74369F" w14:textId="77777777" w:rsidR="00CA6BCD" w:rsidRDefault="00000000">
      <w:pPr>
        <w:jc w:val="center"/>
      </w:pPr>
      <w:r>
        <w:rPr>
          <w:i/>
          <w:sz w:val="20"/>
        </w:rPr>
        <w:t>Rows: Pneumonia, Pneumonia/ARDS, Pneumonia/Sepsis by year (2020-2023) plus Total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CA6BCD" w14:paraId="3FCE2714" w14:textId="77777777">
        <w:tc>
          <w:tcPr>
            <w:tcW w:w="1800" w:type="dxa"/>
            <w:shd w:val="clear" w:color="auto" w:fill="D9E2F3"/>
          </w:tcPr>
          <w:p w14:paraId="17603400" w14:textId="77777777" w:rsidR="00CA6BCD" w:rsidRDefault="00000000">
            <w:r>
              <w:rPr>
                <w:b/>
                <w:color w:val="000000"/>
              </w:rPr>
              <w:t>Disease</w:t>
            </w:r>
          </w:p>
        </w:tc>
        <w:tc>
          <w:tcPr>
            <w:tcW w:w="1800" w:type="dxa"/>
            <w:shd w:val="clear" w:color="auto" w:fill="D9E2F3"/>
          </w:tcPr>
          <w:p w14:paraId="60B7AD5A" w14:textId="77777777" w:rsidR="00CA6BCD" w:rsidRDefault="00000000">
            <w:r>
              <w:rPr>
                <w:b/>
                <w:color w:val="000000"/>
              </w:rPr>
              <w:t>Year</w:t>
            </w:r>
          </w:p>
        </w:tc>
        <w:tc>
          <w:tcPr>
            <w:tcW w:w="1800" w:type="dxa"/>
            <w:shd w:val="clear" w:color="auto" w:fill="D9E2F3"/>
          </w:tcPr>
          <w:p w14:paraId="01824F3C" w14:textId="77777777" w:rsidR="00CA6BCD" w:rsidRDefault="00000000">
            <w:r>
              <w:rPr>
                <w:b/>
                <w:color w:val="000000"/>
              </w:rPr>
              <w:t>Observed AAMR</w:t>
            </w:r>
          </w:p>
        </w:tc>
        <w:tc>
          <w:tcPr>
            <w:tcW w:w="1800" w:type="dxa"/>
            <w:shd w:val="clear" w:color="auto" w:fill="D9E2F3"/>
          </w:tcPr>
          <w:p w14:paraId="7F2655BC" w14:textId="77777777" w:rsidR="00CA6BCD" w:rsidRDefault="00000000">
            <w:r>
              <w:rPr>
                <w:b/>
                <w:color w:val="000000"/>
              </w:rPr>
              <w:t>Predicted AAMR</w:t>
            </w:r>
          </w:p>
        </w:tc>
        <w:tc>
          <w:tcPr>
            <w:tcW w:w="1800" w:type="dxa"/>
            <w:shd w:val="clear" w:color="auto" w:fill="D9E2F3"/>
          </w:tcPr>
          <w:p w14:paraId="7CB3FC30" w14:textId="77777777" w:rsidR="00CA6BCD" w:rsidRDefault="00000000">
            <w:r>
              <w:rPr>
                <w:b/>
                <w:color w:val="000000"/>
              </w:rPr>
              <w:t>Excess AAMR</w:t>
            </w:r>
          </w:p>
        </w:tc>
        <w:tc>
          <w:tcPr>
            <w:tcW w:w="1800" w:type="dxa"/>
            <w:shd w:val="clear" w:color="auto" w:fill="D9E2F3"/>
          </w:tcPr>
          <w:p w14:paraId="1FDEC296" w14:textId="77777777" w:rsidR="00CA6BCD" w:rsidRDefault="00000000">
            <w:r>
              <w:rPr>
                <w:b/>
                <w:color w:val="000000"/>
              </w:rPr>
              <w:t>Observed Death</w:t>
            </w:r>
          </w:p>
        </w:tc>
        <w:tc>
          <w:tcPr>
            <w:tcW w:w="1800" w:type="dxa"/>
            <w:shd w:val="clear" w:color="auto" w:fill="D9E2F3"/>
          </w:tcPr>
          <w:p w14:paraId="3FDBC5CA" w14:textId="77777777" w:rsidR="00CA6BCD" w:rsidRDefault="00000000">
            <w:r>
              <w:rPr>
                <w:b/>
                <w:color w:val="000000"/>
              </w:rPr>
              <w:t>Predicted Death</w:t>
            </w:r>
          </w:p>
        </w:tc>
        <w:tc>
          <w:tcPr>
            <w:tcW w:w="1800" w:type="dxa"/>
            <w:shd w:val="clear" w:color="auto" w:fill="D9E2F3"/>
          </w:tcPr>
          <w:p w14:paraId="6D3FB34B" w14:textId="77777777" w:rsidR="00CA6BCD" w:rsidRDefault="00000000">
            <w:r>
              <w:rPr>
                <w:b/>
                <w:color w:val="000000"/>
              </w:rPr>
              <w:t>Excess Death</w:t>
            </w:r>
          </w:p>
        </w:tc>
      </w:tr>
      <w:tr w:rsidR="00CA6BCD" w14:paraId="6076EB57" w14:textId="77777777">
        <w:tc>
          <w:tcPr>
            <w:tcW w:w="1800" w:type="dxa"/>
          </w:tcPr>
          <w:p w14:paraId="62BDF438" w14:textId="77777777" w:rsidR="00CA6BCD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800" w:type="dxa"/>
          </w:tcPr>
          <w:p w14:paraId="2C4EECE6" w14:textId="77777777" w:rsidR="00CA6BCD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800" w:type="dxa"/>
          </w:tcPr>
          <w:p w14:paraId="6AE30440" w14:textId="77777777" w:rsidR="00CA6BCD" w:rsidRDefault="00000000">
            <w:r>
              <w:rPr>
                <w:color w:val="000000"/>
                <w:sz w:val="16"/>
              </w:rPr>
              <w:t>75.70</w:t>
            </w:r>
          </w:p>
        </w:tc>
        <w:tc>
          <w:tcPr>
            <w:tcW w:w="1800" w:type="dxa"/>
          </w:tcPr>
          <w:p w14:paraId="2226FD25" w14:textId="77777777" w:rsidR="00CA6BCD" w:rsidRDefault="00000000">
            <w:r>
              <w:rPr>
                <w:color w:val="000000"/>
                <w:sz w:val="16"/>
              </w:rPr>
              <w:t>34.40</w:t>
            </w:r>
          </w:p>
        </w:tc>
        <w:tc>
          <w:tcPr>
            <w:tcW w:w="1800" w:type="dxa"/>
          </w:tcPr>
          <w:p w14:paraId="4CCA2B83" w14:textId="77777777" w:rsidR="00CA6BCD" w:rsidRDefault="00000000">
            <w:r>
              <w:rPr>
                <w:color w:val="000000"/>
                <w:sz w:val="16"/>
              </w:rPr>
              <w:t>41.30</w:t>
            </w:r>
          </w:p>
        </w:tc>
        <w:tc>
          <w:tcPr>
            <w:tcW w:w="1800" w:type="dxa"/>
          </w:tcPr>
          <w:p w14:paraId="02F42DD7" w14:textId="77777777" w:rsidR="00CA6BCD" w:rsidRDefault="00000000">
            <w:r>
              <w:rPr>
                <w:color w:val="000000"/>
                <w:sz w:val="16"/>
              </w:rPr>
              <w:t>311624.00</w:t>
            </w:r>
          </w:p>
        </w:tc>
        <w:tc>
          <w:tcPr>
            <w:tcW w:w="1800" w:type="dxa"/>
          </w:tcPr>
          <w:p w14:paraId="6C8F3E23" w14:textId="77777777" w:rsidR="00CA6BCD" w:rsidRDefault="00000000">
            <w:r>
              <w:rPr>
                <w:color w:val="000000"/>
                <w:sz w:val="16"/>
              </w:rPr>
              <w:t>143130.30</w:t>
            </w:r>
          </w:p>
        </w:tc>
        <w:tc>
          <w:tcPr>
            <w:tcW w:w="1800" w:type="dxa"/>
          </w:tcPr>
          <w:p w14:paraId="4E4FA4ED" w14:textId="77777777" w:rsidR="00CA6BCD" w:rsidRDefault="00000000">
            <w:r>
              <w:rPr>
                <w:color w:val="000000"/>
                <w:sz w:val="16"/>
              </w:rPr>
              <w:t>168493.70</w:t>
            </w:r>
          </w:p>
        </w:tc>
      </w:tr>
      <w:tr w:rsidR="00CA6BCD" w14:paraId="610D2553" w14:textId="77777777">
        <w:tc>
          <w:tcPr>
            <w:tcW w:w="1800" w:type="dxa"/>
          </w:tcPr>
          <w:p w14:paraId="4D2F613D" w14:textId="77777777" w:rsidR="00CA6BCD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800" w:type="dxa"/>
          </w:tcPr>
          <w:p w14:paraId="2DB24BEF" w14:textId="77777777" w:rsidR="00CA6BCD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800" w:type="dxa"/>
          </w:tcPr>
          <w:p w14:paraId="2C17E372" w14:textId="77777777" w:rsidR="00CA6BCD" w:rsidRDefault="00000000">
            <w:r>
              <w:rPr>
                <w:color w:val="000000"/>
                <w:sz w:val="16"/>
              </w:rPr>
              <w:t>93.60</w:t>
            </w:r>
          </w:p>
        </w:tc>
        <w:tc>
          <w:tcPr>
            <w:tcW w:w="1800" w:type="dxa"/>
          </w:tcPr>
          <w:p w14:paraId="2B7D5B2A" w14:textId="77777777" w:rsidR="00CA6BCD" w:rsidRDefault="00000000">
            <w:r>
              <w:rPr>
                <w:color w:val="000000"/>
                <w:sz w:val="16"/>
              </w:rPr>
              <w:t>33.10</w:t>
            </w:r>
          </w:p>
        </w:tc>
        <w:tc>
          <w:tcPr>
            <w:tcW w:w="1800" w:type="dxa"/>
          </w:tcPr>
          <w:p w14:paraId="031F306E" w14:textId="77777777" w:rsidR="00CA6BCD" w:rsidRDefault="00000000">
            <w:r>
              <w:rPr>
                <w:color w:val="000000"/>
                <w:sz w:val="16"/>
              </w:rPr>
              <w:t>60.50</w:t>
            </w:r>
          </w:p>
        </w:tc>
        <w:tc>
          <w:tcPr>
            <w:tcW w:w="1800" w:type="dxa"/>
          </w:tcPr>
          <w:p w14:paraId="5E919B17" w14:textId="77777777" w:rsidR="00CA6BCD" w:rsidRDefault="00000000">
            <w:r>
              <w:rPr>
                <w:color w:val="000000"/>
                <w:sz w:val="16"/>
              </w:rPr>
              <w:t>374629.00</w:t>
            </w:r>
          </w:p>
        </w:tc>
        <w:tc>
          <w:tcPr>
            <w:tcW w:w="1800" w:type="dxa"/>
          </w:tcPr>
          <w:p w14:paraId="12F7A4DE" w14:textId="77777777" w:rsidR="00CA6BCD" w:rsidRDefault="00000000">
            <w:r>
              <w:rPr>
                <w:color w:val="000000"/>
                <w:sz w:val="16"/>
              </w:rPr>
              <w:t>141365.30</w:t>
            </w:r>
          </w:p>
        </w:tc>
        <w:tc>
          <w:tcPr>
            <w:tcW w:w="1800" w:type="dxa"/>
          </w:tcPr>
          <w:p w14:paraId="417C8528" w14:textId="77777777" w:rsidR="00CA6BCD" w:rsidRDefault="00000000">
            <w:r>
              <w:rPr>
                <w:color w:val="000000"/>
                <w:sz w:val="16"/>
              </w:rPr>
              <w:t>233263.70</w:t>
            </w:r>
          </w:p>
        </w:tc>
      </w:tr>
      <w:tr w:rsidR="00CA6BCD" w14:paraId="4713CE77" w14:textId="77777777">
        <w:tc>
          <w:tcPr>
            <w:tcW w:w="1800" w:type="dxa"/>
          </w:tcPr>
          <w:p w14:paraId="505DBA2B" w14:textId="77777777" w:rsidR="00CA6BCD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800" w:type="dxa"/>
          </w:tcPr>
          <w:p w14:paraId="36BBD55E" w14:textId="77777777" w:rsidR="00CA6BCD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800" w:type="dxa"/>
          </w:tcPr>
          <w:p w14:paraId="5EF55781" w14:textId="77777777" w:rsidR="00CA6BCD" w:rsidRDefault="00000000">
            <w:r>
              <w:rPr>
                <w:color w:val="000000"/>
                <w:sz w:val="16"/>
              </w:rPr>
              <w:t>55.60</w:t>
            </w:r>
          </w:p>
        </w:tc>
        <w:tc>
          <w:tcPr>
            <w:tcW w:w="1800" w:type="dxa"/>
          </w:tcPr>
          <w:p w14:paraId="052AE056" w14:textId="77777777" w:rsidR="00CA6BCD" w:rsidRDefault="00000000">
            <w:r>
              <w:rPr>
                <w:color w:val="000000"/>
                <w:sz w:val="16"/>
              </w:rPr>
              <w:t>32.10</w:t>
            </w:r>
          </w:p>
        </w:tc>
        <w:tc>
          <w:tcPr>
            <w:tcW w:w="1800" w:type="dxa"/>
          </w:tcPr>
          <w:p w14:paraId="58ECE901" w14:textId="77777777" w:rsidR="00CA6BCD" w:rsidRDefault="00000000">
            <w:r>
              <w:rPr>
                <w:color w:val="000000"/>
                <w:sz w:val="16"/>
              </w:rPr>
              <w:t>23.50</w:t>
            </w:r>
          </w:p>
        </w:tc>
        <w:tc>
          <w:tcPr>
            <w:tcW w:w="1800" w:type="dxa"/>
          </w:tcPr>
          <w:p w14:paraId="13B3BA2F" w14:textId="77777777" w:rsidR="00CA6BCD" w:rsidRDefault="00000000">
            <w:r>
              <w:rPr>
                <w:color w:val="000000"/>
                <w:sz w:val="16"/>
              </w:rPr>
              <w:t>232025.00</w:t>
            </w:r>
          </w:p>
        </w:tc>
        <w:tc>
          <w:tcPr>
            <w:tcW w:w="1800" w:type="dxa"/>
          </w:tcPr>
          <w:p w14:paraId="70FA6959" w14:textId="77777777" w:rsidR="00CA6BCD" w:rsidRDefault="00000000">
            <w:r>
              <w:rPr>
                <w:color w:val="000000"/>
                <w:sz w:val="16"/>
              </w:rPr>
              <w:t>139622.00</w:t>
            </w:r>
          </w:p>
        </w:tc>
        <w:tc>
          <w:tcPr>
            <w:tcW w:w="1800" w:type="dxa"/>
          </w:tcPr>
          <w:p w14:paraId="51A87816" w14:textId="77777777" w:rsidR="00CA6BCD" w:rsidRDefault="00000000">
            <w:r>
              <w:rPr>
                <w:color w:val="000000"/>
                <w:sz w:val="16"/>
              </w:rPr>
              <w:t>92403.00</w:t>
            </w:r>
          </w:p>
        </w:tc>
      </w:tr>
      <w:tr w:rsidR="00CA6BCD" w14:paraId="32E7F6CB" w14:textId="77777777">
        <w:tc>
          <w:tcPr>
            <w:tcW w:w="1800" w:type="dxa"/>
          </w:tcPr>
          <w:p w14:paraId="5DE48957" w14:textId="77777777" w:rsidR="00CA6BCD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800" w:type="dxa"/>
          </w:tcPr>
          <w:p w14:paraId="2375ADD7" w14:textId="77777777" w:rsidR="00CA6BCD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800" w:type="dxa"/>
          </w:tcPr>
          <w:p w14:paraId="749AE5C6" w14:textId="77777777" w:rsidR="00CA6BCD" w:rsidRDefault="00000000">
            <w:r>
              <w:rPr>
                <w:color w:val="000000"/>
                <w:sz w:val="16"/>
              </w:rPr>
              <w:t>38.40</w:t>
            </w:r>
          </w:p>
        </w:tc>
        <w:tc>
          <w:tcPr>
            <w:tcW w:w="1800" w:type="dxa"/>
          </w:tcPr>
          <w:p w14:paraId="756DC082" w14:textId="77777777" w:rsidR="00CA6BCD" w:rsidRDefault="00000000">
            <w:r>
              <w:rPr>
                <w:color w:val="000000"/>
                <w:sz w:val="16"/>
              </w:rPr>
              <w:t>30.90</w:t>
            </w:r>
          </w:p>
        </w:tc>
        <w:tc>
          <w:tcPr>
            <w:tcW w:w="1800" w:type="dxa"/>
          </w:tcPr>
          <w:p w14:paraId="0E7F2481" w14:textId="77777777" w:rsidR="00CA6BCD" w:rsidRDefault="00000000">
            <w:r>
              <w:rPr>
                <w:color w:val="000000"/>
                <w:sz w:val="16"/>
              </w:rPr>
              <w:t>7.50</w:t>
            </w:r>
          </w:p>
        </w:tc>
        <w:tc>
          <w:tcPr>
            <w:tcW w:w="1800" w:type="dxa"/>
          </w:tcPr>
          <w:p w14:paraId="3EA82448" w14:textId="77777777" w:rsidR="00CA6BCD" w:rsidRDefault="00000000">
            <w:r>
              <w:rPr>
                <w:color w:val="000000"/>
                <w:sz w:val="16"/>
              </w:rPr>
              <w:t>161224.00</w:t>
            </w:r>
          </w:p>
        </w:tc>
        <w:tc>
          <w:tcPr>
            <w:tcW w:w="1800" w:type="dxa"/>
          </w:tcPr>
          <w:p w14:paraId="5384B991" w14:textId="77777777" w:rsidR="00CA6BCD" w:rsidRDefault="00000000">
            <w:r>
              <w:rPr>
                <w:color w:val="000000"/>
                <w:sz w:val="16"/>
              </w:rPr>
              <w:t>137900.30</w:t>
            </w:r>
          </w:p>
        </w:tc>
        <w:tc>
          <w:tcPr>
            <w:tcW w:w="1800" w:type="dxa"/>
          </w:tcPr>
          <w:p w14:paraId="25CFE098" w14:textId="77777777" w:rsidR="00CA6BCD" w:rsidRDefault="00000000">
            <w:r>
              <w:rPr>
                <w:color w:val="000000"/>
                <w:sz w:val="16"/>
              </w:rPr>
              <w:t>23323.70</w:t>
            </w:r>
          </w:p>
        </w:tc>
      </w:tr>
      <w:tr w:rsidR="00CA6BCD" w14:paraId="474C53DE" w14:textId="77777777">
        <w:tc>
          <w:tcPr>
            <w:tcW w:w="1800" w:type="dxa"/>
          </w:tcPr>
          <w:p w14:paraId="07F39FD8" w14:textId="77777777" w:rsidR="00CA6BCD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800" w:type="dxa"/>
          </w:tcPr>
          <w:p w14:paraId="2847C9A2" w14:textId="77777777" w:rsidR="00CA6BCD" w:rsidRDefault="00000000">
            <w:r>
              <w:rPr>
                <w:color w:val="000000"/>
                <w:sz w:val="16"/>
              </w:rPr>
              <w:t>Total</w:t>
            </w:r>
          </w:p>
        </w:tc>
        <w:tc>
          <w:tcPr>
            <w:tcW w:w="1800" w:type="dxa"/>
          </w:tcPr>
          <w:p w14:paraId="650F0D1D" w14:textId="77777777" w:rsidR="00CA6BCD" w:rsidRDefault="00000000">
            <w:r>
              <w:rPr>
                <w:color w:val="000000"/>
                <w:sz w:val="16"/>
              </w:rPr>
              <w:t>65.83</w:t>
            </w:r>
          </w:p>
        </w:tc>
        <w:tc>
          <w:tcPr>
            <w:tcW w:w="1800" w:type="dxa"/>
          </w:tcPr>
          <w:p w14:paraId="0D76F365" w14:textId="77777777" w:rsidR="00CA6BCD" w:rsidRDefault="00000000">
            <w:r>
              <w:rPr>
                <w:color w:val="000000"/>
                <w:sz w:val="16"/>
              </w:rPr>
              <w:t>32.62</w:t>
            </w:r>
          </w:p>
        </w:tc>
        <w:tc>
          <w:tcPr>
            <w:tcW w:w="1800" w:type="dxa"/>
          </w:tcPr>
          <w:p w14:paraId="276425B6" w14:textId="77777777" w:rsidR="00CA6BCD" w:rsidRDefault="00000000">
            <w:r>
              <w:rPr>
                <w:color w:val="000000"/>
                <w:sz w:val="16"/>
              </w:rPr>
              <w:t>33.20</w:t>
            </w:r>
          </w:p>
        </w:tc>
        <w:tc>
          <w:tcPr>
            <w:tcW w:w="1800" w:type="dxa"/>
          </w:tcPr>
          <w:p w14:paraId="48077D8D" w14:textId="77777777" w:rsidR="00CA6BCD" w:rsidRDefault="00000000">
            <w:r>
              <w:rPr>
                <w:color w:val="000000"/>
                <w:sz w:val="16"/>
              </w:rPr>
              <w:t>1079502.00</w:t>
            </w:r>
          </w:p>
        </w:tc>
        <w:tc>
          <w:tcPr>
            <w:tcW w:w="1800" w:type="dxa"/>
          </w:tcPr>
          <w:p w14:paraId="62685A2B" w14:textId="77777777" w:rsidR="00CA6BCD" w:rsidRDefault="00000000">
            <w:r>
              <w:rPr>
                <w:color w:val="000000"/>
                <w:sz w:val="16"/>
              </w:rPr>
              <w:t>562017.90</w:t>
            </w:r>
          </w:p>
        </w:tc>
        <w:tc>
          <w:tcPr>
            <w:tcW w:w="1800" w:type="dxa"/>
          </w:tcPr>
          <w:p w14:paraId="58581C8E" w14:textId="77777777" w:rsidR="00CA6BCD" w:rsidRDefault="00000000">
            <w:r>
              <w:rPr>
                <w:color w:val="000000"/>
                <w:sz w:val="16"/>
              </w:rPr>
              <w:t>517484.10</w:t>
            </w:r>
          </w:p>
        </w:tc>
      </w:tr>
      <w:tr w:rsidR="00CA6BCD" w14:paraId="029E8BCA" w14:textId="77777777">
        <w:tc>
          <w:tcPr>
            <w:tcW w:w="1800" w:type="dxa"/>
          </w:tcPr>
          <w:p w14:paraId="563A5525" w14:textId="77777777" w:rsidR="00CA6BCD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800" w:type="dxa"/>
          </w:tcPr>
          <w:p w14:paraId="16E1630E" w14:textId="77777777" w:rsidR="00CA6BCD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800" w:type="dxa"/>
          </w:tcPr>
          <w:p w14:paraId="5FA1D82A" w14:textId="77777777" w:rsidR="00CA6BCD" w:rsidRDefault="00000000">
            <w:r>
              <w:rPr>
                <w:color w:val="000000"/>
                <w:sz w:val="16"/>
              </w:rPr>
              <w:t>7.30</w:t>
            </w:r>
          </w:p>
        </w:tc>
        <w:tc>
          <w:tcPr>
            <w:tcW w:w="1800" w:type="dxa"/>
          </w:tcPr>
          <w:p w14:paraId="5EEEB96B" w14:textId="77777777" w:rsidR="00CA6BCD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800" w:type="dxa"/>
          </w:tcPr>
          <w:p w14:paraId="074C28DF" w14:textId="77777777" w:rsidR="00CA6BCD" w:rsidRDefault="00000000">
            <w:r>
              <w:rPr>
                <w:color w:val="000000"/>
                <w:sz w:val="16"/>
              </w:rPr>
              <w:t>6.10</w:t>
            </w:r>
          </w:p>
        </w:tc>
        <w:tc>
          <w:tcPr>
            <w:tcW w:w="1800" w:type="dxa"/>
          </w:tcPr>
          <w:p w14:paraId="0FC8B52D" w14:textId="77777777" w:rsidR="00CA6BCD" w:rsidRDefault="00000000">
            <w:r>
              <w:rPr>
                <w:color w:val="000000"/>
                <w:sz w:val="16"/>
              </w:rPr>
              <w:t>30386.00</w:t>
            </w:r>
          </w:p>
        </w:tc>
        <w:tc>
          <w:tcPr>
            <w:tcW w:w="1800" w:type="dxa"/>
          </w:tcPr>
          <w:p w14:paraId="21DB41BC" w14:textId="77777777" w:rsidR="00CA6BCD" w:rsidRDefault="00000000">
            <w:r>
              <w:rPr>
                <w:color w:val="000000"/>
                <w:sz w:val="16"/>
              </w:rPr>
              <w:t>3874.40</w:t>
            </w:r>
          </w:p>
        </w:tc>
        <w:tc>
          <w:tcPr>
            <w:tcW w:w="1800" w:type="dxa"/>
          </w:tcPr>
          <w:p w14:paraId="7375A096" w14:textId="77777777" w:rsidR="00CA6BCD" w:rsidRDefault="00000000">
            <w:r>
              <w:rPr>
                <w:color w:val="000000"/>
                <w:sz w:val="16"/>
              </w:rPr>
              <w:t>26511.60</w:t>
            </w:r>
          </w:p>
        </w:tc>
      </w:tr>
      <w:tr w:rsidR="00CA6BCD" w14:paraId="28960A7A" w14:textId="77777777">
        <w:tc>
          <w:tcPr>
            <w:tcW w:w="1800" w:type="dxa"/>
          </w:tcPr>
          <w:p w14:paraId="17656A13" w14:textId="77777777" w:rsidR="00CA6BCD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800" w:type="dxa"/>
          </w:tcPr>
          <w:p w14:paraId="28A31C65" w14:textId="77777777" w:rsidR="00CA6BCD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800" w:type="dxa"/>
          </w:tcPr>
          <w:p w14:paraId="14850FBB" w14:textId="77777777" w:rsidR="00CA6BCD" w:rsidRDefault="00000000">
            <w:r>
              <w:rPr>
                <w:color w:val="000000"/>
                <w:sz w:val="16"/>
              </w:rPr>
              <w:t>9.70</w:t>
            </w:r>
          </w:p>
        </w:tc>
        <w:tc>
          <w:tcPr>
            <w:tcW w:w="1800" w:type="dxa"/>
          </w:tcPr>
          <w:p w14:paraId="4FB945E2" w14:textId="77777777" w:rsidR="00CA6BCD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800" w:type="dxa"/>
          </w:tcPr>
          <w:p w14:paraId="11BADDD9" w14:textId="77777777" w:rsidR="00CA6BCD" w:rsidRDefault="00000000">
            <w:r>
              <w:rPr>
                <w:color w:val="000000"/>
                <w:sz w:val="16"/>
              </w:rPr>
              <w:t>8.50</w:t>
            </w:r>
          </w:p>
        </w:tc>
        <w:tc>
          <w:tcPr>
            <w:tcW w:w="1800" w:type="dxa"/>
          </w:tcPr>
          <w:p w14:paraId="48DD9324" w14:textId="77777777" w:rsidR="00CA6BCD" w:rsidRDefault="00000000">
            <w:r>
              <w:rPr>
                <w:color w:val="000000"/>
                <w:sz w:val="16"/>
              </w:rPr>
              <w:t>39251.00</w:t>
            </w:r>
          </w:p>
        </w:tc>
        <w:tc>
          <w:tcPr>
            <w:tcW w:w="1800" w:type="dxa"/>
          </w:tcPr>
          <w:p w14:paraId="7762A697" w14:textId="77777777" w:rsidR="00CA6BCD" w:rsidRDefault="00000000">
            <w:r>
              <w:rPr>
                <w:color w:val="000000"/>
                <w:sz w:val="16"/>
              </w:rPr>
              <w:t>3933.20</w:t>
            </w:r>
          </w:p>
        </w:tc>
        <w:tc>
          <w:tcPr>
            <w:tcW w:w="1800" w:type="dxa"/>
          </w:tcPr>
          <w:p w14:paraId="1E9DD8E2" w14:textId="77777777" w:rsidR="00CA6BCD" w:rsidRDefault="00000000">
            <w:r>
              <w:rPr>
                <w:color w:val="000000"/>
                <w:sz w:val="16"/>
              </w:rPr>
              <w:t>35317.80</w:t>
            </w:r>
          </w:p>
        </w:tc>
      </w:tr>
      <w:tr w:rsidR="00CA6BCD" w14:paraId="4FBA77B8" w14:textId="77777777">
        <w:tc>
          <w:tcPr>
            <w:tcW w:w="1800" w:type="dxa"/>
          </w:tcPr>
          <w:p w14:paraId="1F1CC2E3" w14:textId="77777777" w:rsidR="00CA6BCD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800" w:type="dxa"/>
          </w:tcPr>
          <w:p w14:paraId="2D6D4CC4" w14:textId="77777777" w:rsidR="00CA6BCD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800" w:type="dxa"/>
          </w:tcPr>
          <w:p w14:paraId="5526CDEC" w14:textId="77777777" w:rsidR="00CA6BCD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800" w:type="dxa"/>
          </w:tcPr>
          <w:p w14:paraId="4CB6C4F4" w14:textId="77777777" w:rsidR="00CA6BCD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800" w:type="dxa"/>
          </w:tcPr>
          <w:p w14:paraId="1AAEA5E6" w14:textId="77777777" w:rsidR="00CA6BCD" w:rsidRDefault="00000000">
            <w:r>
              <w:rPr>
                <w:color w:val="000000"/>
                <w:sz w:val="16"/>
              </w:rPr>
              <w:t>1.80</w:t>
            </w:r>
          </w:p>
        </w:tc>
        <w:tc>
          <w:tcPr>
            <w:tcW w:w="1800" w:type="dxa"/>
          </w:tcPr>
          <w:p w14:paraId="391F398E" w14:textId="77777777" w:rsidR="00CA6BCD" w:rsidRDefault="00000000">
            <w:r>
              <w:rPr>
                <w:color w:val="000000"/>
                <w:sz w:val="16"/>
              </w:rPr>
              <w:t>13155.00</w:t>
            </w:r>
          </w:p>
        </w:tc>
        <w:tc>
          <w:tcPr>
            <w:tcW w:w="1800" w:type="dxa"/>
          </w:tcPr>
          <w:p w14:paraId="7DEFBD9F" w14:textId="77777777" w:rsidR="00CA6BCD" w:rsidRDefault="00000000">
            <w:r>
              <w:rPr>
                <w:color w:val="000000"/>
                <w:sz w:val="16"/>
              </w:rPr>
              <w:t>3992.00</w:t>
            </w:r>
          </w:p>
        </w:tc>
        <w:tc>
          <w:tcPr>
            <w:tcW w:w="1800" w:type="dxa"/>
          </w:tcPr>
          <w:p w14:paraId="714A7013" w14:textId="77777777" w:rsidR="00CA6BCD" w:rsidRDefault="00000000">
            <w:r>
              <w:rPr>
                <w:color w:val="000000"/>
                <w:sz w:val="16"/>
              </w:rPr>
              <w:t>9163.00</w:t>
            </w:r>
          </w:p>
        </w:tc>
      </w:tr>
      <w:tr w:rsidR="00CA6BCD" w14:paraId="357C4208" w14:textId="77777777">
        <w:tc>
          <w:tcPr>
            <w:tcW w:w="1800" w:type="dxa"/>
          </w:tcPr>
          <w:p w14:paraId="3F8FC08F" w14:textId="77777777" w:rsidR="00CA6BCD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800" w:type="dxa"/>
          </w:tcPr>
          <w:p w14:paraId="08DB0B50" w14:textId="77777777" w:rsidR="00CA6BCD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800" w:type="dxa"/>
          </w:tcPr>
          <w:p w14:paraId="564DBBFA" w14:textId="77777777" w:rsidR="00CA6BCD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800" w:type="dxa"/>
          </w:tcPr>
          <w:p w14:paraId="7F313D55" w14:textId="77777777" w:rsidR="00CA6BCD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800" w:type="dxa"/>
          </w:tcPr>
          <w:p w14:paraId="1F0AEC14" w14:textId="77777777" w:rsidR="00CA6BCD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800" w:type="dxa"/>
          </w:tcPr>
          <w:p w14:paraId="010F7B09" w14:textId="77777777" w:rsidR="00CA6BCD" w:rsidRDefault="00000000">
            <w:r>
              <w:rPr>
                <w:color w:val="000000"/>
                <w:sz w:val="16"/>
              </w:rPr>
              <w:t>5290.00</w:t>
            </w:r>
          </w:p>
        </w:tc>
        <w:tc>
          <w:tcPr>
            <w:tcW w:w="1800" w:type="dxa"/>
          </w:tcPr>
          <w:p w14:paraId="49EFAB7C" w14:textId="77777777" w:rsidR="00CA6BCD" w:rsidRDefault="00000000">
            <w:r>
              <w:rPr>
                <w:color w:val="000000"/>
                <w:sz w:val="16"/>
              </w:rPr>
              <w:t>4052.00</w:t>
            </w:r>
          </w:p>
        </w:tc>
        <w:tc>
          <w:tcPr>
            <w:tcW w:w="1800" w:type="dxa"/>
          </w:tcPr>
          <w:p w14:paraId="0A929C21" w14:textId="77777777" w:rsidR="00CA6BCD" w:rsidRDefault="00000000">
            <w:r>
              <w:rPr>
                <w:color w:val="000000"/>
                <w:sz w:val="16"/>
              </w:rPr>
              <w:t>1238.00</w:t>
            </w:r>
          </w:p>
        </w:tc>
      </w:tr>
      <w:tr w:rsidR="00CA6BCD" w14:paraId="0B7386AC" w14:textId="77777777">
        <w:tc>
          <w:tcPr>
            <w:tcW w:w="1800" w:type="dxa"/>
          </w:tcPr>
          <w:p w14:paraId="7AFDEE8A" w14:textId="77777777" w:rsidR="00CA6BCD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800" w:type="dxa"/>
          </w:tcPr>
          <w:p w14:paraId="7AB528D4" w14:textId="77777777" w:rsidR="00CA6BCD" w:rsidRDefault="00000000">
            <w:r>
              <w:rPr>
                <w:color w:val="000000"/>
                <w:sz w:val="16"/>
              </w:rPr>
              <w:t>Total</w:t>
            </w:r>
          </w:p>
        </w:tc>
        <w:tc>
          <w:tcPr>
            <w:tcW w:w="1800" w:type="dxa"/>
          </w:tcPr>
          <w:p w14:paraId="12EC413C" w14:textId="77777777" w:rsidR="00CA6BCD" w:rsidRDefault="00000000">
            <w:r>
              <w:rPr>
                <w:color w:val="000000"/>
                <w:sz w:val="16"/>
              </w:rPr>
              <w:t>5.33</w:t>
            </w:r>
          </w:p>
        </w:tc>
        <w:tc>
          <w:tcPr>
            <w:tcW w:w="1800" w:type="dxa"/>
          </w:tcPr>
          <w:p w14:paraId="0C8F43C9" w14:textId="77777777" w:rsidR="00CA6BCD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800" w:type="dxa"/>
          </w:tcPr>
          <w:p w14:paraId="6F283734" w14:textId="77777777" w:rsidR="00CA6BCD" w:rsidRDefault="00000000">
            <w:r>
              <w:rPr>
                <w:color w:val="000000"/>
                <w:sz w:val="16"/>
              </w:rPr>
              <w:t>4.12</w:t>
            </w:r>
          </w:p>
        </w:tc>
        <w:tc>
          <w:tcPr>
            <w:tcW w:w="1800" w:type="dxa"/>
          </w:tcPr>
          <w:p w14:paraId="74DAC724" w14:textId="77777777" w:rsidR="00CA6BCD" w:rsidRDefault="00000000">
            <w:r>
              <w:rPr>
                <w:color w:val="000000"/>
                <w:sz w:val="16"/>
              </w:rPr>
              <w:t>88082.00</w:t>
            </w:r>
          </w:p>
        </w:tc>
        <w:tc>
          <w:tcPr>
            <w:tcW w:w="1800" w:type="dxa"/>
          </w:tcPr>
          <w:p w14:paraId="081696A9" w14:textId="77777777" w:rsidR="00CA6BCD" w:rsidRDefault="00000000">
            <w:r>
              <w:rPr>
                <w:color w:val="000000"/>
                <w:sz w:val="16"/>
              </w:rPr>
              <w:t>15851.60</w:t>
            </w:r>
          </w:p>
        </w:tc>
        <w:tc>
          <w:tcPr>
            <w:tcW w:w="1800" w:type="dxa"/>
          </w:tcPr>
          <w:p w14:paraId="659E7821" w14:textId="77777777" w:rsidR="00CA6BCD" w:rsidRDefault="00000000">
            <w:r>
              <w:rPr>
                <w:color w:val="000000"/>
                <w:sz w:val="16"/>
              </w:rPr>
              <w:t>72230.40</w:t>
            </w:r>
          </w:p>
        </w:tc>
      </w:tr>
      <w:tr w:rsidR="00CA6BCD" w14:paraId="171D7689" w14:textId="77777777">
        <w:tc>
          <w:tcPr>
            <w:tcW w:w="1800" w:type="dxa"/>
          </w:tcPr>
          <w:p w14:paraId="6A02318C" w14:textId="77777777" w:rsidR="00CA6BCD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800" w:type="dxa"/>
          </w:tcPr>
          <w:p w14:paraId="7133C97C" w14:textId="77777777" w:rsidR="00CA6BCD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800" w:type="dxa"/>
          </w:tcPr>
          <w:p w14:paraId="6AC57D06" w14:textId="77777777" w:rsidR="00CA6BCD" w:rsidRDefault="00000000">
            <w:r>
              <w:rPr>
                <w:color w:val="000000"/>
                <w:sz w:val="16"/>
              </w:rPr>
              <w:t>16.30</w:t>
            </w:r>
          </w:p>
        </w:tc>
        <w:tc>
          <w:tcPr>
            <w:tcW w:w="1800" w:type="dxa"/>
          </w:tcPr>
          <w:p w14:paraId="355A4D6F" w14:textId="77777777" w:rsidR="00CA6BCD" w:rsidRDefault="00000000">
            <w:r>
              <w:rPr>
                <w:color w:val="000000"/>
                <w:sz w:val="16"/>
              </w:rPr>
              <w:t>11.20</w:t>
            </w:r>
          </w:p>
        </w:tc>
        <w:tc>
          <w:tcPr>
            <w:tcW w:w="1800" w:type="dxa"/>
          </w:tcPr>
          <w:p w14:paraId="645977B5" w14:textId="77777777" w:rsidR="00CA6BCD" w:rsidRDefault="00000000">
            <w:r>
              <w:rPr>
                <w:color w:val="000000"/>
                <w:sz w:val="16"/>
              </w:rPr>
              <w:t>5.10</w:t>
            </w:r>
          </w:p>
        </w:tc>
        <w:tc>
          <w:tcPr>
            <w:tcW w:w="1800" w:type="dxa"/>
          </w:tcPr>
          <w:p w14:paraId="57525988" w14:textId="77777777" w:rsidR="00CA6BCD" w:rsidRDefault="00000000">
            <w:r>
              <w:rPr>
                <w:color w:val="000000"/>
                <w:sz w:val="16"/>
              </w:rPr>
              <w:t>67111.00</w:t>
            </w:r>
          </w:p>
        </w:tc>
        <w:tc>
          <w:tcPr>
            <w:tcW w:w="1800" w:type="dxa"/>
          </w:tcPr>
          <w:p w14:paraId="0D419D23" w14:textId="77777777" w:rsidR="00CA6BCD" w:rsidRDefault="00000000">
            <w:r>
              <w:rPr>
                <w:color w:val="000000"/>
                <w:sz w:val="16"/>
              </w:rPr>
              <w:t>46463.00</w:t>
            </w:r>
          </w:p>
        </w:tc>
        <w:tc>
          <w:tcPr>
            <w:tcW w:w="1800" w:type="dxa"/>
          </w:tcPr>
          <w:p w14:paraId="2935FC51" w14:textId="77777777" w:rsidR="00CA6BCD" w:rsidRDefault="00000000">
            <w:r>
              <w:rPr>
                <w:color w:val="000000"/>
                <w:sz w:val="16"/>
              </w:rPr>
              <w:t>20648.00</w:t>
            </w:r>
          </w:p>
        </w:tc>
      </w:tr>
      <w:tr w:rsidR="00CA6BCD" w14:paraId="7FF1E364" w14:textId="77777777">
        <w:tc>
          <w:tcPr>
            <w:tcW w:w="1800" w:type="dxa"/>
          </w:tcPr>
          <w:p w14:paraId="605927B4" w14:textId="77777777" w:rsidR="00CA6BCD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800" w:type="dxa"/>
          </w:tcPr>
          <w:p w14:paraId="57551E99" w14:textId="77777777" w:rsidR="00CA6BCD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800" w:type="dxa"/>
          </w:tcPr>
          <w:p w14:paraId="7783B73C" w14:textId="77777777" w:rsidR="00CA6BCD" w:rsidRDefault="00000000">
            <w:r>
              <w:rPr>
                <w:color w:val="000000"/>
                <w:sz w:val="16"/>
              </w:rPr>
              <w:t>19.00</w:t>
            </w:r>
          </w:p>
        </w:tc>
        <w:tc>
          <w:tcPr>
            <w:tcW w:w="1800" w:type="dxa"/>
          </w:tcPr>
          <w:p w14:paraId="131968F8" w14:textId="77777777" w:rsidR="00CA6BCD" w:rsidRDefault="00000000">
            <w:r>
              <w:rPr>
                <w:color w:val="000000"/>
                <w:sz w:val="16"/>
              </w:rPr>
              <w:t>10.90</w:t>
            </w:r>
          </w:p>
        </w:tc>
        <w:tc>
          <w:tcPr>
            <w:tcW w:w="1800" w:type="dxa"/>
          </w:tcPr>
          <w:p w14:paraId="50DCA26C" w14:textId="77777777" w:rsidR="00CA6BCD" w:rsidRDefault="00000000">
            <w:r>
              <w:rPr>
                <w:color w:val="000000"/>
                <w:sz w:val="16"/>
              </w:rPr>
              <w:t>8.10</w:t>
            </w:r>
          </w:p>
        </w:tc>
        <w:tc>
          <w:tcPr>
            <w:tcW w:w="1800" w:type="dxa"/>
          </w:tcPr>
          <w:p w14:paraId="3B4FE925" w14:textId="77777777" w:rsidR="00CA6BCD" w:rsidRDefault="00000000">
            <w:r>
              <w:rPr>
                <w:color w:val="000000"/>
                <w:sz w:val="16"/>
              </w:rPr>
              <w:t>76553.00</w:t>
            </w:r>
          </w:p>
        </w:tc>
        <w:tc>
          <w:tcPr>
            <w:tcW w:w="1800" w:type="dxa"/>
          </w:tcPr>
          <w:p w14:paraId="03AFF71A" w14:textId="77777777" w:rsidR="00CA6BCD" w:rsidRDefault="00000000">
            <w:r>
              <w:rPr>
                <w:color w:val="000000"/>
                <w:sz w:val="16"/>
              </w:rPr>
              <w:t>46299.00</w:t>
            </w:r>
          </w:p>
        </w:tc>
        <w:tc>
          <w:tcPr>
            <w:tcW w:w="1800" w:type="dxa"/>
          </w:tcPr>
          <w:p w14:paraId="10A75EF0" w14:textId="77777777" w:rsidR="00CA6BCD" w:rsidRDefault="00000000">
            <w:r>
              <w:rPr>
                <w:color w:val="000000"/>
                <w:sz w:val="16"/>
              </w:rPr>
              <w:t>30254.00</w:t>
            </w:r>
          </w:p>
        </w:tc>
      </w:tr>
      <w:tr w:rsidR="00CA6BCD" w14:paraId="18E0456E" w14:textId="77777777">
        <w:tc>
          <w:tcPr>
            <w:tcW w:w="1800" w:type="dxa"/>
          </w:tcPr>
          <w:p w14:paraId="7DAD7B18" w14:textId="77777777" w:rsidR="00CA6BCD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800" w:type="dxa"/>
          </w:tcPr>
          <w:p w14:paraId="03584D05" w14:textId="77777777" w:rsidR="00CA6BCD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800" w:type="dxa"/>
          </w:tcPr>
          <w:p w14:paraId="6D8F71AF" w14:textId="77777777" w:rsidR="00CA6BCD" w:rsidRDefault="00000000">
            <w:r>
              <w:rPr>
                <w:color w:val="000000"/>
                <w:sz w:val="16"/>
              </w:rPr>
              <w:t>13.80</w:t>
            </w:r>
          </w:p>
        </w:tc>
        <w:tc>
          <w:tcPr>
            <w:tcW w:w="1800" w:type="dxa"/>
          </w:tcPr>
          <w:p w14:paraId="3309419C" w14:textId="77777777" w:rsidR="00CA6BCD" w:rsidRDefault="00000000">
            <w:r>
              <w:rPr>
                <w:color w:val="000000"/>
                <w:sz w:val="16"/>
              </w:rPr>
              <w:t>10.40</w:t>
            </w:r>
          </w:p>
        </w:tc>
        <w:tc>
          <w:tcPr>
            <w:tcW w:w="1800" w:type="dxa"/>
          </w:tcPr>
          <w:p w14:paraId="0526BB0B" w14:textId="77777777" w:rsidR="00CA6BCD" w:rsidRDefault="00000000">
            <w:r>
              <w:rPr>
                <w:color w:val="000000"/>
                <w:sz w:val="16"/>
              </w:rPr>
              <w:t>3.40</w:t>
            </w:r>
          </w:p>
        </w:tc>
        <w:tc>
          <w:tcPr>
            <w:tcW w:w="1800" w:type="dxa"/>
          </w:tcPr>
          <w:p w14:paraId="39E23F68" w14:textId="77777777" w:rsidR="00CA6BCD" w:rsidRDefault="00000000">
            <w:r>
              <w:rPr>
                <w:color w:val="000000"/>
                <w:sz w:val="16"/>
              </w:rPr>
              <w:t>59053.00</w:t>
            </w:r>
          </w:p>
        </w:tc>
        <w:tc>
          <w:tcPr>
            <w:tcW w:w="1800" w:type="dxa"/>
          </w:tcPr>
          <w:p w14:paraId="37A74B47" w14:textId="77777777" w:rsidR="00CA6BCD" w:rsidRDefault="00000000">
            <w:r>
              <w:rPr>
                <w:color w:val="000000"/>
                <w:sz w:val="16"/>
              </w:rPr>
              <w:t>45913.20</w:t>
            </w:r>
          </w:p>
        </w:tc>
        <w:tc>
          <w:tcPr>
            <w:tcW w:w="1800" w:type="dxa"/>
          </w:tcPr>
          <w:p w14:paraId="27FFBC1C" w14:textId="77777777" w:rsidR="00CA6BCD" w:rsidRDefault="00000000">
            <w:r>
              <w:rPr>
                <w:color w:val="000000"/>
                <w:sz w:val="16"/>
              </w:rPr>
              <w:t>13139.80</w:t>
            </w:r>
          </w:p>
        </w:tc>
      </w:tr>
      <w:tr w:rsidR="00CA6BCD" w14:paraId="3B72C065" w14:textId="77777777">
        <w:tc>
          <w:tcPr>
            <w:tcW w:w="1800" w:type="dxa"/>
          </w:tcPr>
          <w:p w14:paraId="6ED45CD5" w14:textId="77777777" w:rsidR="00CA6BCD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800" w:type="dxa"/>
          </w:tcPr>
          <w:p w14:paraId="63FA4958" w14:textId="77777777" w:rsidR="00CA6BCD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800" w:type="dxa"/>
          </w:tcPr>
          <w:p w14:paraId="13DC9973" w14:textId="77777777" w:rsidR="00CA6BCD" w:rsidRDefault="00000000">
            <w:r>
              <w:rPr>
                <w:color w:val="000000"/>
                <w:sz w:val="16"/>
              </w:rPr>
              <w:t>11.60</w:t>
            </w:r>
          </w:p>
        </w:tc>
        <w:tc>
          <w:tcPr>
            <w:tcW w:w="1800" w:type="dxa"/>
          </w:tcPr>
          <w:p w14:paraId="10F79A83" w14:textId="77777777" w:rsidR="00CA6BCD" w:rsidRDefault="00000000">
            <w:r>
              <w:rPr>
                <w:color w:val="000000"/>
                <w:sz w:val="16"/>
              </w:rPr>
              <w:t>10.20</w:t>
            </w:r>
          </w:p>
        </w:tc>
        <w:tc>
          <w:tcPr>
            <w:tcW w:w="1800" w:type="dxa"/>
          </w:tcPr>
          <w:p w14:paraId="05EF3CE1" w14:textId="77777777" w:rsidR="00CA6BCD" w:rsidRDefault="00000000">
            <w:r>
              <w:rPr>
                <w:color w:val="000000"/>
                <w:sz w:val="16"/>
              </w:rPr>
              <w:t>1.40</w:t>
            </w:r>
          </w:p>
        </w:tc>
        <w:tc>
          <w:tcPr>
            <w:tcW w:w="1800" w:type="dxa"/>
          </w:tcPr>
          <w:p w14:paraId="45FF3A70" w14:textId="77777777" w:rsidR="00CA6BCD" w:rsidRDefault="00000000">
            <w:r>
              <w:rPr>
                <w:color w:val="000000"/>
                <w:sz w:val="16"/>
              </w:rPr>
              <w:t>50029.00</w:t>
            </w:r>
          </w:p>
        </w:tc>
        <w:tc>
          <w:tcPr>
            <w:tcW w:w="1800" w:type="dxa"/>
          </w:tcPr>
          <w:p w14:paraId="6B71A517" w14:textId="77777777" w:rsidR="00CA6BCD" w:rsidRDefault="00000000">
            <w:r>
              <w:rPr>
                <w:color w:val="000000"/>
                <w:sz w:val="16"/>
              </w:rPr>
              <w:t>45305.30</w:t>
            </w:r>
          </w:p>
        </w:tc>
        <w:tc>
          <w:tcPr>
            <w:tcW w:w="1800" w:type="dxa"/>
          </w:tcPr>
          <w:p w14:paraId="01D74B5C" w14:textId="77777777" w:rsidR="00CA6BCD" w:rsidRDefault="00000000">
            <w:r>
              <w:rPr>
                <w:color w:val="000000"/>
                <w:sz w:val="16"/>
              </w:rPr>
              <w:t>4723.70</w:t>
            </w:r>
          </w:p>
        </w:tc>
      </w:tr>
      <w:tr w:rsidR="00CA6BCD" w14:paraId="7566EFE5" w14:textId="77777777">
        <w:tc>
          <w:tcPr>
            <w:tcW w:w="1800" w:type="dxa"/>
          </w:tcPr>
          <w:p w14:paraId="3C4BB078" w14:textId="77777777" w:rsidR="00CA6BCD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800" w:type="dxa"/>
          </w:tcPr>
          <w:p w14:paraId="3EBDCAE7" w14:textId="77777777" w:rsidR="00CA6BCD" w:rsidRDefault="00000000">
            <w:r>
              <w:rPr>
                <w:color w:val="000000"/>
                <w:sz w:val="16"/>
              </w:rPr>
              <w:t>Total</w:t>
            </w:r>
          </w:p>
        </w:tc>
        <w:tc>
          <w:tcPr>
            <w:tcW w:w="1800" w:type="dxa"/>
          </w:tcPr>
          <w:p w14:paraId="121DDB8F" w14:textId="77777777" w:rsidR="00CA6BCD" w:rsidRDefault="00000000">
            <w:r>
              <w:rPr>
                <w:color w:val="000000"/>
                <w:sz w:val="16"/>
              </w:rPr>
              <w:t>15.17</w:t>
            </w:r>
          </w:p>
        </w:tc>
        <w:tc>
          <w:tcPr>
            <w:tcW w:w="1800" w:type="dxa"/>
          </w:tcPr>
          <w:p w14:paraId="1E7CB60C" w14:textId="77777777" w:rsidR="00CA6BCD" w:rsidRDefault="00000000">
            <w:r>
              <w:rPr>
                <w:color w:val="000000"/>
                <w:sz w:val="16"/>
              </w:rPr>
              <w:t>10.68</w:t>
            </w:r>
          </w:p>
        </w:tc>
        <w:tc>
          <w:tcPr>
            <w:tcW w:w="1800" w:type="dxa"/>
          </w:tcPr>
          <w:p w14:paraId="3160AD92" w14:textId="77777777" w:rsidR="00CA6BCD" w:rsidRDefault="00000000">
            <w:r>
              <w:rPr>
                <w:color w:val="000000"/>
                <w:sz w:val="16"/>
              </w:rPr>
              <w:t>4.50</w:t>
            </w:r>
          </w:p>
        </w:tc>
        <w:tc>
          <w:tcPr>
            <w:tcW w:w="1800" w:type="dxa"/>
          </w:tcPr>
          <w:p w14:paraId="64EF9141" w14:textId="77777777" w:rsidR="00CA6BCD" w:rsidRDefault="00000000">
            <w:r>
              <w:rPr>
                <w:color w:val="000000"/>
                <w:sz w:val="16"/>
              </w:rPr>
              <w:t>252746.00</w:t>
            </w:r>
          </w:p>
        </w:tc>
        <w:tc>
          <w:tcPr>
            <w:tcW w:w="1800" w:type="dxa"/>
          </w:tcPr>
          <w:p w14:paraId="55A454EF" w14:textId="77777777" w:rsidR="00CA6BCD" w:rsidRDefault="00000000">
            <w:r>
              <w:rPr>
                <w:color w:val="000000"/>
                <w:sz w:val="16"/>
              </w:rPr>
              <w:t>183980.50</w:t>
            </w:r>
          </w:p>
        </w:tc>
        <w:tc>
          <w:tcPr>
            <w:tcW w:w="1800" w:type="dxa"/>
          </w:tcPr>
          <w:p w14:paraId="1C5B4B5D" w14:textId="77777777" w:rsidR="00CA6BCD" w:rsidRDefault="00000000">
            <w:r>
              <w:rPr>
                <w:color w:val="000000"/>
                <w:sz w:val="16"/>
              </w:rPr>
              <w:t>68765.50</w:t>
            </w:r>
          </w:p>
        </w:tc>
      </w:tr>
    </w:tbl>
    <w:p w14:paraId="090E1E7A" w14:textId="77777777" w:rsidR="00CA6BCD" w:rsidRDefault="00000000">
      <w:r>
        <w:rPr>
          <w:i/>
        </w:rPr>
        <w:t>Abbreviation: AAMR, age-adjusted mortality rate per 100,000. Yearly values are aggregated from monthly values; Total uses sum for deaths and mean for AAMR.</w:t>
      </w:r>
    </w:p>
    <w:sectPr w:rsidR="00CA6BCD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115323">
    <w:abstractNumId w:val="8"/>
  </w:num>
  <w:num w:numId="2" w16cid:durableId="1550994513">
    <w:abstractNumId w:val="6"/>
  </w:num>
  <w:num w:numId="3" w16cid:durableId="1000885307">
    <w:abstractNumId w:val="5"/>
  </w:num>
  <w:num w:numId="4" w16cid:durableId="1888296052">
    <w:abstractNumId w:val="4"/>
  </w:num>
  <w:num w:numId="5" w16cid:durableId="2049991901">
    <w:abstractNumId w:val="7"/>
  </w:num>
  <w:num w:numId="6" w16cid:durableId="883757917">
    <w:abstractNumId w:val="3"/>
  </w:num>
  <w:num w:numId="7" w16cid:durableId="1935626622">
    <w:abstractNumId w:val="2"/>
  </w:num>
  <w:num w:numId="8" w16cid:durableId="1979874273">
    <w:abstractNumId w:val="1"/>
  </w:num>
  <w:num w:numId="9" w16cid:durableId="129263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820"/>
    <w:rsid w:val="0029639D"/>
    <w:rsid w:val="00326F90"/>
    <w:rsid w:val="00906B62"/>
    <w:rsid w:val="00A61673"/>
    <w:rsid w:val="00AA1D8D"/>
    <w:rsid w:val="00B47730"/>
    <w:rsid w:val="00CA6BCD"/>
    <w:rsid w:val="00CB0664"/>
    <w:rsid w:val="00FC693F"/>
    <w:rsid w:val="00FE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E23D59C-D654-4D08-A85A-7CC31E14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1189</Characters>
  <Application>Microsoft Office Word</Application>
  <DocSecurity>0</DocSecurity>
  <Lines>148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Chen, Khaleesi</cp:lastModifiedBy>
  <cp:revision>3</cp:revision>
  <dcterms:created xsi:type="dcterms:W3CDTF">2013-12-23T23:15:00Z</dcterms:created>
  <dcterms:modified xsi:type="dcterms:W3CDTF">2026-04-15T20:40:00Z</dcterms:modified>
  <cp:category/>
</cp:coreProperties>
</file>